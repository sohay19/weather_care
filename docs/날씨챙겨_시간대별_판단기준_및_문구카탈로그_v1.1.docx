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6B7E" w14:textId="77777777" w:rsidR="00475BBB" w:rsidRDefault="008948BE">
      <w:pPr>
        <w:spacing w:before="400" w:after="80"/>
        <w:rPr>
          <w:lang w:eastAsia="ko-KR"/>
        </w:rPr>
      </w:pPr>
      <w:r>
        <w:rPr>
          <w:rFonts w:eastAsia="Malgun Gothic"/>
          <w:b/>
          <w:color w:val="17365D"/>
          <w:sz w:val="46"/>
          <w:lang w:eastAsia="ko-KR"/>
        </w:rPr>
        <w:t>시간대별</w:t>
      </w:r>
      <w:r>
        <w:rPr>
          <w:rFonts w:eastAsia="Malgun Gothic"/>
          <w:b/>
          <w:color w:val="17365D"/>
          <w:sz w:val="46"/>
          <w:lang w:eastAsia="ko-KR"/>
        </w:rPr>
        <w:t xml:space="preserve"> </w:t>
      </w:r>
      <w:r>
        <w:rPr>
          <w:rFonts w:eastAsia="Malgun Gothic"/>
          <w:b/>
          <w:color w:val="17365D"/>
          <w:sz w:val="46"/>
          <w:lang w:eastAsia="ko-KR"/>
        </w:rPr>
        <w:t>판단</w:t>
      </w:r>
      <w:r>
        <w:rPr>
          <w:rFonts w:eastAsia="Malgun Gothic"/>
          <w:b/>
          <w:color w:val="17365D"/>
          <w:sz w:val="46"/>
          <w:lang w:eastAsia="ko-KR"/>
        </w:rPr>
        <w:t xml:space="preserve"> </w:t>
      </w:r>
      <w:r>
        <w:rPr>
          <w:rFonts w:eastAsia="Malgun Gothic"/>
          <w:b/>
          <w:color w:val="17365D"/>
          <w:sz w:val="46"/>
          <w:lang w:eastAsia="ko-KR"/>
        </w:rPr>
        <w:t>기준</w:t>
      </w:r>
      <w:r>
        <w:rPr>
          <w:rFonts w:eastAsia="Malgun Gothic"/>
          <w:b/>
          <w:color w:val="17365D"/>
          <w:sz w:val="46"/>
          <w:lang w:eastAsia="ko-KR"/>
        </w:rPr>
        <w:t xml:space="preserve"> </w:t>
      </w:r>
      <w:r>
        <w:rPr>
          <w:rFonts w:eastAsia="Malgun Gothic"/>
          <w:b/>
          <w:color w:val="17365D"/>
          <w:sz w:val="46"/>
          <w:lang w:eastAsia="ko-KR"/>
        </w:rPr>
        <w:t>및</w:t>
      </w:r>
      <w:r>
        <w:rPr>
          <w:rFonts w:eastAsia="Malgun Gothic"/>
          <w:b/>
          <w:color w:val="17365D"/>
          <w:sz w:val="46"/>
          <w:lang w:eastAsia="ko-KR"/>
        </w:rPr>
        <w:br/>
      </w:r>
      <w:r>
        <w:rPr>
          <w:rFonts w:eastAsia="Malgun Gothic"/>
          <w:b/>
          <w:color w:val="17365D"/>
          <w:sz w:val="46"/>
          <w:lang w:eastAsia="ko-KR"/>
        </w:rPr>
        <w:t>문구</w:t>
      </w:r>
      <w:r>
        <w:rPr>
          <w:rFonts w:eastAsia="Malgun Gothic"/>
          <w:b/>
          <w:color w:val="17365D"/>
          <w:sz w:val="46"/>
          <w:lang w:eastAsia="ko-KR"/>
        </w:rPr>
        <w:t xml:space="preserve"> </w:t>
      </w:r>
      <w:r>
        <w:rPr>
          <w:rFonts w:eastAsia="Malgun Gothic"/>
          <w:b/>
          <w:color w:val="17365D"/>
          <w:sz w:val="46"/>
          <w:lang w:eastAsia="ko-KR"/>
        </w:rPr>
        <w:t>카탈로그</w:t>
      </w:r>
    </w:p>
    <w:p w14:paraId="7C9871D9" w14:textId="77777777" w:rsidR="00475BBB" w:rsidRDefault="008948BE">
      <w:pPr>
        <w:spacing w:after="360"/>
      </w:pPr>
      <w:r>
        <w:rPr>
          <w:rFonts w:eastAsia="Malgun Gothic"/>
          <w:color w:val="1F4E79"/>
          <w:sz w:val="25"/>
        </w:rPr>
        <w:t xml:space="preserve">WeatherRuleEngine </w:t>
      </w:r>
      <w:r>
        <w:rPr>
          <w:rFonts w:eastAsia="Malgun Gothic"/>
          <w:color w:val="1F4E79"/>
          <w:sz w:val="25"/>
        </w:rPr>
        <w:t>운영</w:t>
      </w:r>
      <w:r>
        <w:rPr>
          <w:rFonts w:eastAsia="Malgun Gothic"/>
          <w:color w:val="1F4E79"/>
          <w:sz w:val="25"/>
        </w:rPr>
        <w:t xml:space="preserve"> </w:t>
      </w:r>
      <w:r>
        <w:rPr>
          <w:rFonts w:eastAsia="Malgun Gothic"/>
          <w:color w:val="1F4E79"/>
          <w:sz w:val="25"/>
        </w:rPr>
        <w:t>기준</w:t>
      </w:r>
      <w:r>
        <w:rPr>
          <w:rFonts w:eastAsia="Malgun Gothic"/>
          <w:color w:val="1F4E79"/>
          <w:sz w:val="25"/>
        </w:rPr>
        <w:t xml:space="preserve"> · Recommendation/Lifestyle </w:t>
      </w:r>
      <w:r>
        <w:rPr>
          <w:rFonts w:eastAsia="Malgun Gothic"/>
          <w:color w:val="1F4E79"/>
          <w:sz w:val="25"/>
        </w:rPr>
        <w:t>메시지</w:t>
      </w:r>
      <w:r>
        <w:rPr>
          <w:rFonts w:eastAsia="Malgun Gothic"/>
          <w:color w:val="1F4E79"/>
          <w:sz w:val="25"/>
        </w:rPr>
        <w:t xml:space="preserve"> · D1 </w:t>
      </w:r>
      <w:r>
        <w:rPr>
          <w:rFonts w:eastAsia="Malgun Gothic"/>
          <w:color w:val="1F4E79"/>
          <w:sz w:val="25"/>
        </w:rPr>
        <w:t>이전</w:t>
      </w:r>
      <w:r>
        <w:rPr>
          <w:rFonts w:eastAsia="Malgun Gothic"/>
          <w:color w:val="1F4E79"/>
          <w:sz w:val="25"/>
        </w:rPr>
        <w:t xml:space="preserve"> </w:t>
      </w:r>
      <w:r>
        <w:rPr>
          <w:rFonts w:eastAsia="Malgun Gothic"/>
          <w:color w:val="1F4E79"/>
          <w:sz w:val="25"/>
        </w:rPr>
        <w:t>설계</w:t>
      </w:r>
    </w:p>
    <w:tbl>
      <w:tblPr>
        <w:tblW w:w="900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100"/>
        <w:gridCol w:w="2500"/>
        <w:gridCol w:w="1100"/>
        <w:gridCol w:w="4300"/>
      </w:tblGrid>
      <w:tr w:rsidR="00475BBB" w14:paraId="5775418B" w14:textId="77777777">
        <w:trPr>
          <w:cantSplit/>
          <w:tblHeader/>
          <w:jc w:val="center"/>
        </w:trPr>
        <w:tc>
          <w:tcPr>
            <w:tcW w:w="1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910F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문서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D6C5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값</w:t>
            </w:r>
          </w:p>
        </w:tc>
        <w:tc>
          <w:tcPr>
            <w:tcW w:w="1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3A2E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문서</w:t>
            </w:r>
          </w:p>
        </w:tc>
        <w:tc>
          <w:tcPr>
            <w:tcW w:w="4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BECA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값</w:t>
            </w:r>
          </w:p>
        </w:tc>
      </w:tr>
      <w:tr w:rsidR="00475BBB" w14:paraId="08E2116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5C7E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버전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1.1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EA5C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기준일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2026-08-20</w:t>
            </w:r>
          </w:p>
        </w:tc>
      </w:tr>
      <w:tr w:rsidR="00475BBB" w14:paraId="28AE168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B532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상태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통합 수정본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94DB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대상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4537" w14:textId="77777777" w:rsidR="00475BBB" w:rsidRDefault="008948BE">
            <w:pPr>
              <w:spacing w:after="0" w:line="259" w:lineRule="auto" w:before="0"/>
              <w:jc w:val="center"/>
              <w:rPr>
                <w:lang w:eastAsia="ko-KR"/>
              </w:rPr>
            </w:pP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서버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·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앱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·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콘텐츠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 xml:space="preserve"> </w:t>
            </w:r>
            <w:r>
              <w:rPr>
                <w:rFonts w:ascii="Calibri" w:hAnsi="Calibri" w:eastAsia="Malgun Gothic"/>
                <w:color w:val="20262D"/>
                <w:sz w:val="17"/>
                <w:lang w:eastAsia="ko-KR"/>
              </w:rPr>
              <w:t>운영</w:t>
            </w:r>
          </w:p>
        </w:tc>
      </w:tr>
      <w:tr w:rsidR="00475BBB" w14:paraId="7BD6323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7184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시간대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B66F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Asia/Seoul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A63B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계약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DA1C" w14:textId="77777777" w:rsidR="00475BBB" w:rsidRDefault="008948BE">
            <w:pPr>
              <w:spacing w:after="0" w:line="259" w:lineRule="auto" w:before="0"/>
              <w:jc w:val="center"/>
            </w:pPr>
            <w:r>
              <w:rPr>
                <w:rFonts w:ascii="Calibri" w:hAnsi="Calibri" w:eastAsia="Malgun Gothic"/>
                <w:color w:val="20262D"/>
                <w:sz w:val="17"/>
              </w:rPr>
              <w:t>GET /api/v1/weather/today</w:t>
            </w:r>
          </w:p>
        </w:tc>
      </w:tr>
    </w:tbl>
    <w:p w14:paraId="63527F10" w14:textId="77777777" w:rsidR="00475BBB" w:rsidRDefault="00475BBB">
      <w:pPr>
        <w:spacing w:after="0"/>
      </w:pPr>
    </w:p>
    <w:p w14:paraId="6EE18378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  <w:rPr>
          <w:lang w:eastAsia="ko-KR"/>
        </w:rPr>
      </w:pPr>
      <w:r>
        <w:rPr>
          <w:rFonts w:ascii="Calibri" w:hAnsi="Calibri" w:eastAsia="Malgun Gothic"/>
          <w:color w:val="20262D"/>
          <w:sz w:val="19"/>
        </w:rPr>
        <w:t>사용 목적  시간대별 기상 수치가 어떤 Fact와 추천으로 이어지는지, 경계값 부근에서 언제 해제되는지, 사용자에게 언제 무엇을 하라고 안내할지, 데이터 출처와 앱 추론을 어떻게 구분할지를 한 문서에서 고정한다.</w:t>
      </w:r>
    </w:p>
    <w:p w14:paraId="5C7D79B2" w14:textId="77777777" w:rsidR="00475BBB" w:rsidRDefault="008948BE">
      <w:pPr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  <w:shd w:val="clear" w:color="auto" w:fill="FFF4CC"/>
        <w:spacing w:before="80" w:after="160" w:line="269" w:lineRule="auto"/>
        <w:ind w:left="173" w:right="173"/>
        <w:rPr>
          <w:lang w:eastAsia="ko-KR"/>
        </w:rPr>
      </w:pPr>
      <w:proofErr w:type="gramStart"/>
      <w:r>
        <w:rPr>
          <w:rFonts w:eastAsia="Malgun Gothic"/>
          <w:b/>
          <w:color w:val="17365D"/>
          <w:sz w:val="18"/>
          <w:lang w:eastAsia="ko-KR"/>
        </w:rPr>
        <w:t>중요</w:t>
      </w:r>
      <w:r>
        <w:rPr>
          <w:rFonts w:eastAsia="Malgun Gothic"/>
          <w:b/>
          <w:color w:val="17365D"/>
          <w:sz w:val="18"/>
          <w:lang w:eastAsia="ko-KR"/>
        </w:rPr>
        <w:t xml:space="preserve">  </w:t>
      </w:r>
      <w:r>
        <w:rPr>
          <w:rFonts w:eastAsia="Malgun Gothic"/>
          <w:sz w:val="18"/>
          <w:lang w:eastAsia="ko-KR"/>
        </w:rPr>
        <w:t>이</w:t>
      </w:r>
      <w:proofErr w:type="gramEnd"/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임계값은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날씨챙겨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제품의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초기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운영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기준이며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공공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재난</w:t>
      </w:r>
      <w:r>
        <w:rPr>
          <w:rFonts w:eastAsia="Malgun Gothic"/>
          <w:sz w:val="18"/>
          <w:lang w:eastAsia="ko-KR"/>
        </w:rPr>
        <w:t>·</w:t>
      </w:r>
      <w:r>
        <w:rPr>
          <w:rFonts w:eastAsia="Malgun Gothic"/>
          <w:sz w:val="18"/>
          <w:lang w:eastAsia="ko-KR"/>
        </w:rPr>
        <w:t>의학적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안전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기준을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대체하지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않는다</w:t>
      </w:r>
      <w:r>
        <w:rPr>
          <w:rFonts w:eastAsia="Malgun Gothic"/>
          <w:sz w:val="18"/>
          <w:lang w:eastAsia="ko-KR"/>
        </w:rPr>
        <w:t xml:space="preserve">. </w:t>
      </w:r>
      <w:r>
        <w:rPr>
          <w:rFonts w:eastAsia="Malgun Gothic"/>
          <w:sz w:val="18"/>
          <w:lang w:eastAsia="ko-KR"/>
        </w:rPr>
        <w:t>특보</w:t>
      </w:r>
      <w:r>
        <w:rPr>
          <w:rFonts w:eastAsia="Malgun Gothic"/>
          <w:sz w:val="18"/>
          <w:lang w:eastAsia="ko-KR"/>
        </w:rPr>
        <w:t>·</w:t>
      </w:r>
      <w:r>
        <w:rPr>
          <w:rFonts w:eastAsia="Malgun Gothic"/>
          <w:sz w:val="18"/>
          <w:lang w:eastAsia="ko-KR"/>
        </w:rPr>
        <w:t>보건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경보가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제공되면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해당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신호를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최우선으로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사용한다</w:t>
      </w:r>
      <w:r>
        <w:rPr>
          <w:rFonts w:eastAsia="Malgun Gothic"/>
          <w:sz w:val="18"/>
          <w:lang w:eastAsia="ko-KR"/>
        </w:rPr>
        <w:t>.</w:t>
      </w:r>
    </w:p>
    <w:p w14:paraId="54B2791B" w14:textId="77777777" w:rsidR="00475BBB" w:rsidRDefault="008948BE">
      <w:pPr>
        <w:pStyle w:val="21"/>
        <w:keepNext/>
      </w:pPr>
      <w:r>
        <w:t>문서가</w:t>
      </w:r>
      <w:r>
        <w:t xml:space="preserve"> </w:t>
      </w:r>
      <w:r>
        <w:t>고정하는</w:t>
      </w:r>
      <w:r>
        <w:t xml:space="preserve"> </w:t>
      </w:r>
      <w:r>
        <w:t>세</w:t>
      </w:r>
      <w:r>
        <w:t xml:space="preserve"> </w:t>
      </w:r>
      <w:r>
        <w:t>가지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3120"/>
        <w:gridCol w:w="3120"/>
        <w:gridCol w:w="3120"/>
      </w:tblGrid>
      <w:tr w:rsidR="00475BBB" w14:paraId="0A411E36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D9AC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01 DATA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85A8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02 DECISION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66A1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03 CONTENT</w:t>
            </w:r>
          </w:p>
        </w:tc>
      </w:tr>
      <w:tr w:rsidR="00475BBB" w14:paraId="4DBE6EE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AA6C" w14:textId="77777777" w:rsidR="00475BBB" w:rsidRDefault="008948BE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시간대별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단위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결측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E2E7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7"/>
              </w:rPr>
              <w:t>강수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강설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바람</w:t>
            </w:r>
            <w:r>
              <w:rPr>
                <w:sz w:val="17"/>
              </w:rPr>
              <w:t>·UV·</w:t>
            </w:r>
            <w:r>
              <w:rPr>
                <w:sz w:val="17"/>
              </w:rPr>
              <w:t>세탁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환기의</w:t>
            </w:r>
            <w:r>
              <w:rPr>
                <w:sz w:val="17"/>
              </w:rPr>
              <w:t xml:space="preserve"> Trigger/Release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7"/>
              </w:rPr>
              <w:t>기존 47종 + v1.1 확장 문구와 D1 이전 스키마</w:t>
            </w:r>
          </w:p>
        </w:tc>
      </w:tr>
    </w:tbl>
    <w:p w14:paraId="1DB11558" w14:textId="77777777" w:rsidR="00475BBB" w:rsidRDefault="00475BBB">
      <w:pPr>
        <w:spacing w:after="0"/>
        <w:rPr>
          <w:lang w:eastAsia="ko-KR"/>
        </w:rPr>
      </w:pPr>
    </w:p>
    <w:p w14:paraId="2D8C95C1" w14:textId="77777777" w:rsidR="00475BBB" w:rsidRDefault="008948BE">
      <w:pPr>
        <w:spacing w:after="0"/>
      </w:pPr>
      <w:r>
        <w:rPr>
          <w:rFonts w:eastAsia="Malgun Gothic"/>
          <w:color w:val="5F6B76"/>
          <w:sz w:val="16"/>
        </w:rPr>
        <w:t>관련</w:t>
      </w:r>
      <w:r>
        <w:rPr>
          <w:rFonts w:eastAsia="Malgun Gothic"/>
          <w:color w:val="5F6B76"/>
          <w:sz w:val="16"/>
        </w:rPr>
        <w:t xml:space="preserve"> </w:t>
      </w:r>
      <w:r>
        <w:rPr>
          <w:rFonts w:eastAsia="Malgun Gothic"/>
          <w:color w:val="5F6B76"/>
          <w:sz w:val="16"/>
        </w:rPr>
        <w:t>구현</w:t>
      </w:r>
      <w:r>
        <w:rPr>
          <w:rFonts w:eastAsia="Malgun Gothic"/>
          <w:color w:val="5F6B76"/>
          <w:sz w:val="16"/>
        </w:rPr>
        <w:t>: weather_care_server/src/types.ts · config/ruleConfig.ts · rules/* · lifestyle/* · recommendations/*</w:t>
      </w:r>
    </w:p>
    <w:p w14:paraId="6388411F" w14:textId="77777777" w:rsidR="00475BBB" w:rsidRDefault="008948BE">
      <w:pPr>
        <w:pStyle w:val="1"/>
        <w:keepNext/>
        <w:pageBreakBefore/>
      </w:pPr>
      <w:r>
        <w:lastRenderedPageBreak/>
        <w:t xml:space="preserve">1. </w:t>
      </w:r>
      <w:r>
        <w:t>범위와</w:t>
      </w:r>
      <w:r>
        <w:t xml:space="preserve"> </w:t>
      </w:r>
      <w:r>
        <w:t>구현</w:t>
      </w:r>
      <w:r>
        <w:t xml:space="preserve"> </w:t>
      </w:r>
      <w:r>
        <w:t>상태</w:t>
      </w:r>
    </w:p>
    <w:p w14:paraId="7D3740AA" w14:textId="77777777" w:rsidR="00475BBB" w:rsidRDefault="008948BE">
      <w:pPr>
        <w:rPr>
          <w:lang w:eastAsia="ko-KR"/>
        </w:rPr>
      </w:pPr>
      <w:r>
        <w:rPr>
          <w:rFonts w:eastAsia="Malgun Gothic"/>
          <w:lang w:eastAsia="ko-KR"/>
        </w:rPr>
        <w:t>서버는</w:t>
      </w:r>
      <w:r>
        <w:rPr>
          <w:rFonts w:eastAsia="Malgun Gothic"/>
          <w:lang w:eastAsia="ko-KR"/>
        </w:rPr>
        <w:t xml:space="preserve"> Provider </w:t>
      </w:r>
      <w:r>
        <w:rPr>
          <w:rFonts w:eastAsia="Malgun Gothic"/>
          <w:lang w:eastAsia="ko-KR"/>
        </w:rPr>
        <w:t>수치를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정규화한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규칙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사실</w:t>
      </w:r>
      <w:r>
        <w:rPr>
          <w:rFonts w:eastAsia="Malgun Gothic"/>
          <w:lang w:eastAsia="ko-KR"/>
        </w:rPr>
        <w:t xml:space="preserve">(Fact), </w:t>
      </w:r>
      <w:r>
        <w:rPr>
          <w:rFonts w:eastAsia="Malgun Gothic"/>
          <w:lang w:eastAsia="ko-KR"/>
        </w:rPr>
        <w:t>생활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영향</w:t>
      </w:r>
      <w:r>
        <w:rPr>
          <w:rFonts w:eastAsia="Malgun Gothic"/>
          <w:lang w:eastAsia="ko-KR"/>
        </w:rPr>
        <w:t xml:space="preserve">(Insight), </w:t>
      </w:r>
      <w:r>
        <w:rPr>
          <w:rFonts w:eastAsia="Malgun Gothic"/>
          <w:lang w:eastAsia="ko-KR"/>
        </w:rPr>
        <w:t>행동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추천</w:t>
      </w:r>
      <w:r>
        <w:rPr>
          <w:rFonts w:eastAsia="Malgun Gothic"/>
          <w:lang w:eastAsia="ko-KR"/>
        </w:rPr>
        <w:t>(Recommendation)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순서대로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만든다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문구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계층은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판정하지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결정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결과만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표현한다</w:t>
      </w:r>
      <w:r>
        <w:rPr>
          <w:rFonts w:eastAsia="Malgun Gothic"/>
          <w:lang w:eastAsia="ko-KR"/>
        </w:rPr>
        <w:t>.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600"/>
        <w:gridCol w:w="1900"/>
        <w:gridCol w:w="1900"/>
        <w:gridCol w:w="1900"/>
        <w:gridCol w:w="2060"/>
      </w:tblGrid>
      <w:tr w:rsidR="00475BBB" w14:paraId="2B5BEC65" w14:textId="77777777">
        <w:trPr>
          <w:cantSplit/>
          <w:tblHeader/>
          <w:jc w:val="center"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A401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Provider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AA16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정규화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BACE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Rule Fact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15C8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Lifestyle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3BD2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Recommendation</w:t>
            </w:r>
          </w:p>
        </w:tc>
      </w:tr>
      <w:tr w:rsidR="00475BBB" w14:paraId="24B707A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B816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기상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대기질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CBD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단위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결측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5C4F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408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생활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DDB5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준비물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주의</w:t>
            </w:r>
          </w:p>
        </w:tc>
      </w:tr>
    </w:tbl>
    <w:p w14:paraId="1CAC58AC" w14:textId="77777777" w:rsidR="00475BBB" w:rsidRDefault="00475BBB">
      <w:pPr>
        <w:spacing w:after="0"/>
      </w:pPr>
    </w:p>
    <w:p w14:paraId="1AD291C5" w14:textId="77777777" w:rsidR="00475BBB" w:rsidRDefault="008948BE">
      <w:pPr>
        <w:pStyle w:val="21"/>
        <w:keepNext/>
      </w:pPr>
      <w:r>
        <w:t xml:space="preserve">1.1 </w:t>
      </w:r>
      <w:r>
        <w:t>현재</w:t>
      </w:r>
      <w:r>
        <w:t xml:space="preserve"> </w:t>
      </w:r>
      <w:r>
        <w:t>구현과</w:t>
      </w:r>
      <w:r>
        <w:t xml:space="preserve"> </w:t>
      </w:r>
      <w:r>
        <w:t>목표</w:t>
      </w:r>
      <w:r>
        <w:t xml:space="preserve"> </w:t>
      </w:r>
      <w:r>
        <w:t>상태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450"/>
        <w:gridCol w:w="2700"/>
        <w:gridCol w:w="3350"/>
        <w:gridCol w:w="1860"/>
      </w:tblGrid>
      <w:tr w:rsidR="00475BBB" w14:paraId="36AA5F6A" w14:textId="77777777">
        <w:trPr>
          <w:cantSplit/>
          <w:tblHeader/>
          <w:jc w:val="center"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525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영역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3B9B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현재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코드</w:t>
            </w:r>
          </w:p>
        </w:tc>
        <w:tc>
          <w:tcPr>
            <w:tcW w:w="3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A37A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이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문서의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목표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72C8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상태</w:t>
            </w:r>
          </w:p>
        </w:tc>
      </w:tr>
      <w:tr w:rsidR="00475BBB" w14:paraId="2B7BDC5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299E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시간대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7082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Today hourly 6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더미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슬롯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0A76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최소</w:t>
            </w:r>
            <w:r>
              <w:rPr>
                <w:sz w:val="16"/>
                <w:lang w:eastAsia="ko-KR"/>
              </w:rPr>
              <w:t xml:space="preserve"> 24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권장</w:t>
            </w:r>
            <w:r>
              <w:rPr>
                <w:sz w:val="16"/>
                <w:lang w:eastAsia="ko-KR"/>
              </w:rPr>
              <w:t xml:space="preserve"> 48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정규화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258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</w:p>
        </w:tc>
      </w:tr>
      <w:tr w:rsidR="00475BBB" w14:paraId="139E7957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2B88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Rule Engine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DB26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current snapshot 1</w:t>
            </w:r>
            <w:r>
              <w:rPr>
                <w:sz w:val="16"/>
              </w:rPr>
              <w:t>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판정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F301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슬롯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집계</w:t>
            </w:r>
            <w:r>
              <w:rPr>
                <w:sz w:val="16"/>
              </w:rPr>
              <w:t>·Trigger/Release·hysteresis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6208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미구현</w:t>
            </w:r>
          </w:p>
        </w:tc>
      </w:tr>
      <w:tr w:rsidR="00475BBB" w14:paraId="7C75F64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CD6E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빨래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D218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강수확률을</w:t>
            </w:r>
            <w:r>
              <w:rPr>
                <w:sz w:val="16"/>
              </w:rPr>
              <w:t xml:space="preserve"> maxPrecipitation=2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DA74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&lt;20%·0mm·</w:t>
            </w:r>
            <w:r>
              <w:rPr>
                <w:sz w:val="16"/>
                <w:lang w:eastAsia="ko-KR"/>
              </w:rPr>
              <w:t>습도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풍속</w:t>
            </w:r>
            <w:r>
              <w:rPr>
                <w:sz w:val="16"/>
                <w:lang w:eastAsia="ko-KR"/>
              </w:rPr>
              <w:t xml:space="preserve"> 3</w:t>
            </w:r>
            <w:r>
              <w:rPr>
                <w:sz w:val="16"/>
                <w:lang w:eastAsia="ko-KR"/>
              </w:rPr>
              <w:t>슬롯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782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정합화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</w:tr>
      <w:tr w:rsidR="00475BBB" w14:paraId="394E1AF8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7714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환기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1528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Rule/Fact </w:t>
            </w:r>
            <w:r>
              <w:rPr>
                <w:sz w:val="16"/>
              </w:rPr>
              <w:t>없음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5FA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강수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바람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대기질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산출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F8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미구현</w:t>
            </w:r>
          </w:p>
        </w:tc>
      </w:tr>
      <w:tr w:rsidR="00475BBB" w14:paraId="3FAEA272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5CE9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문구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0EB0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TypeScript fallback </w:t>
            </w:r>
            <w:r>
              <w:rPr>
                <w:sz w:val="16"/>
              </w:rPr>
              <w:t>카탈로그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710B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D1 primary +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fallback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9D9F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</w:p>
        </w:tc>
      </w:tr>
      <w:tr w:rsidR="00475BBB" w14:paraId="436BCBBE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C668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D1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5933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캐시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알림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D610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문구</w:t>
            </w:r>
            <w:r>
              <w:rPr>
                <w:sz w:val="16"/>
              </w:rPr>
              <w:t xml:space="preserve"> group/variant/binding 3</w:t>
            </w:r>
            <w:r>
              <w:rPr>
                <w:sz w:val="16"/>
              </w:rPr>
              <w:t>테이블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0A2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제안</w:t>
            </w:r>
          </w:p>
        </w:tc>
      </w:tr>
    </w:tbl>
    <w:p w14:paraId="197413BE" w14:textId="77777777" w:rsidR="00475BBB" w:rsidRDefault="00475BBB">
      <w:pPr>
        <w:spacing w:after="0"/>
      </w:pPr>
    </w:p>
    <w:p w14:paraId="152610BB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  <w:rPr>
          <w:lang w:eastAsia="ko-KR"/>
        </w:rPr>
      </w:pPr>
      <w:r>
        <w:rPr>
          <w:rFonts w:eastAsia="Malgun Gothic"/>
          <w:b/>
          <w:color w:val="17365D"/>
          <w:sz w:val="18"/>
          <w:lang w:eastAsia="ko-KR"/>
        </w:rPr>
        <w:t>적용</w:t>
      </w:r>
      <w:r>
        <w:rPr>
          <w:rFonts w:eastAsia="Malgun Gothic"/>
          <w:b/>
          <w:color w:val="17365D"/>
          <w:sz w:val="18"/>
          <w:lang w:eastAsia="ko-KR"/>
        </w:rPr>
        <w:t xml:space="preserve"> </w:t>
      </w:r>
      <w:proofErr w:type="gramStart"/>
      <w:r>
        <w:rPr>
          <w:rFonts w:eastAsia="Malgun Gothic"/>
          <w:b/>
          <w:color w:val="17365D"/>
          <w:sz w:val="18"/>
          <w:lang w:eastAsia="ko-KR"/>
        </w:rPr>
        <w:t>원칙</w:t>
      </w:r>
      <w:r>
        <w:rPr>
          <w:rFonts w:eastAsia="Malgun Gothic"/>
          <w:b/>
          <w:color w:val="17365D"/>
          <w:sz w:val="18"/>
          <w:lang w:eastAsia="ko-KR"/>
        </w:rPr>
        <w:t xml:space="preserve">  </w:t>
      </w:r>
      <w:r>
        <w:rPr>
          <w:rFonts w:eastAsia="Malgun Gothic"/>
          <w:sz w:val="18"/>
          <w:lang w:eastAsia="ko-KR"/>
        </w:rPr>
        <w:t>문서의</w:t>
      </w:r>
      <w:proofErr w:type="gramEnd"/>
      <w:r>
        <w:rPr>
          <w:rFonts w:eastAsia="Malgun Gothic"/>
          <w:sz w:val="18"/>
          <w:lang w:eastAsia="ko-KR"/>
        </w:rPr>
        <w:t xml:space="preserve"> v1 Trigger/Release</w:t>
      </w:r>
      <w:r>
        <w:rPr>
          <w:rFonts w:eastAsia="Malgun Gothic"/>
          <w:sz w:val="18"/>
          <w:lang w:eastAsia="ko-KR"/>
        </w:rPr>
        <w:t>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목표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계약이다</w:t>
      </w:r>
      <w:r>
        <w:rPr>
          <w:rFonts w:eastAsia="Malgun Gothic"/>
          <w:sz w:val="18"/>
          <w:lang w:eastAsia="ko-KR"/>
        </w:rPr>
        <w:t xml:space="preserve">. </w:t>
      </w:r>
      <w:r>
        <w:rPr>
          <w:rFonts w:eastAsia="Malgun Gothic"/>
          <w:sz w:val="18"/>
          <w:lang w:eastAsia="ko-KR"/>
        </w:rPr>
        <w:t>현재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코드값과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다를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경우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테스트를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먼저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추가한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뒤</w:t>
      </w:r>
      <w:r>
        <w:rPr>
          <w:rFonts w:eastAsia="Malgun Gothic"/>
          <w:sz w:val="18"/>
          <w:lang w:eastAsia="ko-KR"/>
        </w:rPr>
        <w:t xml:space="preserve"> RuleConfig</w:t>
      </w:r>
      <w:r>
        <w:rPr>
          <w:rFonts w:eastAsia="Malgun Gothic"/>
          <w:sz w:val="18"/>
          <w:lang w:eastAsia="ko-KR"/>
        </w:rPr>
        <w:t>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엔진을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함께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정합화한다</w:t>
      </w:r>
      <w:r>
        <w:rPr>
          <w:rFonts w:eastAsia="Malgun Gothic"/>
          <w:sz w:val="18"/>
          <w:lang w:eastAsia="ko-KR"/>
        </w:rPr>
        <w:t>.</w:t>
      </w:r>
    </w:p>
    <w:p w14:paraId="705C8BF4" w14:textId="77777777" w:rsidR="00475BBB" w:rsidRDefault="008948BE">
      <w:pPr>
        <w:pStyle w:val="21"/>
        <w:keepNext/>
      </w:pPr>
      <w:r>
        <w:t xml:space="preserve">1.2 </w:t>
      </w:r>
      <w:r>
        <w:t>의사결정</w:t>
      </w:r>
      <w:r>
        <w:t xml:space="preserve"> </w:t>
      </w:r>
      <w:r>
        <w:t>출력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800"/>
        <w:gridCol w:w="3300"/>
        <w:gridCol w:w="4260"/>
      </w:tblGrid>
      <w:tr w:rsidR="00475BBB" w14:paraId="322656F8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0E6C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계층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059A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출력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998B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책임</w:t>
            </w:r>
          </w:p>
        </w:tc>
      </w:tr>
      <w:tr w:rsidR="00475BBB" w14:paraId="68519CC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2A1C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WeatherRuleFact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289F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type, severity, evidence, validFrom/Until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3B4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임계값의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</w:t>
            </w:r>
          </w:p>
        </w:tc>
      </w:tr>
      <w:tr w:rsidR="00475BBB" w14:paraId="4DF4898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C47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LifestyleInsight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6704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type, score, sourceFacts, context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F779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Fact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의미로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조합</w:t>
            </w:r>
          </w:p>
        </w:tc>
      </w:tr>
      <w:tr w:rsidR="00475BBB" w14:paraId="76AD7C5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4FE5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Recommendation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D915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type, priority, reasonCodes, </w:t>
            </w:r>
            <w:r>
              <w:rPr>
                <w:sz w:val="16"/>
              </w:rPr>
              <w:t>문구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F31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챙기거나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조심할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행동으로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변환</w:t>
            </w:r>
          </w:p>
        </w:tc>
      </w:tr>
    </w:tbl>
    <w:p w14:paraId="78892472" w14:textId="77777777" w:rsidR="00475BBB" w:rsidRDefault="00475BBB">
      <w:pPr>
        <w:spacing w:after="0"/>
        <w:rPr>
          <w:lang w:eastAsia="ko-KR"/>
        </w:rPr>
      </w:pPr>
    </w:p>
    <w:p w14:paraId="2AB96C6C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268146CC" w14:textId="77777777" w:rsidR="00475BBB" w:rsidRDefault="008948BE">
      <w:pPr>
        <w:rPr>
          <w:lang w:eastAsia="ko-KR"/>
        </w:rPr>
      </w:pPr>
      <w:r>
        <w:rPr>
          <w:rFonts w:ascii="Calibri" w:hAnsi="Calibri" w:eastAsia="Malgun Gothic"/>
          <w:color w:val="20262D"/>
          <w:sz w:val="19"/>
        </w:rPr>
        <w:t>현재 코드 계약의 명칭은 WeatherSnapshot이며 TodayWeatherResponse.hourly 배열로 전달한다. 예보 슬롯은 forecastAt·validFrom·validTo를 사용하고 실제 관측값에만 observedAt을 사용한다. Provider의 1시간·3시간 예보는 Region 로컬 시간으로 정렬한 뒤 임의 보간하지 않고 원본 유효 구간을 유지한다. 모든 시각은 UTC offset을 포함한다.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100"/>
        <w:gridCol w:w="2750"/>
        <w:gridCol w:w="1200"/>
        <w:gridCol w:w="3310"/>
      </w:tblGrid>
      <w:tr w:rsidR="00475BBB" w14:paraId="38DCDE72" w14:textId="77777777">
        <w:trPr>
          <w:cantSplit/>
          <w:tblHeader/>
          <w:jc w:val="center"/>
          <w:tblHeader w:val="true"/>
        </w:trPr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필드</w:t>
            </w:r>
          </w:p>
        </w:tc>
        <w:tc>
          <w:tcPr>
            <w:tcW w:w="27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형식·단위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필수</w:t>
            </w:r>
          </w:p>
        </w:tc>
        <w:tc>
          <w:tcPr>
            <w:tcW w:w="331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판정 사용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forecastAt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ISO 8601 + 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예보 Y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예보 대상 슬롯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validFrom / validTo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ISO 8601 + 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예보 Y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유효 구간·알림 마감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observedAt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ISO 8601 + 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관측만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실황 시각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issuedAt / fetchedAt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ISO 8601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Provider 발행·수집 신선도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temperature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°C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고온·저온·겉옷·변화량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apparentTemperature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°C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체감더위·체감추위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min/maxTemperature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°C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일 단위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일교차·수면·성에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humidity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0~100%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더위·빨래·제습·건조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windSpeed / windDirection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m/s · degree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권장/선택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바람·환기·꽃가루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precipitationType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NONE/RAIN/RAIN_SNOW/SNOW/SHOWER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비·눈 종류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precipitationProbability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0~100%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비 가능·시간 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precipitationAmount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AmountRange · mm/h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강한 비·누적·긍정 억제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snowfallAmount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AmountRange · cm/h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강설·누적 적설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uvIndex / skyCondition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UV index · enum/string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선크림·양산·화면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pm10 / pm25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number · µg/m³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마스크·환기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airQualityGrade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normalized enum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대기질 안내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ozone / ozoneGrade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ppm 또는 등급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실외활동·환기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airStagnationIndex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0~100 또는 단계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환기·호흡기 보강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pollenRisk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종류별 단계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알레르기·마스크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freezeRisk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단계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계절 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동파·결빙 보강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activeWarnings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Warning[]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선택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공식 특보 우선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provider / providerField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출처·원본 필드 추적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rawValue / qualityFlags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string · string[]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권장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범주값·결측·보정</w:t>
            </w:r>
          </w:p>
        </w:tc>
      </w:tr>
    </w:tbl>
    <w:p w14:paraId="174B6B45" w14:textId="77777777" w:rsidR="00475BBB" w:rsidRDefault="00475BBB">
      <w:pPr>
        <w:spacing w:after="0"/>
      </w:pPr>
    </w:p>
    <w:p w14:paraId="435EE80B" w14:textId="77777777" w:rsidR="00475BBB" w:rsidRDefault="008948BE">
      <w:pPr>
        <w:pStyle w:val="21"/>
        <w:keepNext/>
      </w:pPr>
      <w:r>
        <w:t xml:space="preserve">2.1 </w:t>
      </w:r>
      <w:r>
        <w:t>정규화</w:t>
      </w:r>
      <w:r>
        <w:t>·</w:t>
      </w:r>
      <w:r>
        <w:t>검증</w:t>
      </w:r>
      <w:r>
        <w:t xml:space="preserve"> </w:t>
      </w:r>
      <w:r>
        <w:t>규칙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800"/>
        <w:gridCol w:w="7560"/>
      </w:tblGrid>
      <w:tr w:rsidR="00475BBB" w14:paraId="0D171F43" w14:textId="77777777">
        <w:trPr>
          <w:cantSplit/>
          <w:tblHeader/>
          <w:jc w:val="center"/>
          <w:tblHeader w:val="true"/>
        </w:trPr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검사</w:t>
            </w:r>
          </w:p>
        </w:tc>
        <w:tc>
          <w:tcPr>
            <w:tcW w:w="75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처리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범위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확률·습도는 0~100, 풍속은 0 이상. 범위를 벗어나면 null과 quality flag를 남긴다.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시간 역할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예보는 forecastAt/validFrom/validTo, 실제 관측은 observedAt을 사용한다.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중복 시간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동일 유효 구간은 최신 issuedAt을 우선하고 provider·sourceUpdatedAt을 추적한다.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결측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0으로 대체하지 않는다. 안전 Fact는 가능한 근거만 사용하고 긍정 메시지는 억제한다.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강수·적설 범주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숫자·미만·범위·이상·없음을 AmountRange로 정규화하고 rawValue를 보존한다.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눈 가능성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공식 snowProbability를 저장하지 않는다. PTY·SNO·기온으로 snowExpected/snowRiskLevel을 계산한다.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시간대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Asia/Seoul로 변환 후 유효 시각 오름차순. 최소 24시간, 권장 48시간.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출처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기상청과 에어코리아 값을 provider 메타데이터로 구분한다.</w:t>
            </w:r>
          </w:p>
        </w:tc>
      </w:tr>
    </w:tbl>
    <w:p w14:paraId="7629B23C" w14:textId="77777777" w:rsidR="00475BBB" w:rsidRDefault="00475BBB">
      <w:pPr>
        <w:spacing w:after="0"/>
        <w:rPr>
          <w:lang w:eastAsia="ko-KR"/>
        </w:rPr>
      </w:pPr>
    </w:p>
    <w:p w14:paraId="1204A3D6" w14:textId="77777777" w:rsidR="00475BBB" w:rsidRDefault="008948BE">
      <w:pPr>
        <w:pStyle w:val="1"/>
        <w:keepNext/>
        <w:pageBreakBefore/>
      </w:pPr>
      <w:r>
        <w:lastRenderedPageBreak/>
        <w:t xml:space="preserve">3. </w:t>
      </w:r>
      <w:r>
        <w:t>시간</w:t>
      </w:r>
      <w:r>
        <w:t xml:space="preserve"> </w:t>
      </w:r>
      <w:r>
        <w:t>구간과</w:t>
      </w:r>
      <w:r>
        <w:t xml:space="preserve"> </w:t>
      </w:r>
      <w:r>
        <w:t>시계열</w:t>
      </w:r>
      <w:r>
        <w:t xml:space="preserve"> </w:t>
      </w:r>
      <w:r>
        <w:t>판정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700"/>
        <w:gridCol w:w="1700"/>
        <w:gridCol w:w="1900"/>
        <w:gridCol w:w="4060"/>
      </w:tblGrid>
      <w:tr w:rsidR="00475BBB" w14:paraId="7CC6271A" w14:textId="77777777">
        <w:trPr>
          <w:cantSplit/>
          <w:tblHeader/>
          <w:jc w:val="center"/>
          <w:tblHeader w:val="true"/>
        </w:trPr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구간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로컬 시간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사용자 표현</w:t>
            </w:r>
          </w:p>
        </w:tc>
        <w:tc>
          <w:tcPr>
            <w:tcW w:w="40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주요 판단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새벽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01:00~04:59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새벽/내일 아침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강수·적설 선행, 동파·차량 성에, 수면 불편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아침/출근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05:00~09:59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출근할 때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겉옷·우산·도로 위험, 대기질·꽃가루, 퇴근 대비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낮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10:00~16:59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한낮/점심 무렵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UV·체감더위·빨래, 환기·오존, 외출 최적 시간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저녁/퇴근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17:00~20:59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퇴근 무렵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우산·바람·기온 하강, 출퇴근 차이, 산책 시간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밤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21:00~23:59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밤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잔여 강수·강설·체감 추위, 수면·창문·다음 날 준비</w:t>
            </w:r>
          </w:p>
        </w:tc>
      </w:tr>
    </w:tbl>
    <w:p w14:paraId="15C43EBD" w14:textId="77777777" w:rsidR="00475BBB" w:rsidRDefault="00475BBB">
      <w:pPr>
        <w:spacing w:after="0"/>
        <w:rPr>
          <w:lang w:eastAsia="ko-KR"/>
        </w:rPr>
      </w:pPr>
    </w:p>
    <w:p w14:paraId="24A7A6E3" w14:textId="77777777" w:rsidR="00475BBB" w:rsidRDefault="008948BE">
      <w:pPr>
        <w:pStyle w:val="21"/>
        <w:keepNext/>
      </w:pPr>
      <w:r>
        <w:t xml:space="preserve">3.1 </w:t>
      </w:r>
      <w:r>
        <w:t>공통</w:t>
      </w:r>
      <w:r>
        <w:t xml:space="preserve"> Trigger/Release </w:t>
      </w:r>
      <w:r>
        <w:t>알고리즘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750"/>
        <w:gridCol w:w="7610"/>
      </w:tblGrid>
      <w:tr w:rsidR="00475BBB" w14:paraId="313328AC" w14:textId="77777777">
        <w:trPr>
          <w:cantSplit/>
          <w:tblHeader/>
          <w:jc w:val="center"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1E37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단계</w:t>
            </w:r>
          </w:p>
        </w:tc>
        <w:tc>
          <w:tcPr>
            <w:tcW w:w="7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652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규칙</w:t>
            </w:r>
          </w:p>
        </w:tc>
      </w:tr>
      <w:tr w:rsidR="00475BBB" w14:paraId="382B1ECE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2302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정렬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B30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Region </w:t>
            </w:r>
            <w:r>
              <w:rPr>
                <w:sz w:val="16"/>
                <w:lang w:eastAsia="ko-KR"/>
              </w:rPr>
              <w:t>시간대로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변환하고</w:t>
            </w:r>
            <w:r>
              <w:rPr>
                <w:sz w:val="16"/>
                <w:lang w:eastAsia="ko-KR"/>
              </w:rPr>
              <w:t xml:space="preserve"> observedAt </w:t>
            </w:r>
            <w:r>
              <w:rPr>
                <w:sz w:val="16"/>
                <w:lang w:eastAsia="ko-KR"/>
              </w:rPr>
              <w:t>순으로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정렬한다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57F48344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9EF9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슬롯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판정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A401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슬롯에서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주제별</w:t>
            </w:r>
            <w:r>
              <w:rPr>
                <w:sz w:val="16"/>
              </w:rPr>
              <w:t xml:space="preserve"> trigger/release predicate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severity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계산한다</w:t>
            </w:r>
            <w:r>
              <w:rPr>
                <w:sz w:val="16"/>
              </w:rPr>
              <w:t>.</w:t>
            </w:r>
          </w:p>
        </w:tc>
      </w:tr>
      <w:tr w:rsidR="00475BBB" w14:paraId="4F39F2CA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BDCA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확정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D26A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추천은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슬롯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빨래는</w:t>
            </w:r>
            <w:r>
              <w:rPr>
                <w:sz w:val="16"/>
                <w:lang w:eastAsia="ko-KR"/>
              </w:rPr>
              <w:t xml:space="preserve"> 3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슬롯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출퇴근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안전</w:t>
            </w:r>
            <w:r>
              <w:rPr>
                <w:sz w:val="16"/>
                <w:lang w:eastAsia="ko-KR"/>
              </w:rPr>
              <w:t xml:space="preserve"> high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슬롯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즉시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41D21E6B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7C1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유효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484A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첫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충족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슬롯을</w:t>
            </w:r>
            <w:r>
              <w:rPr>
                <w:sz w:val="16"/>
                <w:lang w:eastAsia="ko-KR"/>
              </w:rPr>
              <w:t xml:space="preserve"> validFrom, </w:t>
            </w:r>
            <w:r>
              <w:rPr>
                <w:sz w:val="16"/>
                <w:lang w:eastAsia="ko-KR"/>
              </w:rPr>
              <w:t>마지막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충족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슬롯의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끝을</w:t>
            </w:r>
            <w:r>
              <w:rPr>
                <w:sz w:val="16"/>
                <w:lang w:eastAsia="ko-KR"/>
              </w:rPr>
              <w:t xml:space="preserve"> validUntil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기록한다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38017884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B920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해제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DAB0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주제별</w:t>
            </w:r>
            <w:r>
              <w:rPr>
                <w:sz w:val="16"/>
                <w:lang w:eastAsia="ko-KR"/>
              </w:rPr>
              <w:t xml:space="preserve"> release predicate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슬롯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이어지면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해제한다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즉시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예외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52607AD9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2D0E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문구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4867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확정된</w:t>
            </w:r>
            <w:r>
              <w:rPr>
                <w:sz w:val="16"/>
                <w:lang w:eastAsia="ko-KR"/>
              </w:rPr>
              <w:t xml:space="preserve"> Fact/Insight</w:t>
            </w:r>
            <w:r>
              <w:rPr>
                <w:sz w:val="16"/>
                <w:lang w:eastAsia="ko-KR"/>
              </w:rPr>
              <w:t>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카탈로그에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전달한다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문구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계층은</w:t>
            </w:r>
            <w:r>
              <w:rPr>
                <w:sz w:val="16"/>
                <w:lang w:eastAsia="ko-KR"/>
              </w:rPr>
              <w:t xml:space="preserve"> Rule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재계산하지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5A55B218" w14:textId="77777777" w:rsidR="00475BBB" w:rsidRDefault="00475BBB">
      <w:pPr>
        <w:spacing w:after="0"/>
        <w:rPr>
          <w:lang w:eastAsia="ko-KR"/>
        </w:rPr>
      </w:pPr>
    </w:p>
    <w:p w14:paraId="249E25B3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  <w:rPr>
          <w:lang w:eastAsia="ko-KR"/>
        </w:rPr>
      </w:pPr>
      <w:proofErr w:type="gramStart"/>
      <w:r>
        <w:rPr>
          <w:rFonts w:eastAsia="Malgun Gothic"/>
          <w:b/>
          <w:color w:val="17365D"/>
          <w:sz w:val="18"/>
          <w:lang w:eastAsia="ko-KR"/>
        </w:rPr>
        <w:t xml:space="preserve">Hysteresis  </w:t>
      </w:r>
      <w:r>
        <w:rPr>
          <w:rFonts w:eastAsia="Malgun Gothic"/>
          <w:sz w:val="18"/>
          <w:lang w:eastAsia="ko-KR"/>
        </w:rPr>
        <w:t>Trigger</w:t>
      </w:r>
      <w:proofErr w:type="gramEnd"/>
      <w:r>
        <w:rPr>
          <w:rFonts w:eastAsia="Malgun Gothic"/>
          <w:sz w:val="18"/>
          <w:lang w:eastAsia="ko-KR"/>
        </w:rPr>
        <w:t>보다</w:t>
      </w:r>
      <w:r>
        <w:rPr>
          <w:rFonts w:eastAsia="Malgun Gothic"/>
          <w:sz w:val="18"/>
          <w:lang w:eastAsia="ko-KR"/>
        </w:rPr>
        <w:t xml:space="preserve"> Release</w:t>
      </w:r>
      <w:r>
        <w:rPr>
          <w:rFonts w:eastAsia="Malgun Gothic"/>
          <w:sz w:val="18"/>
          <w:lang w:eastAsia="ko-KR"/>
        </w:rPr>
        <w:t>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완화된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반대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기준으로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두고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연속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슬롯을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요구한다</w:t>
      </w:r>
      <w:r>
        <w:rPr>
          <w:rFonts w:eastAsia="Malgun Gothic"/>
          <w:sz w:val="18"/>
          <w:lang w:eastAsia="ko-KR"/>
        </w:rPr>
        <w:t>. 39↔40%</w:t>
      </w:r>
      <w:r>
        <w:rPr>
          <w:rFonts w:eastAsia="Malgun Gothic"/>
          <w:sz w:val="18"/>
          <w:lang w:eastAsia="ko-KR"/>
        </w:rPr>
        <w:t>처럼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경계값이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흔들려도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카드와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알림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문구가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반복해서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켜졌다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꺼지는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현상을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줄인다</w:t>
      </w:r>
      <w:r>
        <w:rPr>
          <w:rFonts w:eastAsia="Malgun Gothic"/>
          <w:sz w:val="18"/>
          <w:lang w:eastAsia="ko-KR"/>
        </w:rPr>
        <w:t>.</w:t>
      </w:r>
    </w:p>
    <w:p w14:paraId="62191BD7" w14:textId="77777777" w:rsidR="00475BBB" w:rsidRDefault="008948BE">
      <w:pPr>
        <w:pStyle w:val="21"/>
        <w:keepNext/>
      </w:pPr>
      <w:r>
        <w:t xml:space="preserve">3.2 </w:t>
      </w:r>
      <w:r>
        <w:t>판단</w:t>
      </w:r>
      <w:r>
        <w:t xml:space="preserve"> </w:t>
      </w:r>
      <w:r>
        <w:t>우선순위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400"/>
        <w:gridCol w:w="2100"/>
        <w:gridCol w:w="5860"/>
      </w:tblGrid>
      <w:tr w:rsidR="00475BBB" w14:paraId="19A90BB9" w14:textId="77777777">
        <w:trPr>
          <w:cantSplit/>
          <w:tblHeader/>
          <w:jc w:val="center"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02CF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우선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BB21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범위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CB9D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예</w:t>
            </w:r>
          </w:p>
        </w:tc>
      </w:tr>
      <w:tr w:rsidR="00475BBB" w14:paraId="14382651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68D7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안전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AF2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priority 90~100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946E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강한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많은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결빙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매우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바람</w:t>
            </w:r>
          </w:p>
        </w:tc>
      </w:tr>
      <w:tr w:rsidR="00475BBB" w14:paraId="5F8F58AF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98C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P1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임박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3B92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priority 80~89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3678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출퇴근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겉옷</w:t>
            </w:r>
          </w:p>
        </w:tc>
      </w:tr>
      <w:tr w:rsidR="00475BBB" w14:paraId="2AF6DE97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092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P2 </w:t>
            </w:r>
            <w:r>
              <w:rPr>
                <w:sz w:val="16"/>
              </w:rPr>
              <w:t>건강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준비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770F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priority 60~79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5C62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물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마스크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선크림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양산</w:t>
            </w:r>
          </w:p>
        </w:tc>
      </w:tr>
      <w:tr w:rsidR="00475BBB" w14:paraId="29B28F69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092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P3 </w:t>
            </w:r>
            <w:r>
              <w:rPr>
                <w:sz w:val="16"/>
              </w:rPr>
              <w:t>긍정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생활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86F1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priority 40~59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C0F7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빨래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환기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산책</w:t>
            </w:r>
          </w:p>
        </w:tc>
      </w:tr>
    </w:tbl>
    <w:p w14:paraId="42347427" w14:textId="77777777" w:rsidR="00475BBB" w:rsidRDefault="00475BBB">
      <w:pPr>
        <w:spacing w:after="0"/>
      </w:pPr>
    </w:p>
    <w:p w14:paraId="79C32920" w14:textId="77777777" w:rsidR="00475BBB" w:rsidRDefault="008948BE">
      <w:pPr>
        <w:pStyle w:val="1"/>
        <w:keepNext/>
        <w:pageBreakBefore/>
      </w:pPr>
      <w:r>
        <w:lastRenderedPageBreak/>
        <w:t xml:space="preserve">4. </w:t>
      </w:r>
      <w:r>
        <w:t>강수</w:t>
      </w:r>
      <w:r>
        <w:t>·</w:t>
      </w:r>
      <w:r>
        <w:t>강설</w:t>
      </w:r>
      <w:r>
        <w:t>·</w:t>
      </w:r>
      <w:r>
        <w:t>결빙</w:t>
      </w:r>
      <w:r>
        <w:t xml:space="preserve"> </w:t>
      </w:r>
      <w:r>
        <w:t>기준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500"/>
        <w:gridCol w:w="3200"/>
        <w:gridCol w:w="2800"/>
        <w:gridCol w:w="1860"/>
      </w:tblGrid>
      <w:tr w:rsidR="00475BBB" w14:paraId="5F6C8D06" w14:textId="77777777">
        <w:trPr>
          <w:cantSplit/>
          <w:tblHeader/>
          <w:jc w:val="center"/>
          <w:tblHeader w:val="true"/>
        </w:trPr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판정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발동(Trigger)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해제(Release)</w:t>
            </w:r>
          </w:p>
        </w:tc>
        <w:tc>
          <w:tcPr>
            <w:tcW w:w="1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출력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비 가능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POP ≥40% 또는 PCP 하한 ≥0.5mm/h. 일반 2슬롯, 출퇴근 1슬롯.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2슬롯 연속 POP &lt;30% AND PCP=NONE.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RAIN_LIKELY → UMBRELLA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강한 비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POP ≥70% AND PCP 하한 ≥5mm/h, 또는 하한 ≥10mm/h. 1슬롯 즉시.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2슬롯 연속 POP &lt;50% AND PCP 상한 &lt;2mm/h. 특보 종료도 반영.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HEAVY_RAIN · severity ≥90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눈 예상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PTY가 SNOW/RAIN_SNOW 또는 SNO 하한 &gt;0. 일반 2슬롯.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2슬롯 연속 PTY 비강설 AND SNO=NONE.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snowExpected + SNOW_LIKELY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많은 눈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SNO 하한 ≥1cm/h 또는 3시간 보수 누적 하한 ≥3cm. 1슬롯 즉시.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3시간 누적 상한 &lt;1cm AND 비강설 2슬롯.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HEAVY_SNOW_CAUTION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결빙 위험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강수/강설 Fact AND 기온 또는 체감 ≤0°C. 공식 도로 상태가 아닌 위험 추론.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 종료 AND 기온·체감 &gt;2°C가 2슬롯.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ICY_ROAD_RISK +15</w:t>
            </w:r>
          </w:p>
        </w:tc>
      </w:tr>
    </w:tbl>
    <w:p w14:paraId="64F76E51" w14:textId="77777777" w:rsidR="00475BBB" w:rsidRDefault="00475BBB">
      <w:pPr>
        <w:spacing w:after="0"/>
      </w:pPr>
    </w:p>
    <w:p w14:paraId="034FFDD5" w14:textId="77777777" w:rsidR="00475BBB" w:rsidRDefault="008948BE">
      <w:pPr>
        <w:pStyle w:val="21"/>
        <w:keepNext/>
      </w:pPr>
      <w:r>
        <w:t>4.1 severity</w:t>
      </w:r>
      <w:r>
        <w:t>와</w:t>
      </w:r>
      <w:r>
        <w:t xml:space="preserve"> </w:t>
      </w:r>
      <w:r>
        <w:t>근거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100"/>
        <w:gridCol w:w="1800"/>
        <w:gridCol w:w="5460"/>
      </w:tblGrid>
      <w:tr w:rsidR="00475BBB" w14:paraId="14035C8B" w14:textId="77777777">
        <w:trPr>
          <w:cantSplit/>
          <w:tblHeader/>
          <w:jc w:val="center"/>
          <w:tblHeader w:val="true"/>
        </w:trPr>
        <w:tc>
          <w:tcPr>
            <w:tcW w:w="2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항목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severity 권장</w:t>
            </w:r>
          </w:p>
        </w:tc>
        <w:tc>
          <w:tcPr>
            <w:tcW w:w="5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evidence 최소값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비 가능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40~79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POP, AmountRange, PTY, 대상 구간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강한 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90~100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POP, PCP 하한, 공식 특보 여부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눈 예상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50~84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PTY, SNO 범위, 기온/체감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많은 눈/결빙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95~100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SNO 하한, 3h 누적, 기온/체감</w:t>
            </w:r>
          </w:p>
        </w:tc>
      </w:tr>
    </w:tbl>
    <w:p w14:paraId="58119F84" w14:textId="77777777" w:rsidR="00475BBB" w:rsidRDefault="00475BBB">
      <w:pPr>
        <w:spacing w:after="0"/>
        <w:rPr>
          <w:lang w:eastAsia="ko-KR"/>
        </w:rPr>
      </w:pPr>
    </w:p>
    <w:p w14:paraId="37217C19" w14:textId="77777777" w:rsidR="00475BBB" w:rsidRDefault="008948BE">
      <w:pPr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  <w:shd w:val="clear" w:color="auto" w:fill="FFF4CC"/>
        <w:spacing w:before="80" w:after="160" w:line="269" w:lineRule="auto"/>
        <w:ind w:left="173" w:right="173"/>
        <w:rPr>
          <w:lang w:eastAsia="ko-KR"/>
        </w:rPr>
      </w:pPr>
      <w:r>
        <w:rPr>
          <w:rFonts w:eastAsia="Malgun Gothic"/>
          <w:b/>
          <w:color w:val="17365D"/>
          <w:sz w:val="18"/>
          <w:lang w:eastAsia="ko-KR"/>
        </w:rPr>
        <w:t>결측</w:t>
      </w:r>
      <w:r>
        <w:rPr>
          <w:rFonts w:eastAsia="Malgun Gothic"/>
          <w:b/>
          <w:color w:val="17365D"/>
          <w:sz w:val="18"/>
          <w:lang w:eastAsia="ko-KR"/>
        </w:rPr>
        <w:t xml:space="preserve"> </w:t>
      </w:r>
      <w:proofErr w:type="gramStart"/>
      <w:r>
        <w:rPr>
          <w:rFonts w:eastAsia="Malgun Gothic"/>
          <w:b/>
          <w:color w:val="17365D"/>
          <w:sz w:val="18"/>
          <w:lang w:eastAsia="ko-KR"/>
        </w:rPr>
        <w:t>처리</w:t>
      </w:r>
      <w:r>
        <w:rPr>
          <w:rFonts w:eastAsia="Malgun Gothic"/>
          <w:b/>
          <w:color w:val="17365D"/>
          <w:sz w:val="18"/>
          <w:lang w:eastAsia="ko-KR"/>
        </w:rPr>
        <w:t xml:space="preserve">  </w:t>
      </w:r>
      <w:r>
        <w:rPr>
          <w:rFonts w:eastAsia="Malgun Gothic"/>
          <w:sz w:val="18"/>
          <w:lang w:eastAsia="ko-KR"/>
        </w:rPr>
        <w:t>비</w:t>
      </w:r>
      <w:proofErr w:type="gramEnd"/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확률만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있으면</w:t>
      </w:r>
      <w:r>
        <w:rPr>
          <w:rFonts w:eastAsia="Malgun Gothic"/>
          <w:sz w:val="18"/>
          <w:lang w:eastAsia="ko-KR"/>
        </w:rPr>
        <w:t xml:space="preserve"> RAIN_LIKELY</w:t>
      </w:r>
      <w:r>
        <w:rPr>
          <w:rFonts w:eastAsia="Malgun Gothic"/>
          <w:sz w:val="18"/>
          <w:lang w:eastAsia="ko-KR"/>
        </w:rPr>
        <w:t>는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생성할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수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있으나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강수량이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없으면</w:t>
      </w:r>
      <w:r>
        <w:rPr>
          <w:rFonts w:eastAsia="Malgun Gothic"/>
          <w:sz w:val="18"/>
          <w:lang w:eastAsia="ko-KR"/>
        </w:rPr>
        <w:t xml:space="preserve"> HEAVY_RAIN</w:t>
      </w:r>
      <w:r>
        <w:rPr>
          <w:rFonts w:eastAsia="Malgun Gothic"/>
          <w:sz w:val="18"/>
          <w:lang w:eastAsia="ko-KR"/>
        </w:rPr>
        <w:t>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확정하지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않는다</w:t>
      </w:r>
      <w:r>
        <w:rPr>
          <w:rFonts w:eastAsia="Malgun Gothic"/>
          <w:sz w:val="18"/>
          <w:lang w:eastAsia="ko-KR"/>
        </w:rPr>
        <w:t xml:space="preserve">. </w:t>
      </w:r>
      <w:r>
        <w:rPr>
          <w:rFonts w:eastAsia="Malgun Gothic"/>
          <w:sz w:val="18"/>
          <w:lang w:eastAsia="ko-KR"/>
        </w:rPr>
        <w:t>눈도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같은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원칙을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적용한다</w:t>
      </w:r>
      <w:r>
        <w:rPr>
          <w:rFonts w:eastAsia="Malgun Gothic"/>
          <w:sz w:val="18"/>
          <w:lang w:eastAsia="ko-KR"/>
        </w:rPr>
        <w:t xml:space="preserve">. </w:t>
      </w:r>
      <w:r>
        <w:rPr>
          <w:rFonts w:eastAsia="Malgun Gothic"/>
          <w:sz w:val="18"/>
          <w:lang w:eastAsia="ko-KR"/>
        </w:rPr>
        <w:t>누락량을</w:t>
      </w:r>
      <w:r>
        <w:rPr>
          <w:rFonts w:eastAsia="Malgun Gothic"/>
          <w:sz w:val="18"/>
          <w:lang w:eastAsia="ko-KR"/>
        </w:rPr>
        <w:t xml:space="preserve"> 0</w:t>
      </w:r>
      <w:r>
        <w:rPr>
          <w:rFonts w:eastAsia="Malgun Gothic"/>
          <w:sz w:val="18"/>
          <w:lang w:eastAsia="ko-KR"/>
        </w:rPr>
        <w:t>으로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간주하지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않는다</w:t>
      </w:r>
      <w:r>
        <w:rPr>
          <w:rFonts w:eastAsia="Malgun Gothic"/>
          <w:sz w:val="18"/>
          <w:lang w:eastAsia="ko-KR"/>
        </w:rPr>
        <w:t>.</w:t>
      </w:r>
    </w:p>
    <w:p w14:paraId="1AA28933" w14:textId="77777777" w:rsidR="00475BBB" w:rsidRDefault="008948BE">
      <w:pPr>
        <w:pStyle w:val="21"/>
        <w:keepNext/>
      </w:pPr>
      <w:r>
        <w:t xml:space="preserve">4.2 </w:t>
      </w:r>
      <w:r>
        <w:t>예시</w:t>
      </w:r>
    </w:p>
    <w:p w14:paraId="68763341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18:00  강수확률 75% · 3.2mm/h  → RAIN_LIKELY</w:t>
        <w:br/>
        <w:t>19:00  강수확률 78% · 5.4mm/h  → HEAVY_RAIN (즉시)</w:t>
        <w:br/>
        <w:t>20:00  강수확률 28% · 0mm/h    → release 1/2</w:t>
        <w:br/>
        <w:t>21:00  강수확률 20% · 0mm/h    → RAIN_LIKELY 해제</w:t>
      </w:r>
    </w:p>
    <w:p w14:paraId="266AE930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체감온도</w:t>
      </w:r>
      <w:r>
        <w:rPr>
          <w:lang w:eastAsia="ko-KR"/>
        </w:rPr>
        <w:t>·</w:t>
      </w:r>
      <w:r>
        <w:rPr>
          <w:lang w:eastAsia="ko-KR"/>
        </w:rPr>
        <w:t>바람</w:t>
      </w:r>
      <w:r>
        <w:rPr>
          <w:lang w:eastAsia="ko-KR"/>
        </w:rPr>
        <w:t>·</w:t>
      </w:r>
      <w:r>
        <w:rPr>
          <w:lang w:eastAsia="ko-KR"/>
        </w:rPr>
        <w:t>자외선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500"/>
        <w:gridCol w:w="3200"/>
        <w:gridCol w:w="2700"/>
        <w:gridCol w:w="1960"/>
      </w:tblGrid>
      <w:tr w:rsidR="00475BBB" w14:paraId="1D437BA7" w14:textId="77777777">
        <w:trPr>
          <w:cantSplit/>
          <w:tblHeader/>
          <w:jc w:val="center"/>
          <w:tblHeader w:val="true"/>
        </w:trPr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판정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Trigger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Release</w:t>
            </w:r>
          </w:p>
        </w:tc>
        <w:tc>
          <w:tcPr>
            <w:tcW w:w="1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출력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수분 보충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낮 체감 ≥33°C 2슬롯 또는 ≥35°C 1슬롯.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체감 &lt;31°C가 2슬롯.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APPARENT_TEMPERATURE_HIGH → WATER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겉옷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기온 ≤12°C 또는 체감 ≤10°C. 일교차 ≥8°C.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기온 &gt;14°C AND 체감 &gt;12°C가 2슬롯.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OUTERWEAR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급격한 하강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3h -4°C, 6h -6°C, 12h -8°C 이하 중 설정 기준 충족.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변화폭이 완화되고 2슬롯 유지.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RAPID_TEMPERATURE_DROP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체감 추위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기온-체감 차 ≥4°C 또는 추운 조건에서 바람 ≥6m/s.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차이 &lt;2°C AND 풍속 &lt;4m/s가 2슬롯.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COLD_STRESS_RISK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강한 바람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≥6m/s 주의, ≥9m/s high. high는 1슬롯 즉시.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풍속 &lt;4m/s가 2슬롯.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OUTDOOR_ACTIVITY_CAUTION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강한 UV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10~16시 UV ≥6, UV ≥8은 high.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UV &lt;5가 2슬롯 또는 17시 이후.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PARASOL/SUNSCREEN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수면 불편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밤 기온·습도가 설정 기준 이상으로 3슬롯 지속.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기온·습도 모두 완화.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SLEEP_DISCOMFORT_EXPECTED</w:t>
            </w:r>
          </w:p>
        </w:tc>
      </w:tr>
    </w:tbl>
    <w:p w14:paraId="2F7EF3E4" w14:textId="77777777" w:rsidR="00475BBB" w:rsidRDefault="00475BBB">
      <w:pPr>
        <w:spacing w:after="0"/>
      </w:pPr>
    </w:p>
    <w:p w14:paraId="345F485F" w14:textId="77777777" w:rsidR="00475BBB" w:rsidRDefault="008948BE">
      <w:pPr>
        <w:pStyle w:val="21"/>
        <w:keepNext/>
      </w:pPr>
      <w:r>
        <w:t xml:space="preserve">5.1 </w:t>
      </w:r>
      <w:r>
        <w:t>보강</w:t>
      </w:r>
      <w:r>
        <w:t xml:space="preserve"> </w:t>
      </w:r>
      <w:r>
        <w:t>규칙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400"/>
        <w:gridCol w:w="6960"/>
      </w:tblGrid>
      <w:tr w:rsidR="00475BBB" w14:paraId="1FFA8505" w14:textId="77777777">
        <w:trPr>
          <w:cantSplit/>
          <w:tblHeader/>
          <w:jc w:val="center"/>
          <w:tblHeader w:val="true"/>
        </w:trPr>
        <w:tc>
          <w:tcPr>
            <w:tcW w:w="2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조합</w:t>
            </w:r>
          </w:p>
        </w:tc>
        <w:tc>
          <w:tcPr>
            <w:tcW w:w="6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처리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더위 + 고습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HYDRATION_IMPORTANT score +10. 휴식 가능한 시간대를 함께 제안한다.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저온 + 바람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OUTERWEAR priority +10. ‘숫자보다 서늘’ context를 우선한다.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UV high + 장시간 야외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PARASOL과 SUNSCREEN을 함께 허용하되 Today 노출은 상위 3개로 제한한다.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바람 high + 빨래/환기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긍정 메시지를 억제하고 OUTDOOR_ACTIVITY_CAUTION을 우선한다.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오존 + PM/대기정체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환기·야외운동 메시지를 억제하고 RESPIRATORY_CAUTION을 우선한다.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꽃가루 + 바람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ALLERGY_CAUTION을 강화한다. 비가 충분하면 완화할 수 있으나 단정하지 않는다.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공식 특보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동일 주제의 앱 자체 판단보다 우선하고 출처와 발효 구간을 표시한다.</w:t>
            </w:r>
          </w:p>
        </w:tc>
      </w:tr>
    </w:tbl>
    <w:p w14:paraId="12A3D33C" w14:textId="77777777" w:rsidR="00475BBB" w:rsidRDefault="00475BBB">
      <w:pPr>
        <w:spacing w:after="0"/>
      </w:pPr>
    </w:p>
    <w:p w14:paraId="31EB7190" w14:textId="77777777" w:rsidR="00475BBB" w:rsidRDefault="008948BE">
      <w:pPr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  <w:shd w:val="clear" w:color="auto" w:fill="FFF4CC"/>
        <w:spacing w:before="80" w:after="160" w:line="269" w:lineRule="auto"/>
        <w:ind w:left="173" w:right="173"/>
      </w:pPr>
      <w:r>
        <w:rPr>
          <w:rFonts w:eastAsia="Malgun Gothic"/>
          <w:b/>
          <w:color w:val="17365D"/>
          <w:sz w:val="18"/>
        </w:rPr>
        <w:t>일교차</w:t>
      </w:r>
      <w:r>
        <w:rPr>
          <w:rFonts w:eastAsia="Malgun Gothic"/>
          <w:b/>
          <w:color w:val="17365D"/>
          <w:sz w:val="18"/>
        </w:rPr>
        <w:t xml:space="preserve"> </w:t>
      </w:r>
      <w:r>
        <w:rPr>
          <w:rFonts w:eastAsia="Malgun Gothic"/>
          <w:b/>
          <w:color w:val="17365D"/>
          <w:sz w:val="18"/>
        </w:rPr>
        <w:t>계산</w:t>
      </w:r>
      <w:r>
        <w:rPr>
          <w:rFonts w:eastAsia="Malgun Gothic"/>
          <w:b/>
          <w:color w:val="17365D"/>
          <w:sz w:val="18"/>
        </w:rPr>
        <w:t xml:space="preserve">  </w:t>
      </w:r>
      <w:r>
        <w:rPr>
          <w:rFonts w:eastAsia="Malgun Gothic"/>
          <w:sz w:val="18"/>
        </w:rPr>
        <w:t xml:space="preserve">minTemperature/maxTemperature </w:t>
      </w:r>
      <w:r>
        <w:rPr>
          <w:rFonts w:eastAsia="Malgun Gothic"/>
          <w:sz w:val="18"/>
        </w:rPr>
        <w:t>또는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시간대별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실제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최저</w:t>
      </w:r>
      <w:r>
        <w:rPr>
          <w:rFonts w:eastAsia="Malgun Gothic"/>
          <w:sz w:val="18"/>
        </w:rPr>
        <w:t>·</w:t>
      </w:r>
      <w:r>
        <w:rPr>
          <w:rFonts w:eastAsia="Malgun Gothic"/>
          <w:sz w:val="18"/>
        </w:rPr>
        <w:t>최고의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차를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사용한다</w:t>
      </w:r>
      <w:r>
        <w:rPr>
          <w:rFonts w:eastAsia="Malgun Gothic"/>
          <w:sz w:val="18"/>
        </w:rPr>
        <w:t xml:space="preserve">. </w:t>
      </w:r>
      <w:r>
        <w:rPr>
          <w:rFonts w:eastAsia="Malgun Gothic"/>
          <w:sz w:val="18"/>
        </w:rPr>
        <w:t>현재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코드의</w:t>
      </w:r>
      <w:r>
        <w:rPr>
          <w:rFonts w:eastAsia="Malgun Gothic"/>
          <w:sz w:val="18"/>
        </w:rPr>
        <w:t xml:space="preserve"> |temperature-apparentTemperature|</w:t>
      </w:r>
      <w:r>
        <w:rPr>
          <w:rFonts w:eastAsia="Malgun Gothic"/>
          <w:sz w:val="18"/>
        </w:rPr>
        <w:t>는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일교차가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아니므로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교체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대상이다</w:t>
      </w:r>
      <w:r>
        <w:rPr>
          <w:rFonts w:eastAsia="Malgun Gothic"/>
          <w:sz w:val="18"/>
        </w:rPr>
        <w:t>.</w:t>
      </w:r>
    </w:p>
    <w:p w14:paraId="30706B75" w14:textId="77777777" w:rsidR="00475BBB" w:rsidRDefault="008948BE">
      <w:pPr>
        <w:pStyle w:val="21"/>
        <w:keepNext/>
      </w:pPr>
      <w:r>
        <w:t xml:space="preserve">5.2 </w:t>
      </w:r>
      <w:r>
        <w:t>경계값</w:t>
      </w:r>
      <w:r>
        <w:t xml:space="preserve"> </w:t>
      </w:r>
      <w:r>
        <w:t>테스트</w:t>
      </w:r>
      <w:r>
        <w:t xml:space="preserve"> </w:t>
      </w:r>
      <w:r>
        <w:t>포인트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500"/>
        <w:gridCol w:w="2280"/>
        <w:gridCol w:w="2280"/>
        <w:gridCol w:w="2300"/>
      </w:tblGrid>
      <w:tr w:rsidR="00475BBB" w14:paraId="749DA643" w14:textId="77777777">
        <w:trPr>
          <w:cantSplit/>
          <w:tblHeader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23EF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항목</w:t>
            </w:r>
          </w:p>
        </w:tc>
        <w:tc>
          <w:tcPr>
            <w:tcW w:w="2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6166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바로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아래</w:t>
            </w:r>
          </w:p>
        </w:tc>
        <w:tc>
          <w:tcPr>
            <w:tcW w:w="2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78D9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같음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DACD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바로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위</w:t>
            </w:r>
          </w:p>
        </w:tc>
      </w:tr>
      <w:tr w:rsidR="00475BBB" w14:paraId="0912F5CA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5698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수분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E19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32.9°C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CFB9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33.0°C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D2F0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33.1°C</w:t>
            </w:r>
          </w:p>
        </w:tc>
      </w:tr>
      <w:tr w:rsidR="00475BBB" w14:paraId="631F39FB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0D7E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바람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주의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5CB6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5.9m/s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85F7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6.0m/s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1205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6.1m/s</w:t>
            </w:r>
          </w:p>
        </w:tc>
      </w:tr>
      <w:tr w:rsidR="00475BBB" w14:paraId="2A9939A8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4F2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UV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D732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5.9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8A4F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B6D0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6.1</w:t>
            </w:r>
          </w:p>
        </w:tc>
      </w:tr>
    </w:tbl>
    <w:p w14:paraId="5345B1AE" w14:textId="77777777" w:rsidR="00475BBB" w:rsidRDefault="00475BBB">
      <w:pPr>
        <w:spacing w:after="0"/>
      </w:pPr>
    </w:p>
    <w:p w14:paraId="244170D6" w14:textId="77777777" w:rsidR="00475BBB" w:rsidRDefault="008948BE">
      <w:pPr>
        <w:pStyle w:val="1"/>
        <w:keepNext/>
        <w:pageBreakBefore/>
      </w:pPr>
      <w:r>
        <w:lastRenderedPageBreak/>
        <w:t xml:space="preserve">6. </w:t>
      </w:r>
      <w:r>
        <w:t>세탁</w:t>
      </w:r>
      <w:r>
        <w:t>·</w:t>
      </w:r>
      <w:r>
        <w:t>환기</w:t>
      </w:r>
      <w:r>
        <w:t xml:space="preserve"> </w:t>
      </w:r>
      <w:r>
        <w:t>기준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500"/>
        <w:gridCol w:w="3200"/>
        <w:gridCol w:w="2800"/>
        <w:gridCol w:w="1860"/>
      </w:tblGrid>
      <w:tr w:rsidR="00475BBB" w14:paraId="6817D3EA" w14:textId="77777777">
        <w:trPr>
          <w:cantSplit/>
          <w:tblHeader/>
          <w:jc w:val="center"/>
          <w:tblHeader w:val="true"/>
        </w:trPr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판정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Trigger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Release/억제</w:t>
            </w:r>
          </w:p>
        </w:tc>
        <w:tc>
          <w:tcPr>
            <w:tcW w:w="18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출력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빨래 좋음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낮 POP &lt;20%, PCP=NONE, 습도 ≤75%, 풍속 1~6m/s가 3슬롯.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조건 2슬롯 실패 시 해제. POP ≥40%, 강수, ≥9m/s 즉시 억제.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LAUNDRY_DRYING_GOOD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빨래 걷기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향후 강수·강풍 시작이 있고 야외 건조 context가 활성.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사용자 확인 또는 시작 구간 종료.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LAUNDRY_PICKUP_DUE + deadline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실내 건조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고습·연속 강수로 야외 건조 조건이 장시간 미충족.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야외 건조 가능 구간 회복.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INDOOR_DRYING_PREFERRED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환기 좋음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POP &lt;20%, PCP=NONE, 풍속 1~5m/s, PM·오존 나쁨 아님.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강수·무풍·강풍·PM/오존 나쁨·정체 high 즉시 억제.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VENTILATION_GOOD + 구간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창문 확인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가까운 강수·강풍 시작 전 lead time 이내.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강수/강풍 종료 또는 사용자 확인.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WINDOW_CLOSE_SOON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제습/가습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고습 또는 저습이 설정 시간 이상 지속.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습도가 완화 구간으로 2슬롯.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DEHUMIDIFIER/HUMIDIFIER_USEFUL</w:t>
            </w:r>
          </w:p>
        </w:tc>
      </w:tr>
    </w:tbl>
    <w:p w14:paraId="0006CCDB" w14:textId="77777777" w:rsidR="00475BBB" w:rsidRDefault="00475BBB">
      <w:pPr>
        <w:spacing w:after="0"/>
      </w:pPr>
    </w:p>
    <w:p w14:paraId="1FEDA801" w14:textId="77777777" w:rsidR="00475BBB" w:rsidRDefault="008948BE">
      <w:pPr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  <w:shd w:val="clear" w:color="auto" w:fill="FFF4CC"/>
        <w:spacing w:before="80" w:after="160" w:line="269" w:lineRule="auto"/>
        <w:ind w:left="173" w:right="173"/>
        <w:rPr>
          <w:lang w:eastAsia="ko-KR"/>
        </w:rPr>
      </w:pPr>
      <w:r>
        <w:rPr>
          <w:rFonts w:ascii="Calibri" w:hAnsi="Calibri" w:eastAsia="Malgun Gothic"/>
          <w:color w:val="20262D"/>
          <w:sz w:val="19"/>
        </w:rPr>
        <w:t>긍정 메시지 안전 원칙  빨래·환기·외출 최적 시간은 필요한 입력이 존재할 때만 생성한다. 강수량·풍속·대기질·오존 중 필요한 값이 결측이면 ‘좋음’을 말하지 않고 숨기거나 ‘확인 필요’로 표현한다. 행동 마감시간은 예상 시작 시각보다 안전 여유시간을 앞당겨 제안한다.</w:t>
      </w:r>
    </w:p>
    <w:p w14:paraId="7B52FBEA" w14:textId="77777777" w:rsidR="00475BBB" w:rsidRDefault="008948BE">
      <w:pPr>
        <w:pStyle w:val="21"/>
        <w:keepNext/>
      </w:pPr>
      <w:r>
        <w:t xml:space="preserve">6.1 </w:t>
      </w:r>
      <w:r>
        <w:t>충돌</w:t>
      </w:r>
      <w:r>
        <w:t xml:space="preserve"> </w:t>
      </w:r>
      <w:r>
        <w:t>해소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900"/>
        <w:gridCol w:w="6460"/>
      </w:tblGrid>
      <w:tr w:rsidR="00475BBB" w14:paraId="193CEB77" w14:textId="77777777">
        <w:trPr>
          <w:cantSplit/>
          <w:tblHeader/>
          <w:jc w:val="center"/>
          <w:tblHeader w:val="true"/>
        </w:trPr>
        <w:tc>
          <w:tcPr>
            <w:tcW w:w="2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충돌</w:t>
            </w:r>
          </w:p>
        </w:tc>
        <w:tc>
          <w:tcPr>
            <w:tcW w:w="6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결과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LAUNDRY_GOOD + RAIN_LIKELY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빨래 좋음 억제. 강수 Fact와 우산·빨래 걷기를 우선.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VENTILATION_GOOD + AIR_QUALITY/OZONE_BAD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환기 즉시 억제. 마스크·호흡기 안내 우선.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BEST_OUTING_WINDOW + 공식 특보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최적 시간 추천을 숨기고 특보 행동을 표시.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STRONG_SUN_EXPOSURE + HEAVY_RAIN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비/안전 우선. UV 준비물은 별도 구간이면 유지.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OUTERWEAR + WATER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서로 다른 validFrom/Until을 명시해 동시 노출 가능.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긍정 생활 메시지 3개 이상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score 상위 2~3개만 Main, 나머지는 Detail.</w:t>
            </w:r>
          </w:p>
        </w:tc>
      </w:tr>
    </w:tbl>
    <w:p w14:paraId="62FA1A9D" w14:textId="77777777" w:rsidR="00475BBB" w:rsidRDefault="00475BBB">
      <w:pPr>
        <w:spacing w:after="0"/>
        <w:rPr>
          <w:lang w:eastAsia="ko-KR"/>
        </w:rPr>
      </w:pPr>
    </w:p>
    <w:p w14:paraId="2FDBF26C" w14:textId="77777777" w:rsidR="00475BBB" w:rsidRDefault="008948BE">
      <w:pPr>
        <w:pStyle w:val="21"/>
        <w:keepNext/>
      </w:pPr>
      <w:r>
        <w:t xml:space="preserve">6.2 </w:t>
      </w:r>
      <w:r>
        <w:t>결측</w:t>
      </w:r>
      <w:r>
        <w:t xml:space="preserve"> </w:t>
      </w:r>
      <w:r>
        <w:t>입력</w:t>
      </w:r>
      <w:r>
        <w:t xml:space="preserve"> </w:t>
      </w:r>
      <w:r>
        <w:t>결정표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600"/>
        <w:gridCol w:w="3000"/>
        <w:gridCol w:w="4760"/>
      </w:tblGrid>
      <w:tr w:rsidR="00475BBB" w14:paraId="5725C5EB" w14:textId="77777777">
        <w:trPr>
          <w:cantSplit/>
          <w:tblHeader/>
          <w:jc w:val="center"/>
          <w:tblHeader w:val="true"/>
        </w:trPr>
        <w:tc>
          <w:tcPr>
            <w:tcW w:w="1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결측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허용</w:t>
            </w:r>
          </w:p>
        </w:tc>
        <w:tc>
          <w:tcPr>
            <w:tcW w:w="47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금지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강수량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POP·PTY 기반 비 가능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강한 비·빨래 좋음·환기 좋음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체감온도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기온 기반 저온 보조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수분·체감추위 확정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풍속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강수/UV 독립 판정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바람·빨래·환기·꽃가루 보강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UV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다른 추천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양산·선크림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PM/오존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다른 추천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환기 좋음·호흡기 안전 단정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pollenRisk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PM 기반 마스크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알레르기 위험 단정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activeWarnings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자체 규칙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공식 특보 존재/부재 단정</w:t>
            </w:r>
          </w:p>
        </w:tc>
      </w:tr>
    </w:tbl>
    <w:p w14:paraId="756B71C0" w14:textId="77777777" w:rsidR="00475BBB" w:rsidRDefault="00475BBB">
      <w:pPr>
        <w:spacing w:after="0"/>
      </w:pPr>
    </w:p>
    <w:p w14:paraId="7E6D7782" w14:textId="77777777" w:rsidR="00475BBB" w:rsidRDefault="008948BE">
      <w:pPr>
        <w:pStyle w:val="1"/>
        <w:keepNext/>
      </w:pPr>
      <w:r>
        <w:lastRenderedPageBreak/>
        <w:t xml:space="preserve">7. Recommendation </w:t>
      </w:r>
      <w:r>
        <w:t>문구</w:t>
      </w:r>
      <w:r>
        <w:t xml:space="preserve"> </w:t>
      </w:r>
      <w:r>
        <w:t>카탈로그</w:t>
      </w:r>
    </w:p>
    <w:p w14:paraId="488E9FBA" w14:textId="77777777" w:rsidR="00475BBB" w:rsidRDefault="008948BE">
      <w:r>
        <w:rPr>
          <w:rFonts w:ascii="Calibri" w:hAnsi="Calibri" w:eastAsia="Malgun Gothic"/>
          <w:color w:val="20262D"/>
          <w:sz w:val="19"/>
        </w:rPr>
        <w:t>키 형식은 rec.&lt;recommendation_type&gt;.default, variant_no는 1부터 시작한다. 기존 TypeScript fallback과 하위 호환을 유지하며, v1.1 생활 친화 확장 키와 행동 마감 문구는 13~14장에서 추가한다.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600"/>
        <w:gridCol w:w="6760"/>
      </w:tblGrid>
      <w:tr w:rsidR="00475BBB" w14:paraId="5CD3CE4F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72D2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message_key / type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AA5E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variant 1~3</w:t>
            </w:r>
          </w:p>
        </w:tc>
      </w:tr>
      <w:tr w:rsidR="00475BBB" w14:paraId="7792CA2F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97B2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rec.umbrella.default</w:t>
            </w:r>
            <w:r>
              <w:br/>
            </w:r>
            <w:r>
              <w:rPr>
                <w:sz w:val="16"/>
              </w:rPr>
              <w:t>UMBRELLA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703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오후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예상돼요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우산을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챙겨요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외출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접이식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우산이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있으면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좋아요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퇴근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높아요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나가기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확인하세요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0E349436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6ABA" w14:textId="77777777" w:rsidR="00475BBB" w:rsidRDefault="008948BE">
            <w:pPr>
              <w:spacing w:after="0" w:line="252" w:lineRule="auto"/>
            </w:pPr>
            <w:proofErr w:type="gramStart"/>
            <w:r>
              <w:rPr>
                <w:sz w:val="16"/>
              </w:rPr>
              <w:t>rec.parasol</w:t>
            </w:r>
            <w:proofErr w:type="gramEnd"/>
            <w:r>
              <w:rPr>
                <w:sz w:val="16"/>
              </w:rPr>
              <w:t>.default</w:t>
            </w:r>
            <w:r>
              <w:br/>
            </w:r>
            <w:r>
              <w:rPr>
                <w:sz w:val="16"/>
              </w:rPr>
              <w:t>PARASOL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52EF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낮에는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햇볕이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양산이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있으면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좋아요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한낮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햇볕을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받기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쉬워요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가벼운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양산을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챙겨요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그늘이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길을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걷는다면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양산이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돼요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24F63849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98FD" w14:textId="77777777" w:rsidR="00475BBB" w:rsidRDefault="008948BE">
            <w:pPr>
              <w:spacing w:after="0" w:line="252" w:lineRule="auto"/>
            </w:pPr>
            <w:proofErr w:type="gramStart"/>
            <w:r>
              <w:rPr>
                <w:sz w:val="16"/>
              </w:rPr>
              <w:t>rec.heavy</w:t>
            </w:r>
            <w:proofErr w:type="gramEnd"/>
            <w:r>
              <w:rPr>
                <w:sz w:val="16"/>
              </w:rPr>
              <w:t>_snow.default</w:t>
            </w:r>
            <w:r>
              <w:br/>
            </w:r>
            <w:r>
              <w:rPr>
                <w:sz w:val="16"/>
              </w:rPr>
              <w:t>HEAVY_SNOW_CAUTION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CC5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많은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예상돼요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이동할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주의하세요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눈이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쌓일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미끄럼에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유의하고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출발하세요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강설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시간대에는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보행과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속도를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낮춰주세요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1974F7C4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21E9" w14:textId="77777777" w:rsidR="00475BBB" w:rsidRDefault="008948BE">
            <w:pPr>
              <w:spacing w:after="0" w:line="252" w:lineRule="auto"/>
            </w:pPr>
            <w:proofErr w:type="gramStart"/>
            <w:r>
              <w:rPr>
                <w:sz w:val="16"/>
              </w:rPr>
              <w:t>rec.outerwear</w:t>
            </w:r>
            <w:proofErr w:type="gramEnd"/>
            <w:r>
              <w:rPr>
                <w:sz w:val="16"/>
              </w:rPr>
              <w:t>.default</w:t>
            </w:r>
            <w:r>
              <w:br/>
            </w:r>
            <w:r>
              <w:rPr>
                <w:sz w:val="16"/>
              </w:rPr>
              <w:t>OUTERWEAR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B5DF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아침저녁이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쌀쌀하고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바람이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가벼운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겉옷을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챙겨요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시간대별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체감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커요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벗기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쉬운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겉옷이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편해요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바람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때문에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숫자보다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서늘할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얇은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겉옷을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준비하세요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3751E62E" w14:textId="77777777" w:rsidR="00475BBB" w:rsidRDefault="00475BBB">
      <w:pPr>
        <w:spacing w:after="0"/>
        <w:rPr>
          <w:lang w:eastAsia="ko-KR"/>
        </w:rPr>
      </w:pPr>
    </w:p>
    <w:p w14:paraId="5BF85398" w14:textId="77777777" w:rsidR="00475BBB" w:rsidRDefault="008948BE">
      <w:pPr>
        <w:pStyle w:val="21"/>
        <w:keepNext/>
      </w:pPr>
      <w:r>
        <w:t xml:space="preserve">7.1 </w:t>
      </w:r>
      <w:r>
        <w:t>선택</w:t>
      </w:r>
      <w:r>
        <w:t xml:space="preserve"> context </w:t>
      </w:r>
      <w:r>
        <w:t>예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800"/>
        <w:gridCol w:w="3300"/>
        <w:gridCol w:w="4260"/>
      </w:tblGrid>
      <w:tr w:rsidR="00475BBB" w14:paraId="1C069D80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C2BC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context_key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A24E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선택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조건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556B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문구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방향</w:t>
            </w:r>
          </w:p>
        </w:tc>
      </w:tr>
      <w:tr w:rsidR="00475BBB" w14:paraId="67EB421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F0BF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COMMUTE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A089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출퇴근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validFrom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76BE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퇴근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무렵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나가기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>'</w:t>
            </w:r>
          </w:p>
        </w:tc>
      </w:tr>
      <w:tr w:rsidR="00475BBB" w14:paraId="51EDED3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8249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HEAVY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161D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severity ≥90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5072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주의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여유</w:t>
            </w:r>
          </w:p>
        </w:tc>
      </w:tr>
      <w:tr w:rsidR="00475BBB" w14:paraId="288A19D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7174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WINDY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4442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풍속</w:t>
            </w:r>
            <w:r>
              <w:rPr>
                <w:sz w:val="16"/>
              </w:rPr>
              <w:t xml:space="preserve"> ≥6m/s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7F0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숫자보다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바람막이</w:t>
            </w:r>
          </w:p>
        </w:tc>
      </w:tr>
      <w:tr w:rsidR="00475BBB" w14:paraId="713BCF0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03B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DEFAULT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E05F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특화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없음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6245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짧은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행동</w:t>
            </w:r>
          </w:p>
        </w:tc>
      </w:tr>
    </w:tbl>
    <w:p w14:paraId="1E8210D8" w14:textId="77777777" w:rsidR="00475BBB" w:rsidRDefault="00475BBB">
      <w:pPr>
        <w:spacing w:after="0"/>
      </w:pPr>
    </w:p>
    <w:p w14:paraId="157D8D28" w14:textId="77777777" w:rsidR="00475BBB" w:rsidRDefault="008948BE">
      <w:pPr>
        <w:pStyle w:val="1"/>
        <w:keepNext/>
      </w:pPr>
      <w:r>
        <w:lastRenderedPageBreak/>
        <w:t xml:space="preserve">7. Recommendation </w:t>
      </w:r>
      <w:r>
        <w:t>문구</w:t>
      </w:r>
      <w:r>
        <w:t xml:space="preserve"> </w:t>
      </w:r>
      <w:r>
        <w:t>카탈로그</w:t>
      </w:r>
      <w:r>
        <w:t xml:space="preserve"> — </w:t>
      </w:r>
      <w:r>
        <w:t>계속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600"/>
        <w:gridCol w:w="6760"/>
      </w:tblGrid>
      <w:tr w:rsidR="00475BBB" w14:paraId="122478C5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FD4B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message_key / type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DDD7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variant 1~3</w:t>
            </w:r>
          </w:p>
        </w:tc>
      </w:tr>
      <w:tr w:rsidR="00475BBB" w14:paraId="74512CEA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D431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rec.mask.default</w:t>
            </w:r>
            <w:r>
              <w:br/>
            </w:r>
            <w:r>
              <w:rPr>
                <w:sz w:val="16"/>
              </w:rPr>
              <w:t>MASK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1F3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미세먼지가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마스크를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챙겨요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대기질이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좋지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민감하다면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마스크를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준비하세요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야외활동을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마스크가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있어요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23F0D406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1167" w14:textId="77777777" w:rsidR="00475BBB" w:rsidRDefault="008948BE">
            <w:pPr>
              <w:spacing w:after="0" w:line="252" w:lineRule="auto"/>
            </w:pPr>
            <w:proofErr w:type="gramStart"/>
            <w:r>
              <w:rPr>
                <w:sz w:val="16"/>
              </w:rPr>
              <w:t>rec.water</w:t>
            </w:r>
            <w:proofErr w:type="gramEnd"/>
            <w:r>
              <w:rPr>
                <w:sz w:val="16"/>
              </w:rPr>
              <w:t>.default</w:t>
            </w:r>
            <w:r>
              <w:br/>
            </w:r>
            <w:r>
              <w:rPr>
                <w:sz w:val="16"/>
              </w:rPr>
              <w:t>WATER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9B1F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체감온도가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보충이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중요해요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더운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이어져요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작은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물병을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가까이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두세요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갈증을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느끼기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전부터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조금씩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마셔요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46E05220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A2E6" w14:textId="77777777" w:rsidR="00475BBB" w:rsidRDefault="008948BE">
            <w:pPr>
              <w:spacing w:after="0" w:line="252" w:lineRule="auto"/>
            </w:pPr>
            <w:proofErr w:type="gramStart"/>
            <w:r>
              <w:rPr>
                <w:sz w:val="16"/>
              </w:rPr>
              <w:t>rec.sunscreen</w:t>
            </w:r>
            <w:proofErr w:type="gramEnd"/>
            <w:r>
              <w:rPr>
                <w:sz w:val="16"/>
              </w:rPr>
              <w:t>.default</w:t>
            </w:r>
            <w:r>
              <w:br/>
            </w:r>
            <w:r>
              <w:rPr>
                <w:sz w:val="16"/>
              </w:rPr>
              <w:t>SUNSCREEN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3EA7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6"/>
                <w:lang w:eastAsia="ko-KR"/>
              </w:rPr>
              <w:t xml:space="preserve">1  </w:t>
            </w:r>
            <w:r>
              <w:rPr>
                <w:sz w:val="16"/>
                <w:lang w:eastAsia="ko-KR"/>
              </w:rPr>
              <w:t>자외선이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강해요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선크림을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챙겨요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2  </w:t>
            </w:r>
            <w:r>
              <w:rPr>
                <w:sz w:val="16"/>
                <w:lang w:eastAsia="ko-KR"/>
              </w:rPr>
              <w:t>한낮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자외선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커요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선크림을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발라요</w:t>
            </w:r>
            <w:r>
              <w:rPr>
                <w:sz w:val="16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6"/>
                <w:lang w:eastAsia="ko-KR"/>
              </w:rPr>
              <w:t xml:space="preserve">3  </w:t>
            </w:r>
            <w:r>
              <w:rPr>
                <w:sz w:val="16"/>
                <w:lang w:eastAsia="ko-KR"/>
              </w:rPr>
              <w:t>야외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일정이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선크림을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덧바를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하세요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26BB7E14" w14:textId="77777777" w:rsidR="00475BBB" w:rsidRDefault="00475BBB">
      <w:pPr>
        <w:spacing w:after="0"/>
        <w:rPr>
          <w:lang w:eastAsia="ko-KR"/>
        </w:rPr>
      </w:pPr>
    </w:p>
    <w:p w14:paraId="01E080B0" w14:textId="77777777" w:rsidR="00475BBB" w:rsidRDefault="008948BE">
      <w:pPr>
        <w:pStyle w:val="21"/>
        <w:keepNext/>
      </w:pPr>
      <w:r>
        <w:t xml:space="preserve">7.2 </w:t>
      </w:r>
      <w:r>
        <w:t>문체</w:t>
      </w:r>
      <w:r>
        <w:t>·</w:t>
      </w:r>
      <w:r>
        <w:t>길이</w:t>
      </w:r>
      <w:r>
        <w:t>·</w:t>
      </w:r>
      <w:r>
        <w:t>금칙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800"/>
        <w:gridCol w:w="7560"/>
      </w:tblGrid>
      <w:tr w:rsidR="00475BBB" w14:paraId="081753D0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94FD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항목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7876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규칙</w:t>
            </w:r>
          </w:p>
        </w:tc>
      </w:tr>
      <w:tr w:rsidR="00475BBB" w14:paraId="38F15B5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F94E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제목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D549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행동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  <w:r>
              <w:rPr>
                <w:sz w:val="16"/>
                <w:lang w:eastAsia="ko-KR"/>
              </w:rPr>
              <w:t xml:space="preserve"> 2~16</w:t>
            </w:r>
            <w:r>
              <w:rPr>
                <w:sz w:val="16"/>
                <w:lang w:eastAsia="ko-KR"/>
              </w:rPr>
              <w:t>자</w:t>
            </w:r>
            <w:r>
              <w:rPr>
                <w:sz w:val="16"/>
                <w:lang w:eastAsia="ko-KR"/>
              </w:rPr>
              <w:t>. '</w:t>
            </w:r>
            <w:r>
              <w:rPr>
                <w:sz w:val="16"/>
                <w:lang w:eastAsia="ko-KR"/>
              </w:rPr>
              <w:t>우산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물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폭설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주의</w:t>
            </w: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작성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66D0729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FE55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본문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B66D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권장</w:t>
            </w:r>
            <w:r>
              <w:rPr>
                <w:sz w:val="16"/>
                <w:lang w:eastAsia="ko-KR"/>
              </w:rPr>
              <w:t xml:space="preserve"> 18~52</w:t>
            </w:r>
            <w:r>
              <w:rPr>
                <w:sz w:val="16"/>
                <w:lang w:eastAsia="ko-KR"/>
              </w:rPr>
              <w:t>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최대</w:t>
            </w:r>
            <w:r>
              <w:rPr>
                <w:sz w:val="16"/>
                <w:lang w:eastAsia="ko-KR"/>
              </w:rPr>
              <w:t xml:space="preserve"> 70</w:t>
            </w:r>
            <w:r>
              <w:rPr>
                <w:sz w:val="16"/>
                <w:lang w:eastAsia="ko-KR"/>
              </w:rPr>
              <w:t>자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사실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행동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7A300D3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5349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시간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1373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validFrom</w:t>
            </w:r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있으면</w:t>
            </w:r>
            <w:r>
              <w:rPr>
                <w:sz w:val="16"/>
                <w:lang w:eastAsia="ko-KR"/>
              </w:rPr>
              <w:t xml:space="preserve"> '</w:t>
            </w: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퇴근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무렵</w:t>
            </w: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처럼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현지화된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우선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1F29717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2E70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안전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3E99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과도한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확신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공포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>. high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'</w:t>
            </w:r>
            <w:r>
              <w:rPr>
                <w:sz w:val="16"/>
                <w:lang w:eastAsia="ko-KR"/>
              </w:rPr>
              <w:t>주의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천천히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여유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있게</w:t>
            </w:r>
            <w:r>
              <w:rPr>
                <w:sz w:val="16"/>
                <w:lang w:eastAsia="ko-KR"/>
              </w:rPr>
              <w:t xml:space="preserve">'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48DED03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9BB4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금칙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0814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'</w:t>
            </w:r>
            <w:r>
              <w:rPr>
                <w:sz w:val="16"/>
                <w:lang w:eastAsia="ko-KR"/>
              </w:rPr>
              <w:t>무조건</w:t>
            </w:r>
            <w:r>
              <w:rPr>
                <w:sz w:val="16"/>
                <w:lang w:eastAsia="ko-KR"/>
              </w:rPr>
              <w:t>', '</w:t>
            </w:r>
            <w:r>
              <w:rPr>
                <w:sz w:val="16"/>
                <w:lang w:eastAsia="ko-KR"/>
              </w:rPr>
              <w:t>절대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안전</w:t>
            </w:r>
            <w:r>
              <w:rPr>
                <w:sz w:val="16"/>
                <w:lang w:eastAsia="ko-KR"/>
              </w:rPr>
              <w:t xml:space="preserve">', </w:t>
            </w:r>
            <w:r>
              <w:rPr>
                <w:sz w:val="16"/>
                <w:lang w:eastAsia="ko-KR"/>
              </w:rPr>
              <w:t>진단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치료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수치와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모순되는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단정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475BBB" w14:paraId="50DC621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A05C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중복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A7FD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문구는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하나만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14:paraId="31ABC347" w14:textId="77777777" w:rsidR="00475BBB" w:rsidRDefault="00475BBB">
      <w:pPr>
        <w:spacing w:after="0"/>
        <w:rPr>
          <w:lang w:eastAsia="ko-KR"/>
        </w:rPr>
      </w:pPr>
    </w:p>
    <w:p w14:paraId="256F5A1B" w14:textId="77777777" w:rsidR="00475BBB" w:rsidRDefault="008948BE">
      <w:pPr>
        <w:pStyle w:val="21"/>
        <w:keepNext/>
      </w:pPr>
      <w:r>
        <w:t xml:space="preserve">7.3 placeholder </w:t>
      </w:r>
      <w:r>
        <w:t>허용</w:t>
      </w:r>
      <w:r>
        <w:t xml:space="preserve"> </w:t>
      </w:r>
      <w:r>
        <w:t>목록</w:t>
      </w:r>
    </w:p>
    <w:p w14:paraId="3BE07315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{{timeLabel}}  {{validFrom}}  {{validTo}}  {{actionDeadline}}</w:t>
        <w:br/>
        <w:t>{{durationMinutes}}  {{minutesUntil}}</w:t>
        <w:br/>
        <w:t>{{temperature}}  {{apparentTemperature}}  {{minTemperature}}  {{maxTemperature}}</w:t>
        <w:br/>
        <w:t>{{precipitationType}}  {{precipitationProbability}}  {{precipitationAmount}}  {{snowfallAmount}}</w:t>
        <w:br/>
        <w:t>{{windSpeed}}  {{windDirection}}  {{uvIndex}}  {{humidity}}</w:t>
        <w:br/>
        <w:t>{{pm10}}  {{pm25}}  {{ozone}}  {{airQualityGrade}}</w:t>
        <w:br/>
        <w:t>{{airStagnationIndex}}  {{pollenRisk}}  {{freezeRisk}}</w:t>
      </w:r>
    </w:p>
    <w:p w14:paraId="2CABCC17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</w:pPr>
      <w:r>
        <w:rPr>
          <w:rFonts w:eastAsia="Malgun Gothic"/>
          <w:b/>
          <w:color w:val="17365D"/>
          <w:sz w:val="18"/>
        </w:rPr>
        <w:t>렌더링</w:t>
      </w:r>
      <w:r>
        <w:rPr>
          <w:rFonts w:eastAsia="Malgun Gothic"/>
          <w:b/>
          <w:color w:val="17365D"/>
          <w:sz w:val="18"/>
        </w:rPr>
        <w:t xml:space="preserve"> </w:t>
      </w:r>
      <w:r>
        <w:rPr>
          <w:rFonts w:eastAsia="Malgun Gothic"/>
          <w:b/>
          <w:color w:val="17365D"/>
          <w:sz w:val="18"/>
        </w:rPr>
        <w:t>실패</w:t>
      </w:r>
      <w:r>
        <w:rPr>
          <w:rFonts w:eastAsia="Malgun Gothic"/>
          <w:b/>
          <w:color w:val="17365D"/>
          <w:sz w:val="18"/>
        </w:rPr>
        <w:t xml:space="preserve">  </w:t>
      </w:r>
      <w:r>
        <w:rPr>
          <w:rFonts w:eastAsia="Malgun Gothic"/>
          <w:sz w:val="18"/>
        </w:rPr>
        <w:t xml:space="preserve">placeholder </w:t>
      </w:r>
      <w:r>
        <w:rPr>
          <w:rFonts w:eastAsia="Malgun Gothic"/>
          <w:sz w:val="18"/>
        </w:rPr>
        <w:t>값이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없으면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해당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문장을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선택하지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않고</w:t>
      </w:r>
      <w:r>
        <w:rPr>
          <w:rFonts w:eastAsia="Malgun Gothic"/>
          <w:sz w:val="18"/>
        </w:rPr>
        <w:t xml:space="preserve"> DEFAULT variant</w:t>
      </w:r>
      <w:r>
        <w:rPr>
          <w:rFonts w:eastAsia="Malgun Gothic"/>
          <w:sz w:val="18"/>
        </w:rPr>
        <w:t>로</w:t>
      </w:r>
      <w:r>
        <w:rPr>
          <w:rFonts w:eastAsia="Malgun Gothic"/>
          <w:sz w:val="18"/>
        </w:rPr>
        <w:t xml:space="preserve"> fallback</w:t>
      </w:r>
      <w:r>
        <w:rPr>
          <w:rFonts w:eastAsia="Malgun Gothic"/>
          <w:sz w:val="18"/>
        </w:rPr>
        <w:t>한다</w:t>
      </w:r>
      <w:r>
        <w:rPr>
          <w:rFonts w:eastAsia="Malgun Gothic"/>
          <w:sz w:val="18"/>
        </w:rPr>
        <w:t xml:space="preserve">. </w:t>
      </w:r>
      <w:r>
        <w:rPr>
          <w:rFonts w:eastAsia="Malgun Gothic"/>
          <w:sz w:val="18"/>
        </w:rPr>
        <w:t>빈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문자열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삽입이나</w:t>
      </w:r>
      <w:r>
        <w:rPr>
          <w:rFonts w:eastAsia="Malgun Gothic"/>
          <w:sz w:val="18"/>
        </w:rPr>
        <w:t xml:space="preserve"> 'null' </w:t>
      </w:r>
      <w:r>
        <w:rPr>
          <w:rFonts w:eastAsia="Malgun Gothic"/>
          <w:sz w:val="18"/>
        </w:rPr>
        <w:t>노출은</w:t>
      </w:r>
      <w:r>
        <w:rPr>
          <w:rFonts w:eastAsia="Malgun Gothic"/>
          <w:sz w:val="18"/>
        </w:rPr>
        <w:t xml:space="preserve"> </w:t>
      </w:r>
      <w:r>
        <w:rPr>
          <w:rFonts w:eastAsia="Malgun Gothic"/>
          <w:sz w:val="18"/>
        </w:rPr>
        <w:t>금지한다</w:t>
      </w:r>
      <w:r>
        <w:rPr>
          <w:rFonts w:eastAsia="Malgun Gothic"/>
          <w:sz w:val="18"/>
        </w:rPr>
        <w:t>.</w:t>
      </w:r>
    </w:p>
    <w:p w14:paraId="7462FEE4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8. Lifestyle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</w:p>
    <w:p w14:paraId="14D95B28" w14:textId="77777777" w:rsidR="00475BBB" w:rsidRDefault="008948BE">
      <w:pPr>
        <w:rPr>
          <w:lang w:eastAsia="ko-KR"/>
        </w:rPr>
      </w:pPr>
      <w:r>
        <w:rPr>
          <w:rFonts w:ascii="Calibri" w:hAnsi="Calibri" w:eastAsia="Malgun Gothic"/>
          <w:color w:val="20262D"/>
          <w:sz w:val="19"/>
        </w:rPr>
        <w:t>키 형식은 life.&lt;lifestyle_insight_type&gt;.default다. 각 항목은 제목과 설명을 한 세트로 저장한다. 기존 fallback을 유지하고 v1.1 추가 Insight는 13~14장의 시간 창·실내 환경·건강·이동 문구를 포함한다.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600"/>
        <w:gridCol w:w="6760"/>
      </w:tblGrid>
      <w:tr w:rsidR="00475BBB" w14:paraId="538D9F97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B76A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insight_type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4BF3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 xml:space="preserve">variant 1~2 · </w:t>
            </w:r>
            <w:r>
              <w:rPr>
                <w:b/>
                <w:color w:val="17365D"/>
                <w:sz w:val="15"/>
              </w:rPr>
              <w:t>제목</w:t>
            </w:r>
            <w:r>
              <w:rPr>
                <w:b/>
                <w:color w:val="17365D"/>
                <w:sz w:val="15"/>
              </w:rPr>
              <w:t xml:space="preserve"> — </w:t>
            </w:r>
            <w:r>
              <w:rPr>
                <w:b/>
                <w:color w:val="17365D"/>
                <w:sz w:val="15"/>
              </w:rPr>
              <w:t>설명</w:t>
            </w:r>
          </w:p>
        </w:tc>
      </w:tr>
      <w:tr w:rsidR="00475BBB" w14:paraId="53A7B247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3680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RAIN_GEAR_USEFUL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B3C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비가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우산을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가방에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넣어두면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안심이에요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젖기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쉬운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시작되기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일정을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확인하세요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578F542E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2C5A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STRONG_SUN_EXPOSURE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5B60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낮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햇볕을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가볍게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피하세요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그늘을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이용하고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걷는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일정은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짧게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나눠요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한낮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외출은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양산과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선크림을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함께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챙기면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편안해요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6FA51516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4E8A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OUTERWEAR_USEFUL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D834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가벼운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겉옷이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유용해요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아침저녁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기온과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바람을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함께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고려했어요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벗어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들기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쉬운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좋아요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시간대별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체감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차이에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유연하게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대응하세요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2491EE93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D0CC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MASK_USEFUL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F9DB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외출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대기질을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민감하다면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마스크를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챙기는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좋아요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오늘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공기는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답답해요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야외활동은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줄이고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살펴요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212D36C1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30BB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HYDRATION_IMPORTANT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39A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물을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가까이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두세요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체감온도가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높은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조금씩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마셔요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갈증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전부터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수분을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보충해요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이동이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날은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작은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물병을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준비하세요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5C81EB7E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5796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SUNSCREEN_USEFUL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0EA6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외출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선크림을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발라요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자외선이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미리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준비하세요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햇볕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노출을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줄여요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그늘과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선크림을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함께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활용하면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좋아요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0DA08E7C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1DE8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SNOW_TRAVEL_CAUTION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4505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눈길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천천히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미끄러운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구간을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고려해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평소보다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일찍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출발하세요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보행과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운전에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여유가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강설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속도를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낮추고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안전거리를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둬요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14:paraId="6386F154" w14:textId="77777777" w:rsidR="00475BBB" w:rsidRDefault="00475BBB">
      <w:pPr>
        <w:spacing w:after="0"/>
        <w:rPr>
          <w:lang w:eastAsia="ko-KR"/>
        </w:rPr>
      </w:pPr>
    </w:p>
    <w:p w14:paraId="500604A4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8. Lifestyle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— </w:t>
      </w:r>
      <w:r>
        <w:rPr>
          <w:lang w:eastAsia="ko-KR"/>
        </w:rPr>
        <w:t>계속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600"/>
        <w:gridCol w:w="6760"/>
      </w:tblGrid>
      <w:tr w:rsidR="00475BBB" w14:paraId="4DF9F893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E71D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insight_type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0DB7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 xml:space="preserve">variant 1~2 · </w:t>
            </w:r>
            <w:r>
              <w:rPr>
                <w:b/>
                <w:color w:val="17365D"/>
                <w:sz w:val="15"/>
              </w:rPr>
              <w:t>제목</w:t>
            </w:r>
            <w:r>
              <w:rPr>
                <w:b/>
                <w:color w:val="17365D"/>
                <w:sz w:val="15"/>
              </w:rPr>
              <w:t xml:space="preserve"> — </w:t>
            </w:r>
            <w:r>
              <w:rPr>
                <w:b/>
                <w:color w:val="17365D"/>
                <w:sz w:val="15"/>
              </w:rPr>
              <w:t>설명</w:t>
            </w:r>
          </w:p>
        </w:tc>
      </w:tr>
      <w:tr w:rsidR="00475BBB" w14:paraId="4B4915F4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0A1B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LAUNDRY_GOOD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5418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빨래는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끝내요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습도와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가능성이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이용하세요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건조하기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무난한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날이에요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바람이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강해지기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빨래를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단단히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고정하세요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7D8ADD21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0795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VERY_HOT_AND_HUMID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C615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땀이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쉽게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날이에요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한낮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줄이고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시원한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곳에서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쉬어가세요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몸이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덥게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느낄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있어요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얇고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통풍이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잘되는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편안해요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5E5552BD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4275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COOLER_THAN_TEMPERATURE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6BEE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숫자보다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서늘하게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느껴져요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바람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때문에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체감온도가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있어요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바람을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막을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좋아요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얇은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겉옷을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쉽게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꺼낼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있게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준비하세요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7F02174A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0F3B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LARGE_TEMPERATURE_SWING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F37E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하루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커요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여러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겹으로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시간대별로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조절하세요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아침과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낮의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옷차림이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달라요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벗기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쉬운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겉옷이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실용적이에요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74F5285E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6F04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OUTDOOR_ACTIVITY_CAUTION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AD1D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야외활동은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짧게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나눠요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불편한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피하고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중간중간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쉬어가세요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산책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옮겨보세요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덥고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바람이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잔잔한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시간대가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편안해요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475BBB" w14:paraId="48E666AC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A1A5" w14:textId="77777777" w:rsidR="00475BBB" w:rsidRDefault="008948BE">
            <w:pPr>
              <w:spacing w:after="0" w:line="252" w:lineRule="auto"/>
            </w:pPr>
            <w:r>
              <w:rPr>
                <w:sz w:val="15"/>
              </w:rPr>
              <w:t>VENTILATION_GOOD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2EC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 xml:space="preserve">1  </w:t>
            </w:r>
            <w:r>
              <w:rPr>
                <w:sz w:val="15"/>
                <w:lang w:eastAsia="ko-KR"/>
              </w:rPr>
              <w:t>환기하기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무난한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시간이에요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대기질이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좋은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시간에</w:t>
            </w:r>
            <w:r>
              <w:rPr>
                <w:sz w:val="15"/>
                <w:lang w:eastAsia="ko-KR"/>
              </w:rPr>
              <w:t xml:space="preserve"> 10</w:t>
            </w:r>
            <w:r>
              <w:rPr>
                <w:sz w:val="15"/>
                <w:lang w:eastAsia="ko-KR"/>
              </w:rPr>
              <w:t>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창문을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열어요</w:t>
            </w:r>
            <w:r>
              <w:rPr>
                <w:sz w:val="15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sz w:val="15"/>
                <w:lang w:eastAsia="ko-KR"/>
              </w:rPr>
              <w:t xml:space="preserve">2  </w:t>
            </w:r>
            <w:r>
              <w:rPr>
                <w:sz w:val="15"/>
                <w:lang w:eastAsia="ko-KR"/>
              </w:rPr>
              <w:t>실내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공기를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바꿔주세요</w:t>
            </w:r>
            <w:r>
              <w:rPr>
                <w:sz w:val="15"/>
                <w:lang w:eastAsia="ko-KR"/>
              </w:rPr>
              <w:t xml:space="preserve"> — </w:t>
            </w:r>
            <w:r>
              <w:rPr>
                <w:sz w:val="15"/>
                <w:lang w:eastAsia="ko-KR"/>
              </w:rPr>
              <w:t>비와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바람이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짧게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환기해요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14:paraId="49FDB60A" w14:textId="77777777" w:rsidR="00475BBB" w:rsidRDefault="00475BBB">
      <w:pPr>
        <w:spacing w:after="0"/>
        <w:rPr>
          <w:lang w:eastAsia="ko-KR"/>
        </w:rPr>
      </w:pPr>
    </w:p>
    <w:p w14:paraId="253D8A81" w14:textId="77777777" w:rsidR="00475BBB" w:rsidRDefault="008948BE">
      <w:pPr>
        <w:pStyle w:val="21"/>
        <w:keepNext/>
      </w:pPr>
      <w:r>
        <w:t>8.1 deterministic selection</w:t>
      </w:r>
    </w:p>
    <w:p w14:paraId="44F74DC8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selectionSeed = hash(installationId + localDate + messageKey + decisionVersion)</w:t>
        <w:br/>
        <w:t>eligible = enabled &amp;&amp; effectiveRange &amp;&amp; severityRange &amp;&amp; contextMatch</w:t>
        <w:br/>
        <w:t>variant = weightedPick(eligible, selectionSeed)</w:t>
        <w:br/>
        <w:t>fallback = TypeScript catalog[subjectType][selectionSeed % length]</w:t>
      </w:r>
    </w:p>
    <w:p w14:paraId="5E6FC01B" w14:textId="77777777" w:rsidR="00475BBB" w:rsidRDefault="008948BE">
      <w:pPr>
        <w:rPr>
          <w:lang w:eastAsia="ko-KR"/>
        </w:rPr>
      </w:pPr>
      <w:r>
        <w:rPr>
          <w:rFonts w:eastAsia="Malgun Gothic"/>
          <w:sz w:val="17"/>
          <w:lang w:eastAsia="ko-KR"/>
        </w:rPr>
        <w:t>같은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설치</w:t>
      </w:r>
      <w:r>
        <w:rPr>
          <w:rFonts w:eastAsia="Malgun Gothic"/>
          <w:sz w:val="17"/>
          <w:lang w:eastAsia="ko-KR"/>
        </w:rPr>
        <w:t>·</w:t>
      </w:r>
      <w:r>
        <w:rPr>
          <w:rFonts w:eastAsia="Malgun Gothic"/>
          <w:sz w:val="17"/>
          <w:lang w:eastAsia="ko-KR"/>
        </w:rPr>
        <w:t>날짜</w:t>
      </w:r>
      <w:r>
        <w:rPr>
          <w:rFonts w:eastAsia="Malgun Gothic"/>
          <w:sz w:val="17"/>
          <w:lang w:eastAsia="ko-KR"/>
        </w:rPr>
        <w:t>·</w:t>
      </w:r>
      <w:r>
        <w:rPr>
          <w:rFonts w:eastAsia="Malgun Gothic"/>
          <w:sz w:val="17"/>
          <w:lang w:eastAsia="ko-KR"/>
        </w:rPr>
        <w:t>결정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버전에서는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같은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문구를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반환한다</w:t>
      </w:r>
      <w:r>
        <w:rPr>
          <w:rFonts w:eastAsia="Malgun Gothic"/>
          <w:sz w:val="17"/>
          <w:lang w:eastAsia="ko-KR"/>
        </w:rPr>
        <w:t xml:space="preserve">. </w:t>
      </w:r>
      <w:r>
        <w:rPr>
          <w:rFonts w:eastAsia="Malgun Gothic"/>
          <w:sz w:val="17"/>
          <w:lang w:eastAsia="ko-KR"/>
        </w:rPr>
        <w:t>날짜나</w:t>
      </w:r>
      <w:r>
        <w:rPr>
          <w:rFonts w:eastAsia="Malgun Gothic"/>
          <w:sz w:val="17"/>
          <w:lang w:eastAsia="ko-KR"/>
        </w:rPr>
        <w:t xml:space="preserve"> decisionVersion</w:t>
      </w:r>
      <w:r>
        <w:rPr>
          <w:rFonts w:eastAsia="Malgun Gothic"/>
          <w:sz w:val="17"/>
          <w:lang w:eastAsia="ko-KR"/>
        </w:rPr>
        <w:t>이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바뀌면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변형이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달라질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수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있지만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사실</w:t>
      </w:r>
      <w:r>
        <w:rPr>
          <w:rFonts w:eastAsia="Malgun Gothic"/>
          <w:sz w:val="17"/>
          <w:lang w:eastAsia="ko-KR"/>
        </w:rPr>
        <w:t>·</w:t>
      </w:r>
      <w:r>
        <w:rPr>
          <w:rFonts w:eastAsia="Malgun Gothic"/>
          <w:sz w:val="17"/>
          <w:lang w:eastAsia="ko-KR"/>
        </w:rPr>
        <w:t>시간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구간</w:t>
      </w:r>
      <w:r>
        <w:rPr>
          <w:rFonts w:eastAsia="Malgun Gothic"/>
          <w:sz w:val="17"/>
          <w:lang w:eastAsia="ko-KR"/>
        </w:rPr>
        <w:t>·</w:t>
      </w:r>
      <w:r>
        <w:rPr>
          <w:rFonts w:eastAsia="Malgun Gothic"/>
          <w:sz w:val="17"/>
          <w:lang w:eastAsia="ko-KR"/>
        </w:rPr>
        <w:t>행동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대상은</w:t>
      </w:r>
      <w:r>
        <w:rPr>
          <w:rFonts w:eastAsia="Malgun Gothic"/>
          <w:sz w:val="17"/>
          <w:lang w:eastAsia="ko-KR"/>
        </w:rPr>
        <w:t xml:space="preserve"> </w:t>
      </w:r>
      <w:r>
        <w:rPr>
          <w:rFonts w:eastAsia="Malgun Gothic"/>
          <w:sz w:val="17"/>
          <w:lang w:eastAsia="ko-KR"/>
        </w:rPr>
        <w:t>유지한다</w:t>
      </w:r>
      <w:r>
        <w:rPr>
          <w:rFonts w:eastAsia="Malgun Gothic"/>
          <w:sz w:val="17"/>
          <w:lang w:eastAsia="ko-KR"/>
        </w:rPr>
        <w:t>.</w:t>
      </w:r>
    </w:p>
    <w:p w14:paraId="59CA3735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9. API </w:t>
      </w:r>
      <w:r>
        <w:rPr>
          <w:lang w:eastAsia="ko-KR"/>
        </w:rPr>
        <w:t>계약과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</w:p>
    <w:p w14:paraId="3DB4CE43" w14:textId="77777777" w:rsidR="00475BBB" w:rsidRDefault="008948BE">
      <w:pPr>
        <w:pStyle w:val="21"/>
        <w:keepNext/>
        <w:rPr>
          <w:lang w:eastAsia="ko-KR"/>
        </w:rPr>
      </w:pPr>
      <w:r>
        <w:rPr>
          <w:lang w:eastAsia="ko-KR"/>
        </w:rPr>
        <w:t xml:space="preserve">9.1 hourly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</w:p>
    <w:p w14:paraId="5C59B8AE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{</w:t>
        <w:br/>
        <w:t xml:space="preserve">  "forecastAt": "2026-08-20T18:00:00+09:00",</w:t>
        <w:br/>
        <w:t xml:space="preserve">  "validFrom": "2026-08-20T18:00:00+09:00",</w:t>
        <w:br/>
        <w:t xml:space="preserve">  "validTo": "2026-08-20T18:59:59+09:00",</w:t>
        <w:br/>
        <w:t xml:space="preserve">  "issuedAt": "2026-08-20T14:00:00+09:00",</w:t>
        <w:br/>
        <w:t xml:space="preserve">  "temperature": 27.0,</w:t>
        <w:br/>
        <w:t xml:space="preserve">  "apparentTemperature": 29.0,</w:t>
        <w:br/>
        <w:t xml:space="preserve">  "humidity": 76,</w:t>
        <w:br/>
        <w:t xml:space="preserve">  "windSpeed": 5.8,</w:t>
        <w:br/>
        <w:t xml:space="preserve">  "windDirection": 220,</w:t>
        <w:br/>
        <w:t xml:space="preserve">  "precipitationType": "RAIN",</w:t>
        <w:br/>
        <w:t xml:space="preserve">  "precipitationProbability": 75,</w:t>
        <w:br/>
        <w:t xml:space="preserve">  "precipitationAmount": {"type": "RANGE", "min": 3, "max": 5, "unit": "MM", "rawValue": "3~5mm"},</w:t>
        <w:br/>
        <w:t xml:space="preserve">  "snowfallAmount": {"type": "NONE", "unit": "CM", "rawValue": "적설없음"},</w:t>
        <w:br/>
        <w:t xml:space="preserve">  "uvIndex": 1,</w:t>
        <w:br/>
        <w:t xml:space="preserve">  "skyCondition": "RAINY",</w:t>
        <w:br/>
        <w:t xml:space="preserve">  "provider": "KMA",</w:t>
        <w:br/>
        <w:t xml:space="preserve">  "qualityFlags": []</w:t>
        <w:br/>
        <w:t>}</w:t>
      </w:r>
    </w:p>
    <w:p w14:paraId="790ECAF7" w14:textId="77777777" w:rsidR="00475BBB" w:rsidRDefault="008948BE">
      <w:pPr>
        <w:pStyle w:val="21"/>
        <w:keepNext/>
      </w:pPr>
      <w:r>
        <w:t xml:space="preserve">9.2 </w:t>
      </w:r>
      <w:r>
        <w:t>권장</w:t>
      </w:r>
      <w:r>
        <w:t xml:space="preserve"> </w:t>
      </w:r>
      <w:r>
        <w:t>확장</w:t>
      </w:r>
      <w:r>
        <w:t xml:space="preserve"> </w:t>
      </w:r>
      <w:r>
        <w:t>메타데이터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300"/>
        <w:gridCol w:w="2600"/>
        <w:gridCol w:w="4460"/>
      </w:tblGrid>
      <w:tr w:rsidR="00475BBB" w14:paraId="40B4495A" w14:textId="77777777">
        <w:trPr>
          <w:cantSplit/>
          <w:tblHeader/>
          <w:jc w:val="center"/>
          <w:tblHeader w:val="true"/>
        </w:trPr>
        <w:tc>
          <w:tcPr>
            <w:tcW w:w="2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필드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예</w:t>
            </w:r>
          </w:p>
        </w:tc>
        <w:tc>
          <w:tcPr>
            <w:tcW w:w="4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목적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decisionVersion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weather-rules-1.1.0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같은 데이터의 판정 재현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catalogVersion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ko-KR-2026.08.2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문구 배포 추적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generatedAt / fetchedAt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ISO 8601 UTC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캐시·수집 신선도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issuedAt / sourceUpdatedAt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ISO 8601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Provider 발행·원본 갱신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provider / providerField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KMA · PTY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출처와 원본 필드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rawValue / qualityFlags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1mm 미만 · [RANGE_VALUE]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범주·결측·보정 설명</w:t>
            </w:r>
          </w:p>
        </w:tc>
      </w:tr>
    </w:tbl>
    <w:p w14:paraId="7402DC37" w14:textId="77777777" w:rsidR="00475BBB" w:rsidRDefault="00475BBB">
      <w:pPr>
        <w:spacing w:after="0"/>
      </w:pPr>
    </w:p>
    <w:p w14:paraId="2CC727DD" w14:textId="77777777" w:rsidR="00475BBB" w:rsidRDefault="008948BE">
      <w:pPr>
        <w:pStyle w:val="21"/>
        <w:keepNext/>
      </w:pPr>
      <w:r>
        <w:t xml:space="preserve">9.3 Recommendation </w:t>
      </w:r>
      <w:r>
        <w:t>근거</w:t>
      </w:r>
    </w:p>
    <w:p w14:paraId="6F5102C1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  <w:lang w:eastAsia="ko-KR"/>
        </w:rPr>
      </w:pPr>
      <w:r>
        <w:rPr>
          <w:rFonts w:ascii="Consolas" w:hAnsi="Consolas" w:eastAsia="Malgun Gothic"/>
          <w:color w:val="20262D"/>
          <w:sz w:val="14"/>
        </w:rPr>
        <w:t>{</w:t>
        <w:br/>
        <w:t xml:space="preserve">  "type": "UMBRELLA",</w:t>
        <w:br/>
        <w:t xml:space="preserve">  "level": "CAUTION",</w:t>
        <w:br/>
        <w:t xml:space="preserve">  "score": 86,</w:t>
        <w:br/>
        <w:t xml:space="preserve">  "recommended": true,</w:t>
        <w:br/>
        <w:t xml:space="preserve">  "priority": 90,</w:t>
        <w:br/>
        <w:t xml:space="preserve">  "reasonCodes": ["RAIN_LIKELY", "COMMUTE_WINDOW"],</w:t>
        <w:br/>
        <w:t xml:space="preserve">  "reasons": ["퇴근 시간 강수확률 75%", "18시부터 비 예보"],</w:t>
        <w:br/>
        <w:t xml:space="preserve">  "sourceFields": ["precipitationProbability", "precipitationType"],</w:t>
        <w:br/>
        <w:t xml:space="preserve">  "validFrom": "2026-08-20T18:00:00+09:00",</w:t>
        <w:br/>
        <w:t xml:space="preserve">  "validUntil": "2026-08-20T21:59:59+09:00",</w:t>
        <w:br/>
        <w:t xml:space="preserve">  "title": "퇴근할 때 우산이 필요해요",</w:t>
        <w:br/>
        <w:t xml:space="preserve">  "description": "오후 6시부터 비가 예상돼요. 아침에 미리 챙겨주세요."</w:t>
        <w:br/>
        <w:t>}</w:t>
      </w:r>
    </w:p>
    <w:p w14:paraId="11E38C2B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  <w:rPr>
          <w:lang w:eastAsia="ko-KR"/>
        </w:rPr>
      </w:pPr>
      <w:r>
        <w:rPr>
          <w:rFonts w:eastAsia="Malgun Gothic"/>
          <w:b/>
          <w:color w:val="17365D"/>
          <w:sz w:val="18"/>
          <w:lang w:eastAsia="ko-KR"/>
        </w:rPr>
        <w:t>하위</w:t>
      </w:r>
      <w:r>
        <w:rPr>
          <w:rFonts w:eastAsia="Malgun Gothic"/>
          <w:b/>
          <w:color w:val="17365D"/>
          <w:sz w:val="18"/>
          <w:lang w:eastAsia="ko-KR"/>
        </w:rPr>
        <w:t xml:space="preserve"> </w:t>
      </w:r>
      <w:proofErr w:type="gramStart"/>
      <w:r>
        <w:rPr>
          <w:rFonts w:eastAsia="Malgun Gothic"/>
          <w:b/>
          <w:color w:val="17365D"/>
          <w:sz w:val="18"/>
          <w:lang w:eastAsia="ko-KR"/>
        </w:rPr>
        <w:t>호환</w:t>
      </w:r>
      <w:r>
        <w:rPr>
          <w:rFonts w:eastAsia="Malgun Gothic"/>
          <w:b/>
          <w:color w:val="17365D"/>
          <w:sz w:val="18"/>
          <w:lang w:eastAsia="ko-KR"/>
        </w:rPr>
        <w:t xml:space="preserve">  </w:t>
      </w:r>
      <w:r>
        <w:rPr>
          <w:rFonts w:eastAsia="Malgun Gothic"/>
          <w:sz w:val="18"/>
          <w:lang w:eastAsia="ko-KR"/>
        </w:rPr>
        <w:t>앱이</w:t>
      </w:r>
      <w:proofErr w:type="gramEnd"/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새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메타데이터를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모르는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경우에도</w:t>
      </w:r>
      <w:r>
        <w:rPr>
          <w:rFonts w:eastAsia="Malgun Gothic"/>
          <w:sz w:val="18"/>
          <w:lang w:eastAsia="ko-KR"/>
        </w:rPr>
        <w:t xml:space="preserve"> current/hourly/recommendations/lifestyleMessages</w:t>
      </w:r>
      <w:r>
        <w:rPr>
          <w:rFonts w:eastAsia="Malgun Gothic"/>
          <w:sz w:val="18"/>
          <w:lang w:eastAsia="ko-KR"/>
        </w:rPr>
        <w:t>는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그대로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파싱할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수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있어야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한다</w:t>
      </w:r>
      <w:r>
        <w:rPr>
          <w:rFonts w:eastAsia="Malgun Gothic"/>
          <w:sz w:val="18"/>
          <w:lang w:eastAsia="ko-KR"/>
        </w:rPr>
        <w:t xml:space="preserve">. </w:t>
      </w:r>
      <w:r>
        <w:rPr>
          <w:rFonts w:eastAsia="Malgun Gothic"/>
          <w:sz w:val="18"/>
          <w:lang w:eastAsia="ko-KR"/>
        </w:rPr>
        <w:t>새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필드는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선택값으로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먼저</w:t>
      </w:r>
      <w:r>
        <w:rPr>
          <w:rFonts w:eastAsia="Malgun Gothic"/>
          <w:sz w:val="18"/>
          <w:lang w:eastAsia="ko-KR"/>
        </w:rPr>
        <w:t xml:space="preserve"> </w:t>
      </w:r>
      <w:r>
        <w:rPr>
          <w:rFonts w:eastAsia="Malgun Gothic"/>
          <w:sz w:val="18"/>
          <w:lang w:eastAsia="ko-KR"/>
        </w:rPr>
        <w:t>배포한다</w:t>
      </w:r>
      <w:r>
        <w:rPr>
          <w:rFonts w:eastAsia="Malgun Gothic"/>
          <w:sz w:val="18"/>
          <w:lang w:eastAsia="ko-KR"/>
        </w:rPr>
        <w:t>.</w:t>
      </w:r>
    </w:p>
    <w:p w14:paraId="48D2535F" w14:textId="77777777" w:rsidR="00475BBB" w:rsidRDefault="008948BE">
      <w:pPr>
        <w:pStyle w:val="1"/>
        <w:keepNext/>
        <w:rPr>
          <w:lang w:eastAsia="ko-KR"/>
        </w:rPr>
      </w:pPr>
      <w:r>
        <w:rPr>
          <w:lang w:eastAsia="ko-KR"/>
        </w:rPr>
        <w:lastRenderedPageBreak/>
        <w:t xml:space="preserve">10. D1 </w:t>
      </w:r>
      <w:r>
        <w:rPr>
          <w:lang w:eastAsia="ko-KR"/>
        </w:rPr>
        <w:t>문구</w:t>
      </w:r>
      <w:r>
        <w:rPr>
          <w:lang w:eastAsia="ko-KR"/>
        </w:rPr>
        <w:t xml:space="preserve"> DB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</w:p>
    <w:p w14:paraId="47D54033" w14:textId="77777777" w:rsidR="00475BBB" w:rsidRDefault="008948BE">
      <w:pPr>
        <w:rPr>
          <w:lang w:eastAsia="ko-KR"/>
        </w:rPr>
      </w:pPr>
      <w:r>
        <w:rPr>
          <w:rFonts w:eastAsia="Malgun Gothic"/>
          <w:lang w:eastAsia="ko-KR"/>
        </w:rPr>
        <w:t>메시지의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논리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키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표현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변형</w:t>
      </w:r>
      <w:r>
        <w:rPr>
          <w:rFonts w:eastAsia="Malgun Gothic"/>
          <w:lang w:eastAsia="ko-KR"/>
        </w:rPr>
        <w:t xml:space="preserve">, Rule </w:t>
      </w:r>
      <w:r>
        <w:rPr>
          <w:rFonts w:eastAsia="Malgun Gothic"/>
          <w:lang w:eastAsia="ko-KR"/>
        </w:rPr>
        <w:t>결합을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분리한다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변형을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추가해도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바인딩을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복제하지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문구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배포와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임계값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배포를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서로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버전으로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추적할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있다</w:t>
      </w:r>
      <w:r>
        <w:rPr>
          <w:rFonts w:eastAsia="Malgun Gothic"/>
          <w:lang w:eastAsia="ko-KR"/>
        </w:rPr>
        <w:t>.</w:t>
      </w:r>
    </w:p>
    <w:p w14:paraId="5B0CB274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CREATE TABLE IF NOT EXISTS message_groups (</w:t>
        <w:br/>
        <w:t xml:space="preserve">  message_key TEXT PRIMARY KEY,</w:t>
        <w:br/>
        <w:t xml:space="preserve">  channel TEXT NOT NULL CHECK (channel IN ('RECOMMENDATION','LIFESTYLE','NOTIFICATION')),</w:t>
        <w:br/>
        <w:t xml:space="preserve">  subject_type TEXT NOT NULL,</w:t>
        <w:br/>
        <w:t xml:space="preserve">  locale TEXT NOT NULL DEFAULT 'ko-KR',</w:t>
        <w:br/>
        <w:t xml:space="preserve">  catalog_version TEXT NOT NULL,</w:t>
        <w:br/>
        <w:t xml:space="preserve">  enabled INTEGER NOT NULL DEFAULT 1 CHECK (enabled IN (0,1)),</w:t>
        <w:br/>
        <w:t xml:space="preserve">  effective_from TEXT,</w:t>
        <w:br/>
        <w:t xml:space="preserve">  effective_to TEXT,</w:t>
        <w:br/>
        <w:t xml:space="preserve">  created_at TEXT NOT NULL DEFAULT CURRENT_TIMESTAMP,</w:t>
        <w:br/>
        <w:t xml:space="preserve">  updated_at TEXT NOT NULL DEFAULT CURRENT_TIMESTAMP</w:t>
        <w:br/>
        <w:t>);</w:t>
        <w:br/>
        <w:br/>
        <w:t>CREATE TABLE IF NOT EXISTS message_variants (</w:t>
        <w:br/>
        <w:t xml:space="preserve">  id INTEGER PRIMARY KEY AUTOINCREMENT,</w:t>
        <w:br/>
        <w:t xml:space="preserve">  message_key TEXT NOT NULL REFERENCES message_groups(message_key) ON DELETE RESTRICT,</w:t>
        <w:br/>
        <w:t xml:space="preserve">  context_key TEXT NOT NULL DEFAULT 'DEFAULT',</w:t>
        <w:br/>
        <w:t xml:space="preserve">  variant_no INTEGER NOT NULL,</w:t>
        <w:br/>
        <w:t xml:space="preserve">  title_template TEXT NOT NULL,</w:t>
        <w:br/>
        <w:t xml:space="preserve">  body_template TEXT NOT NULL,</w:t>
        <w:br/>
        <w:t xml:space="preserve">  weight INTEGER NOT NULL DEFAULT 100 CHECK (weight &gt; 0),</w:t>
        <w:br/>
        <w:t xml:space="preserve">  enabled INTEGER NOT NULL DEFAULT 1 CHECK (enabled IN (0,1)),</w:t>
        <w:br/>
        <w:t xml:space="preserve">  created_at TEXT NOT NULL DEFAULT CURRENT_TIMESTAMP,</w:t>
        <w:br/>
        <w:t xml:space="preserve">  updated_at TEXT NOT NULL DEFAULT CURRENT_TIMESTAMP,</w:t>
        <w:br/>
        <w:t xml:space="preserve">  UNIQUE (message_key, context_key, variant_no)</w:t>
        <w:br/>
        <w:t>);</w:t>
      </w:r>
    </w:p>
    <w:p w14:paraId="1126E263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CREATE TABLE IF NOT EXISTS message_rule_bindings (</w:t>
        <w:br/>
        <w:t xml:space="preserve">  binding_key TEXT PRIMARY KEY,</w:t>
        <w:br/>
        <w:t xml:space="preserve">  message_key TEXT NOT NULL REFERENCES message_groups(message_key) ON DELETE RESTRICT,</w:t>
        <w:br/>
        <w:t xml:space="preserve">  fact_type TEXT,</w:t>
        <w:br/>
        <w:t xml:space="preserve">  insight_type TEXT,</w:t>
        <w:br/>
        <w:t xml:space="preserve">  recommendation_type TEXT,</w:t>
        <w:br/>
        <w:t xml:space="preserve">  time_window TEXT NOT NULL DEFAULT 'ANY',</w:t>
        <w:br/>
        <w:t xml:space="preserve">  severity_min INTEGER NOT NULL DEFAULT 0 CHECK (severity_min BETWEEN 0 AND 100),</w:t>
        <w:br/>
        <w:t xml:space="preserve">  severity_max INTEGER NOT NULL DEFAULT 100 CHECK (severity_max BETWEEN 0 AND 100),</w:t>
        <w:br/>
        <w:t xml:space="preserve">  priority INTEGER NOT NULL DEFAULT 0,</w:t>
        <w:br/>
        <w:t xml:space="preserve">  config_version TEXT NOT NULL,</w:t>
        <w:br/>
        <w:t xml:space="preserve">  enabled INTEGER NOT NULL DEFAULT 1 CHECK (enabled IN (0,1)),</w:t>
        <w:br/>
        <w:t xml:space="preserve">  CHECK (severity_min &lt;= severity_max)</w:t>
        <w:br/>
        <w:t>);</w:t>
        <w:br/>
        <w:br/>
        <w:t>CREATE INDEX IF NOT EXISTS idx_message_groups_active</w:t>
        <w:br/>
        <w:t xml:space="preserve">  ON message_groups (locale, channel, subject_type, enabled);</w:t>
        <w:br/>
        <w:t>CREATE INDEX IF NOT EXISTS idx_message_variants_lookup</w:t>
        <w:br/>
        <w:t xml:space="preserve">  ON message_variants (message_key, context_key, enabled);</w:t>
        <w:br/>
        <w:t>CREATE INDEX IF NOT EXISTS idx_message_bindings_lookup</w:t>
        <w:br/>
        <w:t xml:space="preserve">  ON message_rule_bindings (recommendation_type, insight_type, fact_type, enabled, priority);</w:t>
      </w:r>
    </w:p>
    <w:p w14:paraId="553A9332" w14:textId="77777777" w:rsidR="00475BBB" w:rsidRDefault="008948BE">
      <w:pPr>
        <w:pStyle w:val="1"/>
        <w:keepNext/>
        <w:rPr>
          <w:lang w:eastAsia="ko-KR"/>
        </w:rPr>
      </w:pPr>
      <w:r>
        <w:rPr>
          <w:lang w:eastAsia="ko-KR"/>
        </w:rPr>
        <w:lastRenderedPageBreak/>
        <w:t xml:space="preserve">10. D1 </w:t>
      </w:r>
      <w:r>
        <w:rPr>
          <w:lang w:eastAsia="ko-KR"/>
        </w:rPr>
        <w:t>이전</w:t>
      </w:r>
      <w:r>
        <w:rPr>
          <w:lang w:eastAsia="ko-KR"/>
        </w:rPr>
        <w:t xml:space="preserve"> — seed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432DC7C5" w14:textId="77777777" w:rsidR="00475BBB" w:rsidRDefault="008948BE">
      <w:pPr>
        <w:pStyle w:val="21"/>
        <w:keepNext/>
        <w:rPr>
          <w:lang w:eastAsia="ko-KR"/>
        </w:rPr>
      </w:pPr>
      <w:r>
        <w:rPr>
          <w:lang w:eastAsia="ko-KR"/>
        </w:rPr>
        <w:t xml:space="preserve">10.1 seed </w:t>
      </w:r>
      <w:r>
        <w:rPr>
          <w:lang w:eastAsia="ko-KR"/>
        </w:rPr>
        <w:t>예</w:t>
      </w:r>
    </w:p>
    <w:p w14:paraId="4E55ABE7" w14:textId="77777777" w:rsidR="00475BBB" w:rsidRDefault="008948BE">
      <w:pPr>
        <w:pStyle w:val="CodeBlock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  <w:shd w:val="clear" w:color="auto" w:fill="F5F7F9"/>
        <w:rPr>
          <w:rFonts w:hint="eastAsia"/>
        </w:rPr>
      </w:pPr>
      <w:r>
        <w:rPr>
          <w:rFonts w:ascii="Consolas" w:hAnsi="Consolas" w:eastAsia="Malgun Gothic"/>
          <w:color w:val="20262D"/>
          <w:sz w:val="14"/>
        </w:rPr>
        <w:t>INSERT INTO message_groups</w:t>
        <w:br/>
        <w:t xml:space="preserve">  (message_key, channel, subject_type, locale, catalog_version)</w:t>
        <w:br/>
        <w:t>VALUES</w:t>
        <w:br/>
        <w:t xml:space="preserve">  ('rec.umbrella.default', 'RECOMMENDATION', 'UMBRELLA', 'ko-KR', 'ko-KR-2026.08.2');</w:t>
        <w:br/>
        <w:br/>
        <w:t>INSERT INTO message_variants</w:t>
        <w:br/>
        <w:t xml:space="preserve">  (message_key, context_key, variant_no, title_template, body_template)</w:t>
        <w:br/>
        <w:t>VALUES</w:t>
        <w:br/>
        <w:t xml:space="preserve">  ('rec.umbrella.default', 'DEFAULT', 1, '우산',</w:t>
        <w:br/>
        <w:t xml:space="preserve">   '오후 비가 예상돼요. 우산을 챙겨요.'),</w:t>
        <w:br/>
        <w:t xml:space="preserve">  ('rec.umbrella.default', 'COMMUTE', 2, '우산',</w:t>
        <w:br/>
        <w:t xml:space="preserve">   '{{timeLabel}} 비 가능성이 높아요. 나가기 전에 우산을 확인하세요.');</w:t>
        <w:br/>
        <w:br/>
        <w:t>INSERT INTO message_rule_bindings</w:t>
        <w:br/>
        <w:t xml:space="preserve">  (binding_key, message_key, fact_type, recommendation_type,</w:t>
        <w:br/>
        <w:t xml:space="preserve">   time_window, severity_min, severity_max, priority, config_version)</w:t>
        <w:br/>
        <w:t>VALUES</w:t>
        <w:br/>
        <w:t xml:space="preserve">  ('bind.rec.umbrella.rain.v1', 'rec.umbrella.default', 'RAIN_LIKELY',</w:t>
        <w:br/>
        <w:t xml:space="preserve">   'UMBRELLA', 'ANY', 40, 100, 90, 'weather-rules-1.1.0');</w:t>
      </w:r>
    </w:p>
    <w:p w14:paraId="47B0A6DE" w14:textId="77777777" w:rsidR="00475BBB" w:rsidRDefault="008948BE">
      <w:pPr>
        <w:pStyle w:val="21"/>
        <w:keepNext/>
      </w:pPr>
      <w:r>
        <w:t xml:space="preserve">10.2 </w:t>
      </w:r>
      <w:r>
        <w:t>조회</w:t>
      </w:r>
      <w:r>
        <w:t xml:space="preserve">·fallback </w:t>
      </w:r>
      <w:r>
        <w:t>순서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900"/>
        <w:gridCol w:w="5700"/>
        <w:gridCol w:w="2760"/>
      </w:tblGrid>
      <w:tr w:rsidR="00475BBB" w14:paraId="2E7C516B" w14:textId="77777777">
        <w:trPr>
          <w:cantSplit/>
          <w:tblHeader/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6657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순서</w:t>
            </w:r>
          </w:p>
        </w:tc>
        <w:tc>
          <w:tcPr>
            <w:tcW w:w="5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13AF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처리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18FC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실패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시</w:t>
            </w:r>
          </w:p>
        </w:tc>
      </w:tr>
      <w:tr w:rsidR="00475BBB" w14:paraId="60C4430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2F7D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C266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Rule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locale/context/severity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binding </w:t>
            </w:r>
            <w:r>
              <w:rPr>
                <w:sz w:val="16"/>
              </w:rPr>
              <w:t>조회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A3CA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475BBB" w14:paraId="3A1843C5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BB7C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709E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활성</w:t>
            </w:r>
            <w:r>
              <w:rPr>
                <w:sz w:val="16"/>
              </w:rPr>
              <w:t xml:space="preserve"> group·variant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필터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3ECF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DEFAULT context</w:t>
            </w:r>
          </w:p>
        </w:tc>
      </w:tr>
      <w:tr w:rsidR="00475BBB" w14:paraId="76304A0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BBB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9C45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deterministic weightedPick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EAC5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</w:t>
            </w:r>
            <w:r>
              <w:rPr>
                <w:sz w:val="16"/>
              </w:rPr>
              <w:t xml:space="preserve"> variant</w:t>
            </w:r>
          </w:p>
        </w:tc>
      </w:tr>
      <w:tr w:rsidR="00475BBB" w14:paraId="7E8B054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CCCE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C1CB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 xml:space="preserve">placeholder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렌더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631D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TypeScript fallback</w:t>
            </w:r>
          </w:p>
        </w:tc>
      </w:tr>
      <w:tr w:rsidR="00475BBB" w14:paraId="4EC13637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97E2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89F4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catalogVersion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message_key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08BD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응답은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계속</w:t>
            </w:r>
          </w:p>
        </w:tc>
      </w:tr>
    </w:tbl>
    <w:p w14:paraId="6549CA0C" w14:textId="77777777" w:rsidR="00475BBB" w:rsidRDefault="00475BBB">
      <w:pPr>
        <w:spacing w:after="0"/>
      </w:pPr>
    </w:p>
    <w:p w14:paraId="5AD9280B" w14:textId="77777777" w:rsidR="00475BBB" w:rsidRDefault="008948BE">
      <w:pPr>
        <w:pStyle w:val="21"/>
        <w:keepNext/>
      </w:pPr>
      <w:r>
        <w:t xml:space="preserve">10.3 </w:t>
      </w:r>
      <w:r>
        <w:t>단계적</w:t>
      </w:r>
      <w:r>
        <w:t xml:space="preserve"> </w:t>
      </w:r>
      <w:r>
        <w:t>이전</w:t>
      </w:r>
    </w:p>
    <w:tbl>
      <w:tblPr>
        <w:tblW w:w="9360" w:type="dxa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100"/>
        <w:gridCol w:w="4970"/>
        <w:gridCol w:w="3290"/>
      </w:tblGrid>
      <w:tr w:rsidR="00475BBB" w14:paraId="06B61129" w14:textId="77777777">
        <w:trPr>
          <w:cantSplit/>
          <w:tblHeader/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073C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단계</w:t>
            </w:r>
          </w:p>
        </w:tc>
        <w:tc>
          <w:tcPr>
            <w:tcW w:w="4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6F74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운영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방식</w:t>
            </w:r>
          </w:p>
        </w:tc>
        <w:tc>
          <w:tcPr>
            <w:tcW w:w="32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62C6" w14:textId="77777777" w:rsidR="00475BBB" w:rsidRDefault="008948B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완료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조건</w:t>
            </w:r>
          </w:p>
        </w:tc>
      </w:tr>
      <w:tr w:rsidR="00475BBB" w14:paraId="28687494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1376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코드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46DF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TypeScript </w:t>
            </w:r>
            <w:r>
              <w:rPr>
                <w:sz w:val="16"/>
                <w:lang w:eastAsia="ko-KR"/>
              </w:rPr>
              <w:t>카탈로그가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원본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AAE9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475BBB" w14:paraId="291CECB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13A1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1 Seed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D45E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D1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문구를</w:t>
            </w:r>
            <w:r>
              <w:rPr>
                <w:sz w:val="16"/>
                <w:lang w:eastAsia="ko-KR"/>
              </w:rPr>
              <w:t xml:space="preserve"> seed, </w:t>
            </w:r>
            <w:r>
              <w:rPr>
                <w:sz w:val="16"/>
                <w:lang w:eastAsia="ko-KR"/>
              </w:rPr>
              <w:t>응답은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DB8F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row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내용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일치</w:t>
            </w:r>
          </w:p>
        </w:tc>
      </w:tr>
      <w:tr w:rsidR="00475BBB" w14:paraId="0FA16EBB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0F29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2 Shadow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8570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D1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응답은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08F4" w14:textId="77777777" w:rsidR="00475BBB" w:rsidRDefault="008948BE">
            <w:pPr>
              <w:spacing w:after="0" w:line="252" w:lineRule="auto"/>
            </w:pPr>
            <w:r>
              <w:rPr>
                <w:sz w:val="16"/>
              </w:rPr>
              <w:t>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mismatch 0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</w:t>
            </w:r>
          </w:p>
        </w:tc>
      </w:tr>
      <w:tr w:rsidR="00475BBB" w14:paraId="22F54C3B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B99A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>3 Primary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0F3B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D1 </w:t>
            </w:r>
            <w:r>
              <w:rPr>
                <w:sz w:val="16"/>
                <w:lang w:eastAsia="ko-KR"/>
              </w:rPr>
              <w:t>우선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렌더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fallback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0C72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오류율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지연</w:t>
            </w:r>
            <w:r>
              <w:rPr>
                <w:sz w:val="16"/>
                <w:lang w:eastAsia="ko-KR"/>
              </w:rPr>
              <w:t xml:space="preserve"> SLO </w:t>
            </w:r>
            <w:r>
              <w:rPr>
                <w:sz w:val="16"/>
                <w:lang w:eastAsia="ko-KR"/>
              </w:rPr>
              <w:t>충족</w:t>
            </w:r>
          </w:p>
        </w:tc>
      </w:tr>
      <w:tr w:rsidR="00475BBB" w14:paraId="52A8D58F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C9B" w14:textId="77777777" w:rsidR="00475BBB" w:rsidRDefault="008948BE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운영</w:t>
            </w:r>
          </w:p>
        </w:tc>
        <w:tc>
          <w:tcPr>
            <w:tcW w:w="4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007C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API/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workflow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활성화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8E81" w14:textId="77777777" w:rsidR="00475BBB" w:rsidRDefault="008948BE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감사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·rollback </w:t>
            </w:r>
            <w:r>
              <w:rPr>
                <w:sz w:val="16"/>
                <w:lang w:eastAsia="ko-KR"/>
              </w:rPr>
              <w:t>검증</w:t>
            </w:r>
          </w:p>
        </w:tc>
      </w:tr>
    </w:tbl>
    <w:p w14:paraId="3215C1F7" w14:textId="77777777" w:rsidR="00475BBB" w:rsidRDefault="00475BBB">
      <w:pPr>
        <w:spacing w:after="0"/>
        <w:rPr>
          <w:lang w:eastAsia="ko-KR"/>
        </w:rPr>
      </w:pPr>
    </w:p>
    <w:p w14:paraId="439430BD" w14:textId="77777777" w:rsidR="00475BBB" w:rsidRDefault="008948BE">
      <w:pPr>
        <w:pStyle w:val="1"/>
        <w:keepNext/>
        <w:rPr>
          <w:lang w:eastAsia="ko-KR"/>
        </w:rPr>
        <w:pageBreakBefore/>
      </w:pPr>
      <w:r>
        <w:rPr>
          <w:lang w:eastAsia="ko-KR"/>
        </w:rPr>
        <w:lastRenderedPageBreak/>
        <w:t xml:space="preserve">11.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271E9BAD" w14:textId="77777777" w:rsidR="00475BBB" w:rsidRDefault="008948BE">
      <w:pPr>
        <w:pStyle w:val="21"/>
        <w:keepNext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1900"/>
        <w:gridCol w:w="7460"/>
      </w:tblGrid>
      <w:tr w:rsidR="00475BBB" w14:paraId="5D42D7DE" w14:textId="77777777">
        <w:trPr>
          <w:cantSplit/>
          <w:tblHeader/>
          <w:jc w:val="center"/>
          <w:tblHeader w:val="true"/>
        </w:trPr>
        <w:tc>
          <w:tcPr>
            <w:tcW w:w="1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분류</w:t>
            </w:r>
          </w:p>
        </w:tc>
        <w:tc>
          <w:tcPr>
            <w:tcW w:w="74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검증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경계·누적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POP 40/70%, 체감 33/35°C, 바람 6/9m/s, UV 6/8, AmountRange 하한·상한, 3시간 보수 누적.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PTY·적설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RAIN/SNOW/RAIN_SNOW 전환, snowProbability 미사용, snowExpected와 결빙 위험.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연속 슬롯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1슬롯/2슬롯/중간 결측/release, 짧은 강수 공백 병합, 시작·종료 구간.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결측·충돌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PM·오존·pollen·특보 누락 억제, 비+빨래, 대기질+환기, 특보+최적시간.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생활 시간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출퇴근 차이, 행동 마감, 외출·산책 최적 구간, 빨래 걷기·창문 확인.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문구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결론→이유→행동→유효시간, 같은 seed 안정성, placeholder 누락, fallback.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API/D1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forecastAt/validFrom/To, provider/rawValue, 하위 호환, seed·rollback·SLO.</w:t>
            </w:r>
          </w:p>
        </w:tc>
      </w:tr>
    </w:tbl>
    <w:p w14:paraId="45F74EDE" w14:textId="77777777" w:rsidR="00475BBB" w:rsidRDefault="00475BBB">
      <w:pPr>
        <w:spacing w:after="0"/>
      </w:pPr>
    </w:p>
    <w:p w14:paraId="3B997D7B" w14:textId="77777777" w:rsidR="00475BBB" w:rsidRDefault="008948BE">
      <w:pPr>
        <w:pStyle w:val="21"/>
        <w:keepNext/>
      </w:pPr>
      <w:r>
        <w:t xml:space="preserve">11.2 </w:t>
      </w:r>
      <w:r>
        <w:t>구현</w:t>
      </w:r>
      <w:r>
        <w:t xml:space="preserve"> </w:t>
      </w:r>
      <w:r>
        <w:t>권장</w:t>
      </w:r>
      <w:r>
        <w:t xml:space="preserve"> </w:t>
      </w:r>
      <w:r>
        <w:t>순서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900"/>
        <w:gridCol w:w="4200"/>
        <w:gridCol w:w="4260"/>
      </w:tblGrid>
      <w:tr w:rsidR="00475BBB" w14:paraId="27FFA808" w14:textId="77777777">
        <w:trPr>
          <w:cantSplit/>
          <w:tblHeader/>
          <w:jc w:val="center"/>
          <w:tblHeader w:val="true"/>
        </w:trPr>
        <w:tc>
          <w:tcPr>
            <w:tcW w:w="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순서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작업</w:t>
            </w:r>
          </w:p>
        </w:tc>
        <w:tc>
          <w:tcPr>
            <w:tcW w:w="42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완료 정의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6"/>
              </w:rPr>
              <w:t>1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Provider hourly 정규화·출처·AmountRange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24h 계약·범주 파서 테스트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6"/>
              </w:rPr>
              <w:t>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PTY 기반 비/눈·시계열 evaluator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Trigger/Release·시작/종료·누적 통과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6"/>
              </w:rPr>
              <w:t>3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특보·오존·정체·꽃가루·동파 연동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출처별 결측·우선순위 검증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6"/>
              </w:rPr>
              <w:t>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생활 판단과 시간 창·마감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출퇴근·환기·빨래·산책 테스트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color w:val="20262D"/>
                <w:sz w:val="16"/>
              </w:rPr>
              <w:t>5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decision/catalog API와 D1 문구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재현 로그·fallback·rollback·SLO</w:t>
            </w:r>
          </w:p>
        </w:tc>
      </w:tr>
    </w:tbl>
    <w:p w14:paraId="53B75251" w14:textId="77777777" w:rsidR="00475BBB" w:rsidRDefault="00475BBB">
      <w:pPr>
        <w:spacing w:after="0"/>
      </w:pPr>
    </w:p>
    <w:p w14:paraId="3ADDC2D8" w14:textId="77777777" w:rsidR="00475BBB" w:rsidRDefault="008948BE">
      <w:pPr>
        <w:pStyle w:val="21"/>
        <w:keepNext/>
      </w:pPr>
      <w:r>
        <w:t xml:space="preserve">11.3 </w:t>
      </w:r>
      <w:r>
        <w:t>소스</w:t>
      </w:r>
      <w:r>
        <w:t xml:space="preserve"> </w:t>
      </w:r>
      <w:r>
        <w:t>매핑</w:t>
      </w:r>
    </w:p>
    <w:tbl>
      <w:tblPr>
        <w:tblW w:w="9360" w:type="dxa"/>
        <w:jc w:val="lef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  <w:tblInd w:w="120" w:type="dxa"/>
      </w:tblPr>
      <w:tblGrid>
        <w:gridCol w:w="2400"/>
        <w:gridCol w:w="6960"/>
      </w:tblGrid>
      <w:tr w:rsidR="00475BBB" w14:paraId="6AA4C3F6" w14:textId="77777777">
        <w:trPr>
          <w:cantSplit/>
          <w:tblHeader/>
          <w:jc w:val="center"/>
          <w:tblHeader w:val="true"/>
        </w:trPr>
        <w:tc>
          <w:tcPr>
            <w:tcW w:w="2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주제</w:t>
            </w:r>
          </w:p>
        </w:tc>
        <w:tc>
          <w:tcPr>
            <w:tcW w:w="69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현재/권장 파일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계약·임계값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weather_care_server/src/types.ts · src/config/ruleConfig.ts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판정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weather_care_server/src/rules/*.ts · src/rules/timeWindows.ts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생활 조합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src/lifestyle/* · src/recommendations/*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Provider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src/providers/kma/* · src/providers/airKorea/* · src/normalizers/*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D1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weather_care_server/migrations/*.sql</w:t>
            </w:r>
          </w:p>
        </w:tc>
      </w:tr>
    </w:tbl>
    <w:p w14:paraId="6570644F" w14:textId="77777777" w:rsidR="00475BBB" w:rsidRDefault="00475BBB">
      <w:pPr>
        <w:spacing w:after="0"/>
      </w:pPr>
    </w:p>
    <w:p w14:paraId="23C50A16" w14:textId="77777777" w:rsidR="00475BBB" w:rsidRDefault="008948BE">
      <w:pPr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  <w:shd w:val="clear" w:color="auto" w:fill="F3F7FB"/>
        <w:spacing w:before="80" w:after="160" w:line="269" w:lineRule="auto"/>
        <w:ind w:left="173" w:right="173"/>
        <w:rPr>
          <w:lang w:eastAsia="ko-KR"/>
        </w:rPr>
      </w:pPr>
      <w:r>
        <w:rPr>
          <w:rFonts w:ascii="Calibri" w:hAnsi="Calibri" w:eastAsia="Malgun Gothic"/>
          <w:color w:val="20262D"/>
          <w:sz w:val="19"/>
        </w:rPr>
        <w:t>완료 조건  서버가 실제 hourly Provider 데이터로 같은 decisionVersion에서 재현 가능한 Fact를 만들고, 공식 특보와 앱 추론을 구분하며, 사용자 일정에 맞춘 행동 시간·마감·근거를 반환하고, D1 장애 시에도 코드 문구로 Today API를 정상 완성하면 v1.1 운영 전환이 가능하다.</w:t>
      </w:r>
    </w:p>
    <w:p>
      <w:pPr>
        <w:pStyle w:val="1"/>
        <w:keepNext/>
        <w:pageBreakBefore/>
      </w:pPr>
      <w:r>
        <w:t>12. 파생 데이터와 시간 창 계산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원본 데이터는 Provider 사실로 보존하고, 아래 값은 시간별 슬롯을 조합한 앱 내부 파생값으로 분리한다. 앱 추론에는 decisionVersion과 sourceFields를 반드시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350"/>
        <w:gridCol w:w="4700"/>
        <w:gridCol w:w="2310"/>
      </w:tblGrid>
      <w:tr>
        <w:trPr>
          <w:tblHeader w:val="true"/>
        </w:trPr>
        <w:tc>
          <w:tcPr>
            <w:tcW w:type="dxa" w:w="235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파생값</w:t>
            </w:r>
          </w:p>
        </w:tc>
        <w:tc>
          <w:tcPr>
            <w:tcW w:type="dxa" w:w="47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계산 기준</w:t>
            </w:r>
          </w:p>
        </w:tc>
        <w:tc>
          <w:tcPr>
            <w:tcW w:type="dxa" w:w="231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사용처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precipitationStartAt / EndAt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연속 PTY·POP·PCP 구간의 시작과 끝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우산·창문·빨래 마감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precipitationDurationMinutes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강수 유효 구간 합계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외출·세차·빨래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rainBreakWindows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강수 사이 설정 길이 이상 비강수 구간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비를 피할 시간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dailyPrecipitationTotal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AmountRange 하한/상한의 일 누적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강한 비·잔여 위험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dailySnowfallTotal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SNO 하한/상한의 일 누적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강설·이동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maximumHourlyPrecipitation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시간별 PCP의 보수 최대 범위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호우 우선순위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dailyTemperatureRange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일 최고-최저 또는 슬롯 최대-최소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겉옷·레이어링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temperatureChange3h/6h/12h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기준 슬롯 대비 미래 기온 차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기온 급강하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snowExpected / snowRiskLevel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PTY·SNO·기온 조합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눈 대비·도로 위험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icyRoadRisk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저온과 직전/예상 강수 조합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미끄럼 가능성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bestOutingWindows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강수·체감·UV·대기질·바람 점수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외출·운동·산책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actionDeadline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위험 시작 시각-주제별 lead time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빨래·창문·우산</w:t>
            </w:r>
          </w:p>
        </w:tc>
      </w:tr>
    </w:tbl>
    <w:p>
      <w:pPr>
        <w:pStyle w:val="21"/>
        <w:keepNext/>
      </w:pPr>
      <w:r>
        <w:t>12.1 짧은 공백과 범주값 처리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9360"/>
      </w:tblGrid>
      <w:tr>
        <w:tc>
          <w:tcPr>
            <w:tcW w:type="dxa" w:w="93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8"/>
              </w:rPr>
              <w:t>강수 구간 중 1개 슬롯만 비어 있고 앞뒤 슬롯이 같은 강수 유형이면 설정값에 따라 하나의 구간으로 병합한다. AmountRange 비교는 안전 판단에서는 하한을, ‘좋음’ 판단에서는 상한을 보수적으로 사용한다.</w:t>
            </w:r>
          </w:p>
        </w:tc>
      </w:tr>
    </w:tbl>
    <w:p>
      <w:pPr>
        <w:pStyle w:val="21"/>
        <w:keepNext/>
      </w:pPr>
      <w:r>
        <w:t>12.2 공통 Recommendation 계약</w:t>
      </w:r>
    </w:p>
    <w:p>
      <w:pPr>
        <w:pStyle w:val="CodeBlock"/>
        <w:keepLines/>
      </w:pPr>
      <w:r>
        <w:rPr>
          <w:rFonts w:ascii="Consolas" w:hAnsi="Consolas" w:eastAsia="Malgun Gothic"/>
          <w:color w:val="20262D"/>
          <w:sz w:val="14"/>
        </w:rPr>
        <w:t>Recommendation</w:t>
        <w:br/>
        <w:t>- type</w:t>
        <w:br/>
        <w:t>- level: NONE | INFO | CAUTION | WARNING | DANGER</w:t>
        <w:br/>
        <w:t>- score: 0..100</w:t>
        <w:br/>
        <w:t>- priority</w:t>
        <w:br/>
        <w:t>- title</w:t>
        <w:br/>
        <w:t>- message</w:t>
        <w:br/>
        <w:t>- reasons[]</w:t>
        <w:br/>
        <w:t>- reasonCodes[]</w:t>
        <w:br/>
        <w:t>- sourceFields[]</w:t>
        <w:br/>
        <w:t>- validFrom / validTo</w:t>
        <w:br/>
        <w:t>- actionDeadline?</w:t>
        <w:br/>
        <w:t>- providerRefs[]</w:t>
        <w:br/>
        <w:t>- decisionVersion / catalogVersion</w:t>
      </w:r>
    </w:p>
    <w:p>
      <w:pPr>
        <w:spacing w:after="120" w:line="269" w:lineRule="auto"/>
      </w:pPr>
      <w:r>
        <w:rPr>
          <w:rFonts w:ascii="Calibri" w:hAnsi="Calibri" w:eastAsia="Malgun Gothic"/>
          <w:b/>
          <w:color w:val="1F4E79"/>
          <w:sz w:val="19"/>
        </w:rPr>
        <w:t>문장 순서</w:t>
      </w:r>
      <w:r>
        <w:rPr>
          <w:rFonts w:ascii="Calibri" w:hAnsi="Calibri" w:eastAsia="Malgun Gothic"/>
          <w:color w:val="20262D"/>
          <w:sz w:val="19"/>
        </w:rPr>
        <w:t xml:space="preserve">  결론 → 이유 → 행동 → 유효시간을 기본으로 한다. 사용자가 바로 실행할 수 있는 경우 ‘오후 2시 30분 전에’, ‘지금부터 약 30분’처럼 마감이나 권장 구간을 우선 표시한다.</w:t>
      </w:r>
    </w:p>
    <w:p>
      <w:pPr>
        <w:pStyle w:val="1"/>
        <w:keepNext/>
        <w:pageBreakBefore/>
      </w:pPr>
      <w:r>
        <w:t>13. 생활 친화 판단 확장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기존 준비물·위험 안내에 일정, 실내 환경, 건강, 이동, 반려생활을 추가한다. 임계값은 RuleConfig에서 조정하고 사용자 프로필이 없으면 DEFAULT context로 안전하게 축소한다.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판단</w:t>
            </w:r>
          </w:p>
        </w:tc>
        <w:tc>
          <w:tcPr>
            <w:tcW w:type="dxa" w:w="36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주요 입력</w:t>
            </w:r>
          </w:p>
        </w:tc>
        <w:tc>
          <w:tcPr>
            <w:tcW w:type="dxa" w:w="34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사용자 안내 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출근·퇴근 날씨 차이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시간별 기온·강수·바람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출근 때는 맑지만 퇴근 시간에는 비가 와요.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비를 피할 수 있는 시간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PTY·POP·PCP 시간 구간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오후 2시부터 4시까지 비가 잠시 그쳐요.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외출 최적 시간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체감·UV·PM·오존·강수·바람·특보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오늘은 오후 6시 이후가 외출하기 좋아요.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산책·운동 시간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체감·UV·대기질·강수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저녁 7시 이후 산책을 추천해요.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환기 시간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PM·오존·정체·풍속·강수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지금부터 약 30분간 환기하기 무난해요.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빨래 걷기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강수/강풍 시작·습도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빨래는 오후 2시 30분 전에 걷으세요.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실내 건조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연속 강수·고습·건조 가능 구간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오늘은 실내 건조가 안전해요.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제습·가습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습도 지속시간·기온·강수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높은 습도가 밤까지 이어져 제습이 도움돼요.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창문 확인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가까운 강수·강풍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20분 뒤 비와 바람이 예상돼요. 창문을 확인하세요.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알레르기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꽃가루·바람·강수·PM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꽃가루가 높아 외출 시 마스크가 도움돼요.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호흡기 민감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PM2.5·오존·대기정체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오후에는 오존이 높아 장시간 운동을 피하세요.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수면 불편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밤 기온·습도·풍속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밤에도 덥고 습해 잠들기 불편할 수 있어요.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냉난방 확인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시간별 체감 변화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밤 10시부터 체감온도가 내려가요.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차량 성에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최저기온·습도·직전 강수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내일 아침 차량 유리 성에 가능성이 있어요.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수도 동파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동파지수·최저기온·한파특보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새벽 기온이 내려가니 수도를 확인하세요.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세차 적합도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향후 강수·황사·PM·적설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내일 비가 예상되어 오늘 세차는 미뤄도 좋아요.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반려동물 산책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체감·UV·대기질·강수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한낮을 피해 저녁 8시 이후 산책을 추천해요.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우산 말리기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강수 종료·향후 강수·습도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비가 모두 그쳤어요. 젖은 우산을 말리세요.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젖은 노면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잔여 강수·기온·습도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비는 그쳤지만 노면이 미끄러울 수 있어요.</w:t>
            </w:r>
          </w:p>
        </w:tc>
      </w:tr>
    </w:tbl>
    <w:p>
      <w:pPr>
        <w:pStyle w:val="21"/>
        <w:keepNext/>
      </w:pPr>
      <w:r>
        <w:t>13.1 개인화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context</w:t>
            </w:r>
          </w:p>
        </w:tc>
        <w:tc>
          <w:tcPr>
            <w:tcW w:type="dxa" w:w="33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사용자 입력</w:t>
            </w:r>
          </w:p>
        </w:tc>
        <w:tc>
          <w:tcPr>
            <w:tcW w:type="dxa" w:w="41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달라지는 판단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COMMUTE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출근·퇴근 시각, 이동수단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우산·겉옷·도로 위험을 해당 구간에 맞춤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OUTDOOR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야외 일정·예상 체류시간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UV·더위·오존·비를 일정 전에 알림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LAUNDRY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야외/실내 건조, 빨래 여부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걷기 마감·실내 건조·제습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SENSITIVE_AIR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미세먼지·오존 민감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마스크·환기·운동 기준 강화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ALLERGY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꽃가루 종류·민감도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계절별 꽃가루와 바람 반영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PET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반려동물·산책 시간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산책 가능 구간 우선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CHILD_ELDERLY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영유아·노약자 동행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5"/>
              </w:rPr>
              <w:t>온열·한랭·특보 안전 문구 강화</w:t>
            </w:r>
          </w:p>
        </w:tc>
      </w:tr>
    </w:tbl>
    <w:p>
      <w:pPr>
        <w:pStyle w:val="1"/>
        <w:keepNext/>
        <w:pageBreakBefore/>
      </w:pPr>
      <w:r>
        <w:t>14. v1.1 추가 문구 카탈로그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아래 문구는 새로운 Fact를 재판정하지 않는다. 이미 확정된 시간 구간·행동·마감만 자연어로 표현하며, ‘좋음’은 충분한 입력이 있을 때만 사용한다.</w:t>
      </w:r>
    </w:p>
    <w:p>
      <w:pPr>
        <w:pStyle w:val="21"/>
        <w:keepNext/>
      </w:pPr>
      <w:r>
        <w:t>14.1 일정·외출·이동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message_key / type</w:t>
            </w:r>
          </w:p>
        </w:tc>
        <w:tc>
          <w:tcPr>
            <w:tcW w:type="dxa" w:w="62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variant 1~2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life.commute_weather_change / COMMUTE_WEATHER_CHANGE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출근할 때는 괜찮지만 퇴근 무렵 비가 와요 — 우산을 미리 챙기세요.</w:t>
              <w:br/>
              <w:t>2 아침보다 저녁이 훨씬 쌀쌀해져요 — 벗기 쉬운 겉옷이 좋아요.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life.rain_break_window / RAIN_BREAK_WINDOW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비가 잠시 쉬어가요 — {{validFrom}}부터 {{validTo}}까지 이동하기 좋아요.</w:t>
              <w:br/>
              <w:t>2 짧은 비 공백이 있어요 — 급한 외출은 이 시간을 이용하세요.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life.best_outing_window / BEST_OUTING_WINDOW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오늘 외출은 {{timeLabel}}가 가장 편안해요 — 비·체감·대기질을 함께 고려했어요.</w:t>
              <w:br/>
              <w:t>2 야외 일정 시간을 옮겨보세요 — {{timeLabel}}가 상대적으로 무난해요.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life.pet_walk_window / PET_WALK_WINDOW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산책은 {{timeLabel}}가 좋아요 — 더위와 자외선이 약해지는 시간이에요.</w:t>
              <w:br/>
              <w:t>2 비와 대기질을 피한 산책 시간은 {{timeLabel}}예요.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life.commute_risk / COMMUTE_RISK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이동에 평소보다 여유가 필요해요 — 강수와 바람이 겹치는 시간대예요.</w:t>
              <w:br/>
              <w:t>2 미끄러운 구간이 있을 수 있어요 — 속도를 낮추고 천천히 이동하세요.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life.wet_road_caution / WET_ROAD_CAUTION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비는 그쳤지만 길이 젖어 있어요 — 미끄러운 바닥을 조심하세요.</w:t>
              <w:br/>
              <w:t>2 눈·비가 남긴 젖은 구간이 있을 수 있어요 — 서두르지 마세요.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life.car_wash / CAR_WASH_SCORE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곧 비가 예상돼 오늘 세차는 미뤄도 좋아요.</w:t>
              <w:br/>
              <w:t>2 당분간 강수 가능성이 낮아 세차하기 무난해요.</w:t>
            </w:r>
          </w:p>
        </w:tc>
      </w:tr>
    </w:tbl>
    <w:p>
      <w:pPr>
        <w:pStyle w:val="21"/>
        <w:keepNext/>
      </w:pPr>
      <w:r>
        <w:t>14.2 집안일·실내 환경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message_key / type</w:t>
            </w:r>
          </w:p>
        </w:tc>
        <w:tc>
          <w:tcPr>
            <w:tcW w:type="dxa" w:w="62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variant 1~2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life.laundry_pickup / LAUNDRY_PICKUP_DUE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{{actionDeadline}} 전에 빨래를 걷으세요 — 이후 비가 예상돼요.</w:t>
              <w:br/>
              <w:t>2 바람이 강해지기 전에 빨래를 단단히 고정하거나 안으로 옮기세요.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life.indoor_drying / INDOOR_DRYING_PREFERRED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비와 높은 습도가 이어져요 — 오늘은 실내 건조가 안전해요.</w:t>
              <w:br/>
              <w:t>2 야외 건조가 어려운 날이에요 — 제습이나 환기 가능 시간을 함께 이용하세요.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life.ventilation_window / VENTILATION_WINDOW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지금부터 {{durationMinutes}}분 정도 환기하기 무난해요.</w:t>
              <w:br/>
              <w:t>2 {{validTo}} 전까지 실내 공기를 짧게 바꿔주세요.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life.window_close / WINDOW_CLOSE_SOON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{{minutesUntil}}분 뒤 비와 바람이 예상돼요 — 창문을 확인하세요.</w:t>
              <w:br/>
              <w:t>2 외출 전 열린 창문이 없는지 살펴보세요.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life.dehumidifier / DEHUMIDIFIER_USEFUL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높은 습도가 밤까지 이어져요 — 제습이 도움돼요.</w:t>
              <w:br/>
              <w:t>2 실내가 눅눅해지기 쉬워요 — 짧은 환기나 제습을 이용하세요.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life.humidifier / HUMIDIFIER_USEFUL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공기가 건조해요 — 가습과 피부 보습을 챙겨요.</w:t>
              <w:br/>
              <w:t>2 건조한 바람이 이어져요 — 물을 자주 마시고 실내 습도를 살펴요.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life.umbrella_drying / UMBRELLA_DRYING_REMINDER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비가 모두 그쳤어요 — 젖은 우산을 펼쳐 말리세요.</w:t>
              <w:br/>
              <w:t>2 다음 비까지 시간이 있어요 — 우산을 말려두면 좋아요.</w:t>
            </w:r>
          </w:p>
        </w:tc>
      </w:tr>
    </w:tbl>
    <w:p>
      <w:pPr>
        <w:pStyle w:val="21"/>
        <w:keepNext/>
      </w:pPr>
      <w:r>
        <w:t>14.3 건강·계절 준비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message_key / type</w:t>
            </w:r>
          </w:p>
        </w:tc>
        <w:tc>
          <w:tcPr>
            <w:tcW w:type="dxa" w:w="62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4"/>
              </w:rPr>
              <w:t>variant 1~2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life.allergy / ALLERGY_CAUTION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꽃가루가 많이 날릴 수 있어요 — 민감하다면 마스크를 챙기세요.</w:t>
              <w:br/>
              <w:t>2 외출 후 옷과 머리의 꽃가루를 가볍게 털어주세요.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life.respiratory / RESPIRATORY_CAUTION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미세먼지와 오존을 함께 확인하세요 — 긴 야외활동은 줄이는 편이 좋아요.</w:t>
              <w:br/>
              <w:t>2 대기가 정체되는 시간이에요 — 민감하다면 실외운동을 미루세요.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life.sleep_discomfort / SLEEP_DISCOMFORT_EXPECTED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밤에도 덥고 습해요 — 잠들기 전 실내 온습도를 조절하세요.</w:t>
              <w:br/>
              <w:t>2 새벽에 체감온도가 내려가요 — 얇은 이불을 가까이 두세요.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life.vehicle_frost / VEHICLE_FROST_RISK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내일 아침 차량 유리에 성에가 생길 수 있어요 — 출발 시간을 조금 여유 있게 잡으세요.</w:t>
              <w:br/>
              <w:t>2 밤사이 기온이 내려가요 — 성에 제거 도구를 확인하세요.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life.freeze / FREEZE_CAUTION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새벽 동파 위험이 있어요 — 노출된 수도관을 확인하세요.</w:t>
              <w:br/>
              <w:t>2 한파 시간대가 이어져요 — 외부 수도와 계량기를 살펴주세요.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life.rapid_temperature_drop / RAPID_TEMPERATURE_DROP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4"/>
              </w:rPr>
              <w:t>1 저녁부터 기온이 빠르게 내려가요 — 가벼운 겉옷을 미리 챙기세요.</w:t>
              <w:br/>
              <w:t>2 낮과 밤의 체감 차이가 커요 — 여러 겹으로 입는 편이 좋아요.</w:t>
            </w:r>
          </w:p>
        </w:tc>
      </w:tr>
    </w:tbl>
    <w:p>
      <w:pPr>
        <w:pStyle w:val="1"/>
        <w:keepNext/>
      </w:pPr>
      <w:r>
        <w:t>15. 표현 원칙·한계·데이터 출처</w:t>
      </w:r>
    </w:p>
    <w:p>
      <w:pPr>
        <w:pStyle w:val="21"/>
        <w:keepNext/>
      </w:pPr>
      <w:r>
        <w:t>15.1 공식 신호와 앱 추론 구분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71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표현 원칙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도로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‘현재 도로 상태’가 아니라 ‘노면 결빙/미끄럼 위험’으로 표현한다.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눈 확률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공식 snowProbability로 표시하지 않고 ‘눈 예상/위험 단계’라는 앱 추론으로 표시한다.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반려동물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지면온도가 없으므로 발바닥 화상 확정 대신 ‘한낮 산책 주의’로 표현한다.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빨래·곰팡이·수면·세차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공식 지수가 아니라 앱의 생활 판단임을 상세 화면에 표시한다.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특보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기상청 발표 종류·단계·발효 구간을 원문 의미대로 표시하고 앱 판단보다 우선한다.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대기질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PM10·PM2.5·오존·대기환경등급은 에어코리아 출처로 분리한다.</w:t>
            </w:r>
          </w:p>
        </w:tc>
      </w:tr>
    </w:tbl>
    <w:p>
      <w:pPr>
        <w:pStyle w:val="21"/>
        <w:keepNext/>
      </w:pPr>
      <w:r>
        <w:t>15.2 사용자 문구 품질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원칙</w:t>
            </w:r>
          </w:p>
        </w:tc>
        <w:tc>
          <w:tcPr>
            <w:tcW w:type="dxa" w:w="7260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6"/>
              </w:rPr>
              <w:t>적용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결론 우선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첫 문장에서 준비물·주의·추천 시간 등 결과를 말한다.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이유 공개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reasons와 sourceFields를 이용해 1~2개의 핵심 근거만 보여준다.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행동 가능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‘주의’만 말하지 않고 챙기기·옮기기·닫기·미루기 같은 행동을 제안한다.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시간 명확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가능하면 시작·종료·마감 중 하나를 포함한다.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과신 금지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‘안전하다’, ‘반드시’, ‘무조건’ 같은 단정 표현을 사용하지 않는다.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알림 절제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6"/>
              </w:rPr>
              <w:t>같은 행동은 한 번만 알리고 상태가 의미 있게 바뀔 때만 갱신한다.</w:t>
            </w:r>
          </w:p>
        </w:tc>
      </w:tr>
    </w:tbl>
    <w:p>
      <w:pPr>
        <w:pStyle w:val="21"/>
        <w:keepNext/>
      </w:pPr>
      <w:r>
        <w:t>15.3 공식 데이터 참고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기상청 단기예보: TMP·TMN·TMX·SKY·PTY·POP·PCP·SNO·REH·WSD·VEC 등 시간별 예보를 사용한다. https://data.kma.go.kr/community/nuriLovePopup.do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기상청 생활기상지수: 자외선·대기정체·꽃가루농도위험·동파가능 등 제공 시기와 단계를 확인한다. https://www.weather.go.kr/weather/lifenindustry/index_info1_1.jsp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기상청 예·특보: 폭염·한파·호우·대설·강풍 등 공식 특보를 앱 자체 위험 판단보다 우선한다. https://apihub.kma.go.kr/apiList.do?seqApi=10</w:t>
      </w:r>
    </w:p>
    <w:p>
      <w:pPr>
        <w:spacing w:after="120" w:line="269" w:lineRule="auto"/>
      </w:pPr>
      <w:r>
        <w:rPr>
          <w:rFonts w:ascii="Calibri" w:hAnsi="Calibri" w:eastAsia="Malgun Gothic"/>
          <w:color w:val="20262D"/>
          <w:sz w:val="19"/>
        </w:rPr>
        <w:t>에어코리아: PM10·PM2.5·오존·통합대기환경정보를 사용한다. https://www.data.go.kr/data/15073861/openapi.do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9360"/>
      </w:tblGrid>
      <w:tr>
        <w:tc>
          <w:tcPr>
            <w:tcW w:type="dxa" w:w="9360"/>
            <w:shd w:fill="F2F6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algun Gothic"/>
                <w:color w:val="20262D"/>
                <w:sz w:val="18"/>
              </w:rPr>
              <w:t>v1.1 완료 요약  원본·파생 데이터 분리, 출처 구분, PTY 기반 눈 판단, AmountRange, 시간 창·행동 마감, 출퇴근·환기·빨래·산책·건강·실내 환경 문구를 기존 Trigger/Release 및 D1 카탈로그 구조에 통합했다.</w:t>
            </w:r>
          </w:p>
        </w:tc>
      </w:tr>
    </w:tbl>
    <w:sectPr w:rsidR="00475BBB" w:rsidSect="00034616">
      <w:headerReference w:type="default" r:id="rId8"/>
      <w:footerReference w:type="default" r:id="rId9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CA61" w14:textId="77777777" w:rsidR="008948BE" w:rsidRDefault="008948BE">
      <w:pPr>
        <w:spacing w:after="0" w:line="240" w:lineRule="auto"/>
      </w:pPr>
      <w:r>
        <w:separator/>
      </w:r>
    </w:p>
  </w:endnote>
  <w:endnote w:type="continuationSeparator" w:id="0">
    <w:p w14:paraId="4CD9D4E4" w14:textId="77777777" w:rsidR="008948BE" w:rsidRDefault="0089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FBD1" w14:textId="77777777" w:rsidR="00475BBB" w:rsidRDefault="008948BE">
    <w:pPr>
      <w:pStyle w:val="a6"/>
      <w:jc w:val="right"/>
    </w:pPr>
    <w:r>
      <w:rPr>
        <w:color w:val="5F6B76"/>
        <w:sz w:val="16"/>
      </w:rPr>
      <w:t>날씨챙겨</w:t>
    </w:r>
    <w:r>
      <w:rPr>
        <w:color w:val="5F6B76"/>
        <w:sz w:val="16"/>
      </w:rPr>
      <w:t xml:space="preserve"> ·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>PAGE</w:instrText>
    </w:r>
    <w:r>
      <w:rPr>
        <w:color w:val="5F6B76"/>
        <w:sz w:val="17"/>
      </w:rPr>
      <w:fldChar w:fldCharType="separate"/>
    </w:r>
    <w:r>
      <w:rPr>
        <w:color w:val="5F6B76"/>
        <w:sz w:val="17"/>
      </w:rPr>
      <w:t>1</w:t>
    </w:r>
    <w:r>
      <w:rPr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EDFA9" w14:textId="77777777" w:rsidR="008948BE" w:rsidRDefault="008948BE">
      <w:pPr>
        <w:spacing w:after="0" w:line="240" w:lineRule="auto"/>
      </w:pPr>
      <w:r>
        <w:separator/>
      </w:r>
    </w:p>
  </w:footnote>
  <w:footnote w:type="continuationSeparator" w:id="0">
    <w:p w14:paraId="41C5EC96" w14:textId="77777777" w:rsidR="008948BE" w:rsidRDefault="0089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DFE5" w14:textId="77777777" w:rsidR="00475BBB" w:rsidRDefault="008948BE">
    <w:pPr>
      <w:pStyle w:val="a5"/>
      <w:tabs>
        <w:tab w:val="left" w:pos="8856"/>
      </w:tabs>
      <w:rPr>
        <w:lang w:eastAsia="ko-KR"/>
      </w:rPr>
    </w:pPr>
    <w:r>
      <w:rPr>
        <w:b/>
        <w:color w:val="1F4E79"/>
        <w:sz w:val="16"/>
        <w:lang w:eastAsia="ko-KR"/>
      </w:rPr>
      <w:t>날씨챙겨</w:t>
    </w:r>
    <w:r>
      <w:rPr>
        <w:b/>
        <w:color w:val="1F4E79"/>
        <w:sz w:val="16"/>
        <w:lang w:eastAsia="ko-KR"/>
      </w:rPr>
      <w:t xml:space="preserve"> | </w:t>
    </w:r>
    <w:r>
      <w:rPr>
        <w:b/>
        <w:color w:val="1F4E79"/>
        <w:sz w:val="16"/>
        <w:lang w:eastAsia="ko-KR"/>
      </w:rPr>
      <w:t>서버</w:t>
    </w:r>
    <w:r>
      <w:rPr>
        <w:b/>
        <w:color w:val="1F4E79"/>
        <w:sz w:val="16"/>
        <w:lang w:eastAsia="ko-KR"/>
      </w:rPr>
      <w:t xml:space="preserve"> </w:t>
    </w:r>
    <w:r>
      <w:rPr>
        <w:b/>
        <w:color w:val="1F4E79"/>
        <w:sz w:val="16"/>
        <w:lang w:eastAsia="ko-KR"/>
      </w:rPr>
      <w:t>판단</w:t>
    </w:r>
    <w:r>
      <w:rPr>
        <w:b/>
        <w:color w:val="1F4E79"/>
        <w:sz w:val="16"/>
        <w:lang w:eastAsia="ko-KR"/>
      </w:rPr>
      <w:t>·</w:t>
    </w:r>
    <w:r>
      <w:rPr>
        <w:b/>
        <w:color w:val="1F4E79"/>
        <w:sz w:val="16"/>
        <w:lang w:eastAsia="ko-KR"/>
      </w:rPr>
      <w:t>문구</w:t>
    </w:r>
    <w:r>
      <w:rPr>
        <w:b/>
        <w:color w:val="1F4E79"/>
        <w:sz w:val="16"/>
        <w:lang w:eastAsia="ko-KR"/>
      </w:rPr>
      <w:t xml:space="preserve"> </w:t>
    </w:r>
    <w:r>
      <w:rPr>
        <w:b/>
        <w:color w:val="1F4E79"/>
        <w:sz w:val="16"/>
        <w:lang w:eastAsia="ko-KR"/>
      </w:rPr>
      <w:t>운영</w:t>
    </w:r>
    <w:r>
      <w:rPr>
        <w:b/>
        <w:color w:val="1F4E79"/>
        <w:sz w:val="16"/>
        <w:lang w:eastAsia="ko-KR"/>
      </w:rPr>
      <w:t xml:space="preserve"> </w:t>
    </w:r>
    <w:r>
      <w:rPr>
        <w:b/>
        <w:color w:val="1F4E79"/>
        <w:sz w:val="16"/>
        <w:lang w:eastAsia="ko-KR"/>
      </w:rPr>
      <w:t>명세</w:t>
    </w:r>
    <w:r>
      <w:rPr>
        <w:color w:val="5F6B76"/>
        <w:sz w:val="16"/>
        <w:lang w:eastAsia="ko-KR"/>
      </w:rPr>
      <w:tab/>
      <w:t>Internal ·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509875">
    <w:abstractNumId w:val="8"/>
  </w:num>
  <w:num w:numId="2" w16cid:durableId="611935001">
    <w:abstractNumId w:val="6"/>
  </w:num>
  <w:num w:numId="3" w16cid:durableId="760611546">
    <w:abstractNumId w:val="5"/>
  </w:num>
  <w:num w:numId="4" w16cid:durableId="1201472282">
    <w:abstractNumId w:val="4"/>
  </w:num>
  <w:num w:numId="5" w16cid:durableId="1459296486">
    <w:abstractNumId w:val="7"/>
  </w:num>
  <w:num w:numId="6" w16cid:durableId="122968143">
    <w:abstractNumId w:val="3"/>
  </w:num>
  <w:num w:numId="7" w16cid:durableId="917401715">
    <w:abstractNumId w:val="2"/>
  </w:num>
  <w:num w:numId="8" w16cid:durableId="740835905">
    <w:abstractNumId w:val="1"/>
  </w:num>
  <w:num w:numId="9" w16cid:durableId="31839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BBB"/>
    <w:rsid w:val="008948BE"/>
    <w:rsid w:val="00AA1D8D"/>
    <w:rsid w:val="00B47730"/>
    <w:rsid w:val="00CB0664"/>
    <w:rsid w:val="00CD5874"/>
    <w:rsid w:val="00E7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197A8"/>
  <w14:defaultImageDpi w14:val="300"/>
  <w15:docId w15:val="{E812AAF4-A46B-4593-898D-93CF4609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Malgun Gothic" w:hAnsi="Calibri"/>
      <w:color w:val="20262D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173"/>
    </w:pPr>
    <w:rPr>
      <w:rFonts w:ascii="Consolas" w:eastAsia="Malgun Gothic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날씨챙겨 시간대별 판단 기준 및 문구 카탈로그 v1.1</dc:title>
  <dc:subject>WeatherRuleEngine · LifestyleWeatherEngine · Recommendation 통합 운영 기준</dc:subject>
  <dc:creator>weather_care 개발팀</dc:creator>
  <cp:keywords>날씨챙겨, 시간대별 날씨, 임계값, 문구 카탈로그, Cloudflare D1</cp:keywords>
  <dc:description>2026-08-20 통합 수정본</dc:description>
  <cp:lastModifiedBy>software idp</cp:lastModifiedBy>
  <cp:revision>2</cp:revision>
  <dcterms:created xsi:type="dcterms:W3CDTF">2013-12-23T23:15:00Z</dcterms:created>
  <dcterms:modified xsi:type="dcterms:W3CDTF">2026-08-20T05:29:00Z</dcterms:modified>
  <cp:category/>
</cp:coreProperties>
</file>