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2A7E" w14:textId="77777777" w:rsidR="00F2775E" w:rsidRDefault="006B7560">
      <w:pPr>
        <w:jc w:val="center"/>
      </w:pPr>
      <w:r>
        <w:br/>
      </w:r>
      <w:r>
        <w:br/>
      </w:r>
      <w:r>
        <w:rPr>
          <w:b/>
          <w:color w:val="2F6B59"/>
          <w:sz w:val="54"/>
        </w:rPr>
        <w:t>날씨챙겨</w:t>
      </w:r>
    </w:p>
    <w:p w14:paraId="3E390EB3" w14:textId="6B29E75D" w:rsidR="00F2775E" w:rsidRPr="00ED4EB2" w:rsidRDefault="006B7560">
      <w:pPr>
        <w:jc w:val="center"/>
        <w:rPr>
          <w:rFonts w:eastAsia="Malgun Gothic" w:hint="eastAsia"/>
          <w:lang w:eastAsia="ko-KR"/>
        </w:rPr>
      </w:pPr>
      <w:r>
        <w:rPr>
          <w:b/>
          <w:sz w:val="30"/>
        </w:rPr>
        <w:t>서버</w:t>
      </w:r>
      <w:r>
        <w:rPr>
          <w:b/>
          <w:sz w:val="30"/>
        </w:rPr>
        <w:t xml:space="preserve"> </w:t>
      </w:r>
      <w:r>
        <w:rPr>
          <w:b/>
          <w:sz w:val="30"/>
        </w:rPr>
        <w:t>개발</w:t>
      </w:r>
      <w:r>
        <w:rPr>
          <w:b/>
          <w:sz w:val="30"/>
        </w:rPr>
        <w:t xml:space="preserve"> </w:t>
      </w:r>
      <w:r>
        <w:rPr>
          <w:b/>
          <w:sz w:val="30"/>
        </w:rPr>
        <w:t>명세</w:t>
      </w:r>
    </w:p>
    <w:p w14:paraId="2DF5AFB0" w14:textId="77777777" w:rsidR="00F2775E" w:rsidRDefault="006B7560">
      <w:pPr>
        <w:jc w:val="center"/>
      </w:pPr>
      <w:r>
        <w:t>시간대별 WeatherRuleEngine + 생활 문구 카탈로그 확장 설계</w:t>
      </w:r>
    </w:p>
    <w:p w14:paraId="4561B16D" w14:textId="77777777" w:rsidR="00F2775E" w:rsidRDefault="006B7560">
      <w:pPr>
        <w:spacing w:before="480"/>
        <w:jc w:val="center"/>
      </w:pPr>
      <w:r>
        <w:t>개정일 2026-08-21</w:t>
      </w:r>
    </w:p>
    <w:p w14:paraId="4FE08F2B" w14:textId="77777777" w:rsidR="00F2775E" w:rsidRDefault="006B7560">
      <w:r>
        <w:br w:type="page"/>
      </w:r>
    </w:p>
    <w:p w14:paraId="74E14606" w14:textId="77777777" w:rsidR="00F2775E" w:rsidRDefault="006B7560">
      <w:pPr>
        <w:pStyle w:val="1"/>
      </w:pPr>
      <w:r>
        <w:lastRenderedPageBreak/>
        <w:t xml:space="preserve">1. </w:t>
      </w:r>
      <w:r>
        <w:t>문서</w:t>
      </w:r>
      <w:r>
        <w:t xml:space="preserve"> </w:t>
      </w:r>
      <w:r>
        <w:t>목적과</w:t>
      </w:r>
      <w:r>
        <w:t xml:space="preserve"> </w:t>
      </w:r>
      <w:r>
        <w:t>변경</w:t>
      </w:r>
      <w:r>
        <w:t xml:space="preserve"> </w:t>
      </w:r>
      <w:r>
        <w:t>요약</w:t>
      </w:r>
    </w:p>
    <w:p w14:paraId="0148597B" w14:textId="77777777" w:rsidR="00F2775E" w:rsidRDefault="006B7560">
      <w:r>
        <w:t>날씨챙겨</w:t>
      </w:r>
      <w:r>
        <w:t xml:space="preserve"> </w:t>
      </w:r>
      <w:r>
        <w:t>서버는</w:t>
      </w:r>
      <w:r>
        <w:t xml:space="preserve"> </w:t>
      </w:r>
      <w:r>
        <w:t>외부</w:t>
      </w:r>
      <w:r>
        <w:t xml:space="preserve"> </w:t>
      </w:r>
      <w:r>
        <w:t>기상</w:t>
      </w:r>
      <w:r>
        <w:t xml:space="preserve"> </w:t>
      </w:r>
      <w:r>
        <w:t>데이터를</w:t>
      </w:r>
      <w:r>
        <w:t xml:space="preserve"> </w:t>
      </w:r>
      <w:r>
        <w:t>그대로</w:t>
      </w:r>
      <w:r>
        <w:t xml:space="preserve"> Push</w:t>
      </w:r>
      <w:r>
        <w:t>로</w:t>
      </w:r>
      <w:r>
        <w:t xml:space="preserve"> </w:t>
      </w:r>
      <w:r>
        <w:t>변환하지</w:t>
      </w:r>
      <w:r>
        <w:t xml:space="preserve"> </w:t>
      </w:r>
      <w:r>
        <w:t>않는다</w:t>
      </w:r>
      <w:r>
        <w:t xml:space="preserve">. </w:t>
      </w:r>
      <w:r>
        <w:t>기상</w:t>
      </w:r>
      <w:r>
        <w:t xml:space="preserve"> </w:t>
      </w:r>
      <w:r>
        <w:t>사실을</w:t>
      </w:r>
      <w:r>
        <w:t xml:space="preserve"> </w:t>
      </w:r>
      <w:r>
        <w:t>판단하는</w:t>
      </w:r>
      <w:r>
        <w:t xml:space="preserve"> WeatherRuleEngine, </w:t>
      </w:r>
      <w:r>
        <w:t>생활에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해석하는</w:t>
      </w:r>
      <w:r>
        <w:t xml:space="preserve"> LifestyleWeatherEngine, </w:t>
      </w:r>
      <w:r>
        <w:t>사용자가</w:t>
      </w:r>
      <w:r>
        <w:t xml:space="preserve"> </w:t>
      </w:r>
      <w:r>
        <w:t>실제로</w:t>
      </w:r>
      <w:r>
        <w:t xml:space="preserve"> </w:t>
      </w:r>
      <w:r>
        <w:t>취할</w:t>
      </w:r>
      <w:r>
        <w:t xml:space="preserve"> </w:t>
      </w:r>
      <w:r>
        <w:t>행동을</w:t>
      </w:r>
      <w:r>
        <w:t xml:space="preserve"> </w:t>
      </w:r>
      <w:r>
        <w:t>생성하는</w:t>
      </w:r>
      <w:r>
        <w:t xml:space="preserve"> RecommendationEngine</w:t>
      </w:r>
      <w:r>
        <w:t>을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14:paraId="4F9D7C8E" w14:textId="77777777" w:rsidR="00F2775E" w:rsidRDefault="006B7560">
      <w:pPr>
        <w:shd w:val="clear" w:color="auto" w:fill="E9F3EF"/>
        <w:spacing w:before="80" w:after="140"/>
        <w:ind w:left="170" w:right="113"/>
      </w:pPr>
      <w:r>
        <w:rPr>
          <w:b/>
          <w:color w:val="2F6B59"/>
          <w:sz w:val="19"/>
        </w:rPr>
        <w:t>설계</w:t>
      </w:r>
      <w:r>
        <w:rPr>
          <w:b/>
          <w:color w:val="2F6B59"/>
          <w:sz w:val="19"/>
        </w:rPr>
        <w:t xml:space="preserve"> </w:t>
      </w:r>
      <w:r>
        <w:rPr>
          <w:b/>
          <w:color w:val="2F6B59"/>
          <w:sz w:val="19"/>
        </w:rPr>
        <w:t>원칙</w:t>
      </w:r>
      <w:r>
        <w:rPr>
          <w:b/>
          <w:color w:val="2F6B59"/>
          <w:sz w:val="19"/>
        </w:rPr>
        <w:t xml:space="preserve">  </w:t>
      </w:r>
      <w:r>
        <w:rPr>
          <w:sz w:val="19"/>
        </w:rPr>
        <w:t>새</w:t>
      </w:r>
      <w:r>
        <w:rPr>
          <w:sz w:val="19"/>
        </w:rPr>
        <w:t xml:space="preserve"> </w:t>
      </w:r>
      <w:r>
        <w:rPr>
          <w:sz w:val="19"/>
        </w:rPr>
        <w:t>기능을</w:t>
      </w:r>
      <w:r>
        <w:rPr>
          <w:sz w:val="19"/>
        </w:rPr>
        <w:t xml:space="preserve"> </w:t>
      </w:r>
      <w:r>
        <w:rPr>
          <w:sz w:val="19"/>
        </w:rPr>
        <w:t>추가할</w:t>
      </w:r>
      <w:r>
        <w:rPr>
          <w:sz w:val="19"/>
        </w:rPr>
        <w:t xml:space="preserve"> </w:t>
      </w:r>
      <w:r>
        <w:rPr>
          <w:sz w:val="19"/>
        </w:rPr>
        <w:t>때</w:t>
      </w:r>
      <w:r>
        <w:rPr>
          <w:sz w:val="19"/>
        </w:rPr>
        <w:t xml:space="preserve"> “</w:t>
      </w:r>
      <w:r>
        <w:rPr>
          <w:sz w:val="19"/>
        </w:rPr>
        <w:t>날씨</w:t>
      </w:r>
      <w:r>
        <w:rPr>
          <w:sz w:val="19"/>
        </w:rPr>
        <w:t xml:space="preserve"> </w:t>
      </w:r>
      <w:r>
        <w:rPr>
          <w:sz w:val="19"/>
        </w:rPr>
        <w:t>조건</w:t>
      </w:r>
      <w:r>
        <w:rPr>
          <w:sz w:val="19"/>
        </w:rPr>
        <w:t xml:space="preserve"> </w:t>
      </w:r>
      <w:r>
        <w:rPr>
          <w:sz w:val="19"/>
        </w:rPr>
        <w:t>판단</w:t>
      </w:r>
      <w:r>
        <w:rPr>
          <w:sz w:val="19"/>
        </w:rPr>
        <w:t>”, “</w:t>
      </w:r>
      <w:r>
        <w:rPr>
          <w:sz w:val="19"/>
        </w:rPr>
        <w:t>생활</w:t>
      </w:r>
      <w:r>
        <w:rPr>
          <w:sz w:val="19"/>
        </w:rPr>
        <w:t xml:space="preserve"> </w:t>
      </w:r>
      <w:r>
        <w:rPr>
          <w:sz w:val="19"/>
        </w:rPr>
        <w:t>영향</w:t>
      </w:r>
      <w:r>
        <w:rPr>
          <w:sz w:val="19"/>
        </w:rPr>
        <w:t xml:space="preserve"> </w:t>
      </w:r>
      <w:r>
        <w:rPr>
          <w:sz w:val="19"/>
        </w:rPr>
        <w:t>설명</w:t>
      </w:r>
      <w:r>
        <w:rPr>
          <w:sz w:val="19"/>
        </w:rPr>
        <w:t>”, “</w:t>
      </w:r>
      <w:r>
        <w:rPr>
          <w:sz w:val="19"/>
        </w:rPr>
        <w:t>사용자</w:t>
      </w:r>
      <w:r>
        <w:rPr>
          <w:sz w:val="19"/>
        </w:rPr>
        <w:t xml:space="preserve"> </w:t>
      </w:r>
      <w:r>
        <w:rPr>
          <w:sz w:val="19"/>
        </w:rPr>
        <w:t>행동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>/</w:t>
      </w:r>
      <w:r>
        <w:rPr>
          <w:sz w:val="19"/>
        </w:rPr>
        <w:t>알림</w:t>
      </w:r>
      <w:r>
        <w:rPr>
          <w:sz w:val="19"/>
        </w:rPr>
        <w:t>”</w:t>
      </w:r>
      <w:r>
        <w:rPr>
          <w:sz w:val="19"/>
        </w:rPr>
        <w:t>을</w:t>
      </w:r>
      <w:r>
        <w:rPr>
          <w:sz w:val="19"/>
        </w:rPr>
        <w:t xml:space="preserve"> </w:t>
      </w:r>
      <w:r>
        <w:rPr>
          <w:sz w:val="19"/>
        </w:rPr>
        <w:t>서로</w:t>
      </w:r>
      <w:r>
        <w:rPr>
          <w:sz w:val="19"/>
        </w:rPr>
        <w:t xml:space="preserve"> </w:t>
      </w:r>
      <w:r>
        <w:rPr>
          <w:sz w:val="19"/>
        </w:rPr>
        <w:t>다른</w:t>
      </w:r>
      <w:r>
        <w:rPr>
          <w:sz w:val="19"/>
        </w:rPr>
        <w:t xml:space="preserve"> </w:t>
      </w:r>
      <w:r>
        <w:rPr>
          <w:sz w:val="19"/>
        </w:rPr>
        <w:t>계층에서</w:t>
      </w:r>
      <w:r>
        <w:rPr>
          <w:sz w:val="19"/>
        </w:rPr>
        <w:t xml:space="preserve"> </w:t>
      </w:r>
      <w:r>
        <w:rPr>
          <w:sz w:val="19"/>
        </w:rPr>
        <w:t>처리한다</w:t>
      </w:r>
      <w:r>
        <w:rPr>
          <w:sz w:val="19"/>
        </w:rPr>
        <w:t xml:space="preserve">. 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구조를</w:t>
      </w:r>
      <w:r>
        <w:rPr>
          <w:sz w:val="19"/>
        </w:rPr>
        <w:t xml:space="preserve"> </w:t>
      </w:r>
      <w:r>
        <w:rPr>
          <w:sz w:val="19"/>
        </w:rPr>
        <w:t>유지하면</w:t>
      </w:r>
      <w:r>
        <w:rPr>
          <w:sz w:val="19"/>
        </w:rPr>
        <w:t xml:space="preserve"> </w:t>
      </w:r>
      <w:r>
        <w:rPr>
          <w:sz w:val="19"/>
        </w:rPr>
        <w:t>겉옷</w:t>
      </w:r>
      <w:r>
        <w:rPr>
          <w:sz w:val="19"/>
        </w:rPr>
        <w:t>·</w:t>
      </w:r>
      <w:r>
        <w:rPr>
          <w:sz w:val="19"/>
        </w:rPr>
        <w:t>마스크</w:t>
      </w:r>
      <w:r>
        <w:rPr>
          <w:sz w:val="19"/>
        </w:rPr>
        <w:t>·</w:t>
      </w:r>
      <w:r>
        <w:rPr>
          <w:sz w:val="19"/>
        </w:rPr>
        <w:t>물</w:t>
      </w:r>
      <w:r>
        <w:rPr>
          <w:sz w:val="19"/>
        </w:rPr>
        <w:t>·</w:t>
      </w:r>
      <w:r>
        <w:rPr>
          <w:sz w:val="19"/>
        </w:rPr>
        <w:t>선크림뿐</w:t>
      </w:r>
      <w:r>
        <w:rPr>
          <w:sz w:val="19"/>
        </w:rPr>
        <w:t xml:space="preserve"> </w:t>
      </w:r>
      <w:r>
        <w:rPr>
          <w:sz w:val="19"/>
        </w:rPr>
        <w:t>아니라</w:t>
      </w:r>
      <w:r>
        <w:rPr>
          <w:sz w:val="19"/>
        </w:rPr>
        <w:t xml:space="preserve"> </w:t>
      </w:r>
      <w:r>
        <w:rPr>
          <w:sz w:val="19"/>
        </w:rPr>
        <w:t>향후</w:t>
      </w:r>
      <w:r>
        <w:rPr>
          <w:sz w:val="19"/>
        </w:rPr>
        <w:t xml:space="preserve"> </w:t>
      </w:r>
      <w:r>
        <w:rPr>
          <w:sz w:val="19"/>
        </w:rPr>
        <w:t>장갑</w:t>
      </w:r>
      <w:r>
        <w:rPr>
          <w:sz w:val="19"/>
        </w:rPr>
        <w:t xml:space="preserve">, </w:t>
      </w:r>
      <w:r>
        <w:rPr>
          <w:sz w:val="19"/>
        </w:rPr>
        <w:t>목도리</w:t>
      </w:r>
      <w:r>
        <w:rPr>
          <w:sz w:val="19"/>
        </w:rPr>
        <w:t xml:space="preserve">, </w:t>
      </w:r>
      <w:r>
        <w:rPr>
          <w:sz w:val="19"/>
        </w:rPr>
        <w:t>방수</w:t>
      </w:r>
      <w:r>
        <w:rPr>
          <w:sz w:val="19"/>
        </w:rPr>
        <w:t xml:space="preserve"> </w:t>
      </w:r>
      <w:r>
        <w:rPr>
          <w:sz w:val="19"/>
        </w:rPr>
        <w:t>신발</w:t>
      </w:r>
      <w:r>
        <w:rPr>
          <w:sz w:val="19"/>
        </w:rPr>
        <w:t xml:space="preserve">, </w:t>
      </w:r>
      <w:r>
        <w:rPr>
          <w:sz w:val="19"/>
        </w:rPr>
        <w:t>환기</w:t>
      </w:r>
      <w:r>
        <w:rPr>
          <w:sz w:val="19"/>
        </w:rPr>
        <w:t xml:space="preserve">, </w:t>
      </w:r>
      <w:r>
        <w:rPr>
          <w:sz w:val="19"/>
        </w:rPr>
        <w:t>운동</w:t>
      </w:r>
      <w:r>
        <w:rPr>
          <w:sz w:val="19"/>
        </w:rPr>
        <w:t xml:space="preserve"> </w:t>
      </w:r>
      <w:r>
        <w:rPr>
          <w:sz w:val="19"/>
        </w:rPr>
        <w:t>주의</w:t>
      </w:r>
      <w:r>
        <w:rPr>
          <w:sz w:val="19"/>
        </w:rPr>
        <w:t xml:space="preserve"> </w:t>
      </w:r>
      <w:r>
        <w:rPr>
          <w:sz w:val="19"/>
        </w:rPr>
        <w:t>등의</w:t>
      </w:r>
      <w:r>
        <w:rPr>
          <w:sz w:val="19"/>
        </w:rPr>
        <w:t xml:space="preserve"> </w:t>
      </w:r>
      <w:r>
        <w:rPr>
          <w:sz w:val="19"/>
        </w:rPr>
        <w:t>추천도</w:t>
      </w:r>
      <w:r>
        <w:rPr>
          <w:sz w:val="19"/>
        </w:rPr>
        <w:t xml:space="preserve"> </w:t>
      </w:r>
      <w:r>
        <w:rPr>
          <w:sz w:val="19"/>
        </w:rPr>
        <w:t>확장하기</w:t>
      </w:r>
      <w:r>
        <w:rPr>
          <w:sz w:val="19"/>
        </w:rPr>
        <w:t xml:space="preserve"> </w:t>
      </w:r>
      <w:r>
        <w:rPr>
          <w:sz w:val="19"/>
        </w:rPr>
        <w:t>쉽다</w:t>
      </w:r>
      <w:r>
        <w:rPr>
          <w:sz w:val="19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195"/>
        <w:gridCol w:w="2835"/>
      </w:tblGrid>
      <w:tr w:rsidR="00F2775E" w14:paraId="11C5F203" w14:textId="77777777">
        <w:trPr>
          <w:jc w:val="center"/>
          <w:tblHeader w:val="true"/>
        </w:trPr>
        <w:tc>
          <w:tcPr>
            <w:tcW w:w="2381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2841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계층</w:t>
            </w:r>
          </w:p>
        </w:tc>
        <w:tc>
          <w:tcPr>
            <w:tcW w:w="4195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34A8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책임</w:t>
            </w:r>
          </w:p>
        </w:tc>
        <w:tc>
          <w:tcPr>
            <w:tcW w:w="2835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1F236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예시</w:t>
            </w:r>
          </w:p>
        </w:tc>
      </w:tr>
      <w:tr w:rsidR="00F2775E" w14:paraId="2A6B8607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2223F" w14:textId="77777777" w:rsidR="00F2775E" w:rsidRDefault="006B7560">
            <w:pPr>
              <w:spacing w:after="0"/>
            </w:pPr>
            <w:r>
              <w:rPr>
                <w:sz w:val="18"/>
              </w:rPr>
              <w:t>WeatherRuleEngine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BDD5" w14:textId="77777777" w:rsidR="00F2775E" w:rsidRDefault="006B7560">
            <w:pPr>
              <w:spacing w:after="0"/>
            </w:pPr>
            <w:r>
              <w:rPr>
                <w:sz w:val="18"/>
              </w:rPr>
              <w:t>정규화된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객관적인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위험을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3A12" w14:textId="77777777" w:rsidR="00F2775E" w:rsidRDefault="006B7560">
            <w:pPr>
              <w:spacing w:after="0"/>
            </w:pPr>
            <w:r>
              <w:rPr>
                <w:sz w:val="18"/>
              </w:rPr>
              <w:t>UV_HIGH, HEAT_STRESS_HIGH, AIR_QUALITY_BAD, RAIN_LIKELY</w:t>
            </w:r>
          </w:p>
        </w:tc>
      </w:tr>
      <w:tr w:rsidR="00F2775E" w14:paraId="5892261E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18AF0" w14:textId="77777777" w:rsidR="00F2775E" w:rsidRDefault="006B7560">
            <w:pPr>
              <w:spacing w:after="0"/>
            </w:pPr>
            <w:r>
              <w:rPr>
                <w:sz w:val="18"/>
              </w:rPr>
              <w:t>LifestyleWeatherEngine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2112" w14:textId="77777777" w:rsidR="00F2775E" w:rsidRDefault="006B7560">
            <w:pPr>
              <w:spacing w:after="0"/>
            </w:pP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Rule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85C9" w14:textId="77777777" w:rsidR="00F2775E" w:rsidRDefault="006B7560">
            <w:pPr>
              <w:spacing w:after="0"/>
            </w:pPr>
            <w:r>
              <w:rPr>
                <w:sz w:val="18"/>
              </w:rPr>
              <w:t>햇볕이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탈수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겉옷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</w:p>
        </w:tc>
      </w:tr>
      <w:tr w:rsidR="00F2775E" w14:paraId="3B48D44C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2C47" w14:textId="77777777" w:rsidR="00F2775E" w:rsidRDefault="006B7560">
            <w:pPr>
              <w:spacing w:after="0"/>
            </w:pPr>
            <w:r>
              <w:rPr>
                <w:sz w:val="18"/>
              </w:rPr>
              <w:t>RecommendationEngine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8A8C3" w14:textId="77777777" w:rsidR="00F2775E" w:rsidRDefault="006B7560">
            <w:pPr>
              <w:spacing w:after="0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행동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우선순위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F1C2D" w14:textId="77777777" w:rsidR="00F2775E" w:rsidRDefault="006B7560">
            <w:pPr>
              <w:spacing w:after="0"/>
            </w:pPr>
            <w:r>
              <w:rPr>
                <w:sz w:val="18"/>
              </w:rPr>
              <w:t>우산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양산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겉옷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선크림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폭설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주의</w:t>
            </w:r>
          </w:p>
        </w:tc>
      </w:tr>
    </w:tbl>
    <w:p w14:paraId="74053B4D" w14:textId="77777777" w:rsidR="00F2775E" w:rsidRDefault="00F2775E">
      <w:pPr>
        <w:spacing w:after="0"/>
      </w:pPr>
    </w:p>
    <w:p w14:paraId="07C0F50F" w14:textId="77777777" w:rsidR="00F2775E" w:rsidRDefault="006B7560">
      <w:pPr>
        <w:pStyle w:val="1"/>
      </w:pPr>
      <w:r>
        <w:t xml:space="preserve">2. </w:t>
      </w:r>
      <w:r>
        <w:t>제품</w:t>
      </w:r>
      <w:r>
        <w:t xml:space="preserve"> </w:t>
      </w:r>
      <w:r>
        <w:t>주요</w:t>
      </w:r>
      <w:r>
        <w:t xml:space="preserve"> </w:t>
      </w:r>
      <w:r>
        <w:t>기능</w:t>
      </w:r>
    </w:p>
    <w:p w14:paraId="1085EC23" w14:textId="77777777" w:rsidR="00F2775E" w:rsidRDefault="006B7560">
      <w:pPr>
        <w:ind w:left="57" w:hanging="57"/>
      </w:pPr>
      <w:r>
        <w:t>1. 시간대별 강수확률·강수량을 함께 평가해 우산 챙기기 알림을 생성한다. MVP 초기 기준은 22장을 따른다.</w:t>
      </w:r>
    </w:p>
    <w:p w14:paraId="7CC0AA37" w14:textId="77777777" w:rsidR="00F2775E" w:rsidRDefault="006B7560">
      <w:pPr>
        <w:ind w:left="57" w:hanging="57"/>
      </w:pPr>
      <w:r>
        <w:t>2. 시간대별 기온·체감온도·자외선·노출 시간대를 조합해 양산·물·선크림 추천을 생성한다. MVP 초기 기준은 22장을 따른다.</w:t>
      </w:r>
    </w:p>
    <w:p w14:paraId="064F0655" w14:textId="77777777" w:rsidR="00F2775E" w:rsidRDefault="006B7560">
      <w:pPr>
        <w:ind w:left="57" w:hanging="57"/>
      </w:pPr>
      <w:r>
        <w:t>3. 시간대별 강설 가능성·강설량·체감온도를 조합해 눈길 및 폭설 주의를 생성한다. MVP 초기 기준은 22장을 따른다.</w:t>
      </w:r>
    </w:p>
    <w:p w14:paraId="20B29238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4.  </w:t>
      </w:r>
      <w:r>
        <w:rPr>
          <w:sz w:val="20"/>
        </w:rPr>
        <w:t>오늘의</w:t>
      </w:r>
      <w:r>
        <w:rPr>
          <w:sz w:val="20"/>
        </w:rPr>
        <w:t xml:space="preserve"> </w:t>
      </w:r>
      <w:r>
        <w:rPr>
          <w:sz w:val="20"/>
        </w:rPr>
        <w:t>날씨</w:t>
      </w:r>
      <w:r>
        <w:rPr>
          <w:sz w:val="20"/>
        </w:rPr>
        <w:t xml:space="preserve">: </w:t>
      </w:r>
      <w:r>
        <w:rPr>
          <w:sz w:val="20"/>
        </w:rPr>
        <w:t>온도</w:t>
      </w:r>
      <w:r>
        <w:rPr>
          <w:sz w:val="20"/>
        </w:rPr>
        <w:t xml:space="preserve">, </w:t>
      </w:r>
      <w:r>
        <w:rPr>
          <w:sz w:val="20"/>
        </w:rPr>
        <w:t>체감온도</w:t>
      </w:r>
      <w:r>
        <w:rPr>
          <w:sz w:val="20"/>
        </w:rPr>
        <w:t xml:space="preserve">, </w:t>
      </w:r>
      <w:r>
        <w:rPr>
          <w:sz w:val="20"/>
        </w:rPr>
        <w:t>강수</w:t>
      </w:r>
      <w:r>
        <w:rPr>
          <w:sz w:val="20"/>
        </w:rPr>
        <w:t>/</w:t>
      </w:r>
      <w:r>
        <w:rPr>
          <w:sz w:val="20"/>
        </w:rPr>
        <w:t>강설</w:t>
      </w:r>
      <w:r>
        <w:rPr>
          <w:sz w:val="20"/>
        </w:rPr>
        <w:t xml:space="preserve">, </w:t>
      </w:r>
      <w:r>
        <w:rPr>
          <w:sz w:val="20"/>
        </w:rPr>
        <w:t>습도</w:t>
      </w:r>
      <w:r>
        <w:rPr>
          <w:sz w:val="20"/>
        </w:rPr>
        <w:t xml:space="preserve">, </w:t>
      </w:r>
      <w:r>
        <w:rPr>
          <w:sz w:val="20"/>
        </w:rPr>
        <w:t>바람</w:t>
      </w:r>
      <w:r>
        <w:rPr>
          <w:sz w:val="20"/>
        </w:rPr>
        <w:t xml:space="preserve">, </w:t>
      </w:r>
      <w:r>
        <w:rPr>
          <w:sz w:val="20"/>
        </w:rPr>
        <w:t>대기질</w:t>
      </w:r>
      <w:r>
        <w:rPr>
          <w:sz w:val="20"/>
        </w:rPr>
        <w:t xml:space="preserve">, </w:t>
      </w:r>
      <w:r>
        <w:rPr>
          <w:sz w:val="20"/>
        </w:rPr>
        <w:t>미세먼지</w:t>
      </w:r>
      <w:r>
        <w:rPr>
          <w:sz w:val="20"/>
        </w:rPr>
        <w:t xml:space="preserve">, </w:t>
      </w:r>
      <w:r>
        <w:rPr>
          <w:sz w:val="20"/>
        </w:rPr>
        <w:t>자외선</w:t>
      </w:r>
      <w:r>
        <w:rPr>
          <w:sz w:val="20"/>
        </w:rPr>
        <w:t xml:space="preserve"> </w:t>
      </w:r>
      <w:r>
        <w:rPr>
          <w:sz w:val="20"/>
        </w:rPr>
        <w:t>등을</w:t>
      </w:r>
      <w:r>
        <w:rPr>
          <w:sz w:val="20"/>
        </w:rPr>
        <w:t xml:space="preserve"> </w:t>
      </w:r>
      <w:r>
        <w:rPr>
          <w:sz w:val="20"/>
        </w:rPr>
        <w:t>생활</w:t>
      </w:r>
      <w:r>
        <w:rPr>
          <w:sz w:val="20"/>
        </w:rPr>
        <w:t xml:space="preserve"> </w:t>
      </w:r>
      <w:r>
        <w:rPr>
          <w:sz w:val="20"/>
        </w:rPr>
        <w:t>언어로</w:t>
      </w:r>
      <w:r>
        <w:rPr>
          <w:sz w:val="20"/>
        </w:rPr>
        <w:t xml:space="preserve"> </w:t>
      </w:r>
      <w:r>
        <w:rPr>
          <w:sz w:val="20"/>
        </w:rPr>
        <w:t>설명한다</w:t>
      </w:r>
      <w:r>
        <w:rPr>
          <w:sz w:val="20"/>
        </w:rPr>
        <w:t>.</w:t>
      </w:r>
    </w:p>
    <w:p w14:paraId="7DA02FAE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5.  </w:t>
      </w:r>
      <w:r>
        <w:rPr>
          <w:sz w:val="20"/>
        </w:rPr>
        <w:t>한</w:t>
      </w:r>
      <w:r>
        <w:rPr>
          <w:sz w:val="20"/>
        </w:rPr>
        <w:t xml:space="preserve"> </w:t>
      </w:r>
      <w:r>
        <w:rPr>
          <w:sz w:val="20"/>
        </w:rPr>
        <w:t>주</w:t>
      </w:r>
      <w:r>
        <w:rPr>
          <w:sz w:val="20"/>
        </w:rPr>
        <w:t xml:space="preserve"> </w:t>
      </w:r>
      <w:r>
        <w:rPr>
          <w:sz w:val="20"/>
        </w:rPr>
        <w:t>날씨</w:t>
      </w:r>
      <w:r>
        <w:rPr>
          <w:sz w:val="20"/>
        </w:rPr>
        <w:t xml:space="preserve"> </w:t>
      </w:r>
      <w:r>
        <w:rPr>
          <w:sz w:val="20"/>
        </w:rPr>
        <w:t>안내를</w:t>
      </w:r>
      <w:r>
        <w:rPr>
          <w:sz w:val="20"/>
        </w:rPr>
        <w:t xml:space="preserve"> </w:t>
      </w:r>
      <w:r>
        <w:rPr>
          <w:sz w:val="20"/>
        </w:rPr>
        <w:t>제공한다</w:t>
      </w:r>
      <w:r>
        <w:rPr>
          <w:sz w:val="20"/>
        </w:rPr>
        <w:t>.</w:t>
      </w:r>
    </w:p>
    <w:p w14:paraId="05520F0A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6.  </w:t>
      </w:r>
      <w:r>
        <w:rPr>
          <w:sz w:val="20"/>
        </w:rPr>
        <w:t>어제와</w:t>
      </w:r>
      <w:r>
        <w:rPr>
          <w:sz w:val="20"/>
        </w:rPr>
        <w:t xml:space="preserve"> </w:t>
      </w:r>
      <w:r>
        <w:rPr>
          <w:sz w:val="20"/>
        </w:rPr>
        <w:t>오늘의</w:t>
      </w:r>
      <w:r>
        <w:rPr>
          <w:sz w:val="20"/>
        </w:rPr>
        <w:t xml:space="preserve"> </w:t>
      </w:r>
      <w:r>
        <w:rPr>
          <w:sz w:val="20"/>
        </w:rPr>
        <w:t>날씨를</w:t>
      </w:r>
      <w:r>
        <w:rPr>
          <w:sz w:val="20"/>
        </w:rPr>
        <w:t xml:space="preserve"> </w:t>
      </w:r>
      <w:r>
        <w:rPr>
          <w:sz w:val="20"/>
        </w:rPr>
        <w:t>비교한다</w:t>
      </w:r>
      <w:r>
        <w:rPr>
          <w:sz w:val="20"/>
        </w:rPr>
        <w:t>.</w:t>
      </w:r>
    </w:p>
    <w:p w14:paraId="3817AA9B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7.  </w:t>
      </w:r>
      <w:r>
        <w:rPr>
          <w:sz w:val="20"/>
        </w:rPr>
        <w:t>작년</w:t>
      </w:r>
      <w:r>
        <w:rPr>
          <w:sz w:val="20"/>
        </w:rPr>
        <w:t xml:space="preserve"> </w:t>
      </w:r>
      <w:r>
        <w:rPr>
          <w:sz w:val="20"/>
        </w:rPr>
        <w:t>오늘과</w:t>
      </w:r>
      <w:r>
        <w:rPr>
          <w:sz w:val="20"/>
        </w:rPr>
        <w:t xml:space="preserve"> </w:t>
      </w:r>
      <w:r>
        <w:rPr>
          <w:sz w:val="20"/>
        </w:rPr>
        <w:t>오늘의</w:t>
      </w:r>
      <w:r>
        <w:rPr>
          <w:sz w:val="20"/>
        </w:rPr>
        <w:t xml:space="preserve"> </w:t>
      </w:r>
      <w:r>
        <w:rPr>
          <w:sz w:val="20"/>
        </w:rPr>
        <w:t>날씨를</w:t>
      </w:r>
      <w:r>
        <w:rPr>
          <w:sz w:val="20"/>
        </w:rPr>
        <w:t xml:space="preserve"> </w:t>
      </w:r>
      <w:r>
        <w:rPr>
          <w:sz w:val="20"/>
        </w:rPr>
        <w:t>비교한다</w:t>
      </w:r>
      <w:r>
        <w:rPr>
          <w:sz w:val="20"/>
        </w:rPr>
        <w:t>.</w:t>
      </w:r>
    </w:p>
    <w:p w14:paraId="7EF8CA15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8.  </w:t>
      </w:r>
      <w:r>
        <w:rPr>
          <w:sz w:val="20"/>
        </w:rPr>
        <w:t>사용자별</w:t>
      </w:r>
      <w:r>
        <w:rPr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시간과</w:t>
      </w:r>
      <w:r>
        <w:rPr>
          <w:sz w:val="20"/>
        </w:rPr>
        <w:t xml:space="preserve"> </w:t>
      </w:r>
      <w:r>
        <w:rPr>
          <w:sz w:val="20"/>
        </w:rPr>
        <w:t>상세</w:t>
      </w:r>
      <w:r>
        <w:rPr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항목을</w:t>
      </w:r>
      <w:r>
        <w:rPr>
          <w:sz w:val="20"/>
        </w:rPr>
        <w:t xml:space="preserve"> </w:t>
      </w:r>
      <w:r>
        <w:rPr>
          <w:sz w:val="20"/>
        </w:rPr>
        <w:t>설정한다</w:t>
      </w:r>
      <w:r>
        <w:rPr>
          <w:sz w:val="20"/>
        </w:rPr>
        <w:t>.</w:t>
      </w:r>
    </w:p>
    <w:p w14:paraId="296D764D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9.  </w:t>
      </w:r>
      <w:r>
        <w:rPr>
          <w:sz w:val="20"/>
        </w:rPr>
        <w:t>생활형</w:t>
      </w:r>
      <w:r>
        <w:rPr>
          <w:sz w:val="20"/>
        </w:rPr>
        <w:t xml:space="preserve"> </w:t>
      </w:r>
      <w:r>
        <w:rPr>
          <w:sz w:val="20"/>
        </w:rPr>
        <w:t>준비물</w:t>
      </w:r>
      <w:r>
        <w:rPr>
          <w:sz w:val="20"/>
        </w:rPr>
        <w:t xml:space="preserve"> </w:t>
      </w:r>
      <w:r>
        <w:rPr>
          <w:sz w:val="20"/>
        </w:rPr>
        <w:t>추천</w:t>
      </w:r>
      <w:r>
        <w:rPr>
          <w:sz w:val="20"/>
        </w:rPr>
        <w:t xml:space="preserve">: </w:t>
      </w:r>
      <w:r>
        <w:rPr>
          <w:sz w:val="20"/>
        </w:rPr>
        <w:t>겉옷</w:t>
      </w:r>
      <w:r>
        <w:rPr>
          <w:sz w:val="20"/>
        </w:rPr>
        <w:t xml:space="preserve">, </w:t>
      </w:r>
      <w:r>
        <w:rPr>
          <w:sz w:val="20"/>
        </w:rPr>
        <w:t>마스크</w:t>
      </w:r>
      <w:r>
        <w:rPr>
          <w:sz w:val="20"/>
        </w:rPr>
        <w:t xml:space="preserve">, </w:t>
      </w:r>
      <w:r>
        <w:rPr>
          <w:sz w:val="20"/>
        </w:rPr>
        <w:t>물</w:t>
      </w:r>
      <w:r>
        <w:rPr>
          <w:sz w:val="20"/>
        </w:rPr>
        <w:t xml:space="preserve">, </w:t>
      </w:r>
      <w:r>
        <w:rPr>
          <w:sz w:val="20"/>
        </w:rPr>
        <w:t>선크림</w:t>
      </w:r>
      <w:r>
        <w:rPr>
          <w:sz w:val="20"/>
        </w:rPr>
        <w:t xml:space="preserve"> </w:t>
      </w:r>
      <w:r>
        <w:rPr>
          <w:sz w:val="20"/>
        </w:rPr>
        <w:t>등을</w:t>
      </w:r>
      <w:r>
        <w:rPr>
          <w:sz w:val="20"/>
        </w:rPr>
        <w:t xml:space="preserve"> </w:t>
      </w:r>
      <w:r>
        <w:rPr>
          <w:sz w:val="20"/>
        </w:rPr>
        <w:t>날씨에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추천하고</w:t>
      </w:r>
      <w:r>
        <w:rPr>
          <w:sz w:val="20"/>
        </w:rPr>
        <w:t xml:space="preserve"> </w:t>
      </w:r>
      <w:r>
        <w:rPr>
          <w:sz w:val="20"/>
        </w:rPr>
        <w:t>필요</w:t>
      </w:r>
      <w:r>
        <w:rPr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Push</w:t>
      </w:r>
      <w:r>
        <w:rPr>
          <w:sz w:val="20"/>
        </w:rPr>
        <w:t>한다</w:t>
      </w:r>
      <w:r>
        <w:rPr>
          <w:sz w:val="20"/>
        </w:rPr>
        <w:t>.</w:t>
      </w:r>
    </w:p>
    <w:p w14:paraId="67602663" w14:textId="77777777" w:rsidR="00F2775E" w:rsidRDefault="006B7560">
      <w:pPr>
        <w:pStyle w:val="1"/>
      </w:pPr>
      <w:r>
        <w:t xml:space="preserve">3. </w:t>
      </w:r>
      <w:r>
        <w:t>전체</w:t>
      </w:r>
      <w:r>
        <w:t xml:space="preserve"> </w:t>
      </w:r>
      <w:r>
        <w:t>서버</w:t>
      </w:r>
      <w:r>
        <w:t xml:space="preserve"> </w:t>
      </w:r>
      <w:r>
        <w:t>아키텍처</w:t>
      </w:r>
    </w:p>
    <w:p w14:paraId="6EAD8991" w14:textId="77777777" w:rsidR="00F2775E" w:rsidRDefault="006B7560">
      <w:pPr>
        <w:pStyle w:val="CodeBlock"/>
        <w:shd w:val="clear" w:color="auto" w:fill="F4F6F8"/>
      </w:pPr>
      <w:r>
        <w:t>Mobile App</w:t>
      </w:r>
      <w:r>
        <w:br/>
      </w:r>
      <w:r>
        <w:t xml:space="preserve">    │ installationId / FCM token / nx / ny / settings</w:t>
      </w:r>
      <w:r>
        <w:br/>
      </w:r>
      <w:r>
        <w:t xml:space="preserve">    ▼</w:t>
      </w:r>
      <w:r>
        <w:br/>
      </w:r>
      <w:r>
        <w:t>Cloudflare Worker API</w:t>
      </w:r>
      <w:r>
        <w:br/>
      </w:r>
      <w:r>
        <w:t xml:space="preserve">    │</w:t>
      </w:r>
      <w:r>
        <w:br/>
      </w:r>
      <w:r>
        <w:t xml:space="preserve">    ├─ WeatherProvider / AirQualityProvider / HistoricalProvider</w:t>
      </w:r>
      <w:r>
        <w:br/>
      </w:r>
      <w:r>
        <w:t xml:space="preserve">    │            │</w:t>
      </w:r>
      <w:r>
        <w:br/>
      </w:r>
      <w:r>
        <w:t xml:space="preserve">    │            ▼</w:t>
      </w:r>
      <w:r>
        <w:br/>
      </w:r>
      <w:r>
        <w:t xml:space="preserve">    │      WeatherNormalizer</w:t>
      </w:r>
      <w:r>
        <w:br/>
      </w:r>
      <w:r>
        <w:t xml:space="preserve">    │            │</w:t>
      </w:r>
      <w:r>
        <w:br/>
      </w:r>
      <w:r>
        <w:t xml:space="preserve">    │            ▼</w:t>
      </w:r>
      <w:r>
        <w:br/>
      </w:r>
      <w:r>
        <w:t xml:space="preserve">    │      Region Weather Cache</w:t>
      </w:r>
      <w:r>
        <w:br/>
      </w:r>
      <w:r>
        <w:lastRenderedPageBreak/>
        <w:t xml:space="preserve">    │            │</w:t>
      </w:r>
      <w:r>
        <w:br/>
      </w:r>
      <w:r>
        <w:t xml:space="preserve">    │            ▼</w:t>
      </w:r>
      <w:r>
        <w:br/>
      </w:r>
      <w:r>
        <w:t xml:space="preserve">    ├──── WeatherRuleEngine</w:t>
      </w:r>
      <w:r>
        <w:br/>
      </w:r>
      <w:r>
        <w:t xml:space="preserve">    │            │ RuleFacts</w:t>
      </w:r>
      <w:r>
        <w:br/>
      </w:r>
      <w:r>
        <w:t xml:space="preserve">    │            ▼</w:t>
      </w:r>
      <w:r>
        <w:br/>
      </w:r>
      <w:r>
        <w:t xml:space="preserve">    ├──── LifestyleWeatherEngine</w:t>
      </w:r>
      <w:r>
        <w:br/>
      </w:r>
      <w:r>
        <w:t xml:space="preserve">    │            │ LifestyleInsights</w:t>
      </w:r>
      <w:r>
        <w:br/>
      </w:r>
      <w:r>
        <w:t xml:space="preserve">    │            ▼</w:t>
      </w:r>
      <w:r>
        <w:br/>
      </w:r>
      <w:r>
        <w:t xml:space="preserve">    ├──── RecommendationEngine</w:t>
      </w:r>
      <w:r>
        <w:br/>
      </w:r>
      <w:r>
        <w:t xml:space="preserve">    │            │ Recommendations</w:t>
      </w:r>
      <w:r>
        <w:br/>
      </w:r>
      <w:r>
        <w:t xml:space="preserve">    │            ▼</w:t>
      </w:r>
      <w:r>
        <w:br/>
      </w:r>
      <w:r>
        <w:t xml:space="preserve">    └──── NotificationScheduler → FCM HTTP v1</w:t>
      </w:r>
    </w:p>
    <w:p w14:paraId="12836535" w14:textId="77777777" w:rsidR="00F2775E" w:rsidRDefault="006B7560">
      <w:r>
        <w:t>날씨</w:t>
      </w:r>
      <w:r>
        <w:t xml:space="preserve"> API </w:t>
      </w:r>
      <w:r>
        <w:t>호출은</w:t>
      </w:r>
      <w:r>
        <w:t xml:space="preserve"> </w:t>
      </w:r>
      <w:r>
        <w:t>사용자</w:t>
      </w:r>
      <w:r>
        <w:t xml:space="preserve"> </w:t>
      </w:r>
      <w:r>
        <w:t>단위가</w:t>
      </w:r>
      <w:r>
        <w:t xml:space="preserve"> </w:t>
      </w:r>
      <w:r>
        <w:t>아니라</w:t>
      </w:r>
      <w:r>
        <w:t xml:space="preserve"> </w:t>
      </w:r>
      <w:r>
        <w:t>지역</w:t>
      </w:r>
      <w:r>
        <w:t xml:space="preserve"> Grid </w:t>
      </w:r>
      <w:r>
        <w:t>단위로</w:t>
      </w:r>
      <w:r>
        <w:t xml:space="preserve"> </w:t>
      </w:r>
      <w:r>
        <w:t>수행한다</w:t>
      </w:r>
      <w:r>
        <w:t xml:space="preserve">. </w:t>
      </w:r>
      <w:r>
        <w:t>같은</w:t>
      </w:r>
      <w:r>
        <w:t xml:space="preserve"> </w:t>
      </w:r>
      <w:r>
        <w:t>지역에</w:t>
      </w:r>
      <w:r>
        <w:t xml:space="preserve"> 10,000</w:t>
      </w:r>
      <w:r>
        <w:t>명의</w:t>
      </w:r>
      <w:r>
        <w:t xml:space="preserve"> </w:t>
      </w:r>
      <w:r>
        <w:t>사용자가</w:t>
      </w:r>
      <w:r>
        <w:t xml:space="preserve"> </w:t>
      </w:r>
      <w:r>
        <w:t>있어도</w:t>
      </w:r>
      <w:r>
        <w:t xml:space="preserve"> </w:t>
      </w:r>
      <w:r>
        <w:t>동일한</w:t>
      </w:r>
      <w:r>
        <w:t xml:space="preserve"> </w:t>
      </w:r>
      <w:r>
        <w:t>예보</w:t>
      </w:r>
      <w:r>
        <w:t xml:space="preserve"> </w:t>
      </w:r>
      <w:r>
        <w:t>데이터는</w:t>
      </w:r>
      <w:r>
        <w:t xml:space="preserve"> </w:t>
      </w:r>
      <w:r>
        <w:t>지역별로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조회하고</w:t>
      </w:r>
      <w:r>
        <w:t xml:space="preserve"> Cache</w:t>
      </w:r>
      <w:r>
        <w:t>를</w:t>
      </w:r>
      <w:r>
        <w:t xml:space="preserve"> </w:t>
      </w:r>
      <w:r>
        <w:t>공유한다</w:t>
      </w:r>
      <w:r>
        <w:t>.</w:t>
      </w:r>
    </w:p>
    <w:p w14:paraId="55CE5A86" w14:textId="77777777" w:rsidR="00F2775E" w:rsidRDefault="006B7560">
      <w:pPr>
        <w:pStyle w:val="1"/>
      </w:pPr>
      <w:r>
        <w:t xml:space="preserve">4. </w:t>
      </w:r>
      <w:r>
        <w:t>위치와</w:t>
      </w:r>
      <w:r>
        <w:t xml:space="preserve"> Region </w:t>
      </w:r>
      <w:r>
        <w:t>관리</w:t>
      </w:r>
    </w:p>
    <w:p w14:paraId="6873B054" w14:textId="77777777" w:rsidR="00F2775E" w:rsidRDefault="006B7560">
      <w:r>
        <w:t>사용자는</w:t>
      </w:r>
      <w:r>
        <w:t xml:space="preserve"> GPS </w:t>
      </w:r>
      <w:r>
        <w:t>또는</w:t>
      </w:r>
      <w:r>
        <w:t xml:space="preserve"> </w:t>
      </w:r>
      <w:r>
        <w:t>지역</w:t>
      </w:r>
      <w:r>
        <w:t xml:space="preserve"> </w:t>
      </w:r>
      <w:r>
        <w:t>직접</w:t>
      </w:r>
      <w:r>
        <w:t xml:space="preserve"> </w:t>
      </w:r>
      <w:r>
        <w:t>선택</w:t>
      </w:r>
      <w:r>
        <w:t xml:space="preserve"> </w:t>
      </w:r>
      <w:r>
        <w:t>방식으로</w:t>
      </w:r>
      <w:r>
        <w:t xml:space="preserve"> </w:t>
      </w:r>
      <w:r>
        <w:t>날씨</w:t>
      </w:r>
      <w:r>
        <w:t xml:space="preserve"> </w:t>
      </w:r>
      <w:r>
        <w:t>기준</w:t>
      </w:r>
      <w:r>
        <w:t xml:space="preserve"> </w:t>
      </w:r>
      <w:r>
        <w:t>지역을</w:t>
      </w:r>
      <w:r>
        <w:t xml:space="preserve"> </w:t>
      </w:r>
      <w:r>
        <w:t>정한다</w:t>
      </w:r>
      <w:r>
        <w:t xml:space="preserve">. </w:t>
      </w:r>
      <w:r>
        <w:t>정확한</w:t>
      </w:r>
      <w:r>
        <w:t xml:space="preserve"> GPS latitude/longitude</w:t>
      </w:r>
      <w:r>
        <w:t>는</w:t>
      </w:r>
      <w:r>
        <w:t xml:space="preserve"> </w:t>
      </w:r>
      <w:r>
        <w:t>앱에서</w:t>
      </w:r>
      <w:r>
        <w:t xml:space="preserve"> Grid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 </w:t>
      </w:r>
      <w:r>
        <w:t>서버로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394064B4" w14:textId="77777777" w:rsidR="00F2775E" w:rsidRDefault="006B7560">
      <w:pPr>
        <w:pStyle w:val="CodeBlock"/>
        <w:shd w:val="clear" w:color="auto" w:fill="F4F6F8"/>
      </w:pPr>
      <w:r>
        <w:t>latitude / longitude</w:t>
      </w:r>
      <w:r>
        <w:br/>
      </w:r>
      <w:r>
        <w:t xml:space="preserve">        ↓  (</w:t>
      </w:r>
      <w:r>
        <w:t>앱</w:t>
      </w:r>
      <w:r>
        <w:t xml:space="preserve"> </w:t>
      </w:r>
      <w:r>
        <w:t>내부</w:t>
      </w:r>
      <w:r>
        <w:t xml:space="preserve"> </w:t>
      </w:r>
      <w:r>
        <w:t>변환</w:t>
      </w:r>
      <w:r>
        <w:t>)</w:t>
      </w:r>
      <w:r>
        <w:br/>
      </w:r>
      <w:r>
        <w:t>nx / ny</w:t>
      </w:r>
      <w:r>
        <w:br/>
      </w:r>
      <w:r>
        <w:t xml:space="preserve">        ↓</w:t>
      </w:r>
      <w:r>
        <w:br/>
      </w:r>
      <w:r>
        <w:t>regionId = "60_121"</w:t>
      </w:r>
      <w:r>
        <w:br/>
      </w:r>
      <w:r>
        <w:t>regionTopic = "weather_60_121"</w:t>
      </w:r>
    </w:p>
    <w:p w14:paraId="76640D3A" w14:textId="77777777" w:rsidR="00F2775E" w:rsidRDefault="006B7560">
      <w:pPr>
        <w:pStyle w:val="a0"/>
      </w:pPr>
      <w:r>
        <w:rPr>
          <w:sz w:val="20"/>
        </w:rPr>
        <w:t xml:space="preserve">locationMode: GPS </w:t>
      </w:r>
      <w:r>
        <w:rPr>
          <w:sz w:val="20"/>
        </w:rPr>
        <w:t>또는</w:t>
      </w:r>
      <w:r>
        <w:rPr>
          <w:sz w:val="20"/>
        </w:rPr>
        <w:t xml:space="preserve"> MANUAL</w:t>
      </w:r>
    </w:p>
    <w:p w14:paraId="775C60FA" w14:textId="77777777" w:rsidR="00F2775E" w:rsidRDefault="006B7560">
      <w:pPr>
        <w:pStyle w:val="a0"/>
      </w:pPr>
      <w:r>
        <w:rPr>
          <w:sz w:val="20"/>
        </w:rPr>
        <w:t>서버는</w:t>
      </w:r>
      <w:r>
        <w:rPr>
          <w:sz w:val="20"/>
        </w:rPr>
        <w:t xml:space="preserve"> installationId, nx, ny, locationMode, FCM token,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설정을</w:t>
      </w:r>
      <w:r>
        <w:rPr>
          <w:sz w:val="20"/>
        </w:rPr>
        <w:t xml:space="preserve"> </w:t>
      </w:r>
      <w:r>
        <w:rPr>
          <w:sz w:val="20"/>
        </w:rPr>
        <w:t>보관한다</w:t>
      </w:r>
      <w:r>
        <w:rPr>
          <w:sz w:val="20"/>
        </w:rPr>
        <w:t>.</w:t>
      </w:r>
    </w:p>
    <w:p w14:paraId="2E016137" w14:textId="77777777" w:rsidR="00F2775E" w:rsidRDefault="006B7560">
      <w:pPr>
        <w:pStyle w:val="a0"/>
      </w:pPr>
      <w:r>
        <w:rPr>
          <w:sz w:val="20"/>
        </w:rPr>
        <w:t>정확한</w:t>
      </w:r>
      <w:r>
        <w:rPr>
          <w:sz w:val="20"/>
        </w:rPr>
        <w:t xml:space="preserve"> </w:t>
      </w:r>
      <w:r>
        <w:rPr>
          <w:sz w:val="20"/>
        </w:rPr>
        <w:t>이동</w:t>
      </w:r>
      <w:r>
        <w:rPr>
          <w:sz w:val="20"/>
        </w:rPr>
        <w:t xml:space="preserve"> </w:t>
      </w:r>
      <w:r>
        <w:rPr>
          <w:sz w:val="20"/>
        </w:rPr>
        <w:t>경로나</w:t>
      </w:r>
      <w:r>
        <w:rPr>
          <w:sz w:val="20"/>
        </w:rPr>
        <w:t xml:space="preserve"> </w:t>
      </w:r>
      <w:r>
        <w:rPr>
          <w:sz w:val="20"/>
        </w:rPr>
        <w:t>지속적인</w:t>
      </w:r>
      <w:r>
        <w:rPr>
          <w:sz w:val="20"/>
        </w:rPr>
        <w:t xml:space="preserve"> GPS </w:t>
      </w:r>
      <w:r>
        <w:rPr>
          <w:sz w:val="20"/>
        </w:rPr>
        <w:t>좌표를</w:t>
      </w:r>
      <w:r>
        <w:rPr>
          <w:sz w:val="20"/>
        </w:rPr>
        <w:t xml:space="preserve"> </w:t>
      </w:r>
      <w:r>
        <w:rPr>
          <w:sz w:val="20"/>
        </w:rPr>
        <w:t>저장하지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05FB4158" w14:textId="77777777" w:rsidR="00F2775E" w:rsidRDefault="006B7560">
      <w:pPr>
        <w:pStyle w:val="a0"/>
      </w:pPr>
      <w:r>
        <w:rPr>
          <w:sz w:val="20"/>
        </w:rPr>
        <w:t>FCM Topic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공통</w:t>
      </w:r>
      <w:r>
        <w:rPr>
          <w:sz w:val="20"/>
        </w:rPr>
        <w:t xml:space="preserve"> Broadcast </w:t>
      </w:r>
      <w:r>
        <w:rPr>
          <w:sz w:val="20"/>
        </w:rPr>
        <w:t>용도로</w:t>
      </w:r>
      <w:r>
        <w:rPr>
          <w:sz w:val="20"/>
        </w:rPr>
        <w:t xml:space="preserve"> </w:t>
      </w:r>
      <w:r>
        <w:rPr>
          <w:sz w:val="20"/>
        </w:rPr>
        <w:t>유지하고</w:t>
      </w:r>
      <w:r>
        <w:rPr>
          <w:sz w:val="20"/>
        </w:rPr>
        <w:t xml:space="preserve">, </w:t>
      </w:r>
      <w:r>
        <w:rPr>
          <w:sz w:val="20"/>
        </w:rPr>
        <w:t>개인화된</w:t>
      </w:r>
      <w:r>
        <w:rPr>
          <w:sz w:val="20"/>
        </w:rPr>
        <w:t xml:space="preserve"> </w:t>
      </w:r>
      <w:r>
        <w:rPr>
          <w:sz w:val="20"/>
        </w:rPr>
        <w:t>생활</w:t>
      </w:r>
      <w:r>
        <w:rPr>
          <w:sz w:val="20"/>
        </w:rPr>
        <w:t xml:space="preserve"> </w:t>
      </w:r>
      <w:r>
        <w:rPr>
          <w:sz w:val="20"/>
        </w:rPr>
        <w:t>알림은</w:t>
      </w:r>
      <w:r>
        <w:rPr>
          <w:sz w:val="20"/>
        </w:rPr>
        <w:t xml:space="preserve"> FCM Token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사용한다</w:t>
      </w:r>
      <w:r>
        <w:rPr>
          <w:sz w:val="20"/>
        </w:rPr>
        <w:t>.</w:t>
      </w:r>
    </w:p>
    <w:p w14:paraId="13066F97" w14:textId="77777777" w:rsidR="00F2775E" w:rsidRDefault="006B7560">
      <w:pPr>
        <w:pStyle w:val="1"/>
      </w:pPr>
      <w:r>
        <w:t xml:space="preserve">5. </w:t>
      </w:r>
      <w:r>
        <w:t>데이터</w:t>
      </w:r>
      <w:r>
        <w:t xml:space="preserve"> Provider</w:t>
      </w:r>
      <w:r>
        <w:t>와</w:t>
      </w:r>
      <w:r>
        <w:t xml:space="preserve"> </w:t>
      </w:r>
      <w:r>
        <w:t>정규화</w:t>
      </w:r>
    </w:p>
    <w:p w14:paraId="78F3A42E" w14:textId="77777777" w:rsidR="00F2775E" w:rsidRDefault="006B7560">
      <w:r>
        <w:t>외부</w:t>
      </w:r>
      <w:r>
        <w:t xml:space="preserve"> API</w:t>
      </w:r>
      <w:r>
        <w:t>의</w:t>
      </w:r>
      <w:r>
        <w:t xml:space="preserve"> </w:t>
      </w:r>
      <w:r>
        <w:t>응답</w:t>
      </w:r>
      <w:r>
        <w:t xml:space="preserve"> </w:t>
      </w:r>
      <w:r>
        <w:t>구조를</w:t>
      </w:r>
      <w:r>
        <w:t xml:space="preserve"> Rule Engine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 Provider Adapter</w:t>
      </w:r>
      <w:r>
        <w:t>가</w:t>
      </w:r>
      <w:r>
        <w:t xml:space="preserve"> WeatherSnapshot </w:t>
      </w:r>
      <w:r>
        <w:t>형태로</w:t>
      </w:r>
      <w:r>
        <w:t xml:space="preserve"> </w:t>
      </w:r>
      <w:r>
        <w:t>정규화한다</w:t>
      </w:r>
      <w:r>
        <w:t>.</w:t>
      </w:r>
    </w:p>
    <w:p w14:paraId="35EE7EFC" w14:textId="77777777" w:rsidR="00F2775E" w:rsidRDefault="006B7560">
      <w:pPr>
        <w:pStyle w:val="CodeBlock"/>
        <w:shd w:val="clear" w:color="auto" w:fill="F4F6F8"/>
      </w:pPr>
      <w:r>
        <w:t>interface WeatherSnapshot {</w:t>
      </w:r>
      <w:r>
        <w:br/>
      </w:r>
      <w:r>
        <w:t xml:space="preserve">  observedAt: string;</w:t>
      </w:r>
      <w:r>
        <w:br/>
      </w:r>
      <w:r>
        <w:t xml:space="preserve">  temperature?: number;</w:t>
      </w:r>
      <w:r>
        <w:br/>
      </w:r>
      <w:r>
        <w:t xml:space="preserve">  apparentTemperature?: number;</w:t>
      </w:r>
      <w:r>
        <w:br/>
      </w:r>
      <w:r>
        <w:t xml:space="preserve">  minTemperature?: number;</w:t>
      </w:r>
      <w:r>
        <w:br/>
      </w:r>
      <w:r>
        <w:t xml:space="preserve">  maxTemperature?: number;</w:t>
      </w:r>
      <w:r>
        <w:br/>
      </w:r>
      <w:r>
        <w:t xml:space="preserve">  humidity?: number;</w:t>
      </w:r>
      <w:r>
        <w:br/>
      </w:r>
      <w:r>
        <w:t xml:space="preserve">  windSpeed?: number;</w:t>
      </w:r>
      <w:r>
        <w:br/>
      </w:r>
      <w:r>
        <w:t xml:space="preserve">  precipitationProbability?: number;</w:t>
      </w:r>
      <w:r>
        <w:br/>
      </w:r>
      <w:r>
        <w:t xml:space="preserve">  precipitationAmount?: number;</w:t>
      </w:r>
      <w:r>
        <w:br/>
      </w:r>
      <w:r>
        <w:t xml:space="preserve">  snowProbability?: number;</w:t>
      </w:r>
      <w:r>
        <w:br/>
      </w:r>
      <w:r>
        <w:t xml:space="preserve">  snowfallAmount?: number;</w:t>
      </w:r>
      <w:r>
        <w:br/>
      </w:r>
      <w:r>
        <w:t xml:space="preserve">  uvIndex?: number;</w:t>
      </w:r>
      <w:r>
        <w:br/>
      </w:r>
      <w:r>
        <w:t xml:space="preserve">  skyCondition?: string;</w:t>
      </w:r>
      <w:r>
        <w:br/>
      </w:r>
      <w:r>
        <w:t xml:space="preserve">  pm10?: number;</w:t>
      </w:r>
      <w:r>
        <w:br/>
      </w:r>
      <w:r>
        <w:t xml:space="preserve">  pm25?: number;</w:t>
      </w:r>
      <w:r>
        <w:br/>
      </w:r>
      <w:r>
        <w:t xml:space="preserve">  airQualityGrade?: string;</w:t>
      </w:r>
      <w:r>
        <w:br/>
      </w:r>
      <w:r>
        <w:t>}</w:t>
      </w:r>
    </w:p>
    <w:p w14:paraId="198A5035" w14:textId="77777777" w:rsidR="00F2775E" w:rsidRDefault="006B7560">
      <w:pPr>
        <w:shd w:val="clear" w:color="auto" w:fill="E9F3EF"/>
        <w:spacing w:before="80" w:after="140"/>
        <w:ind w:left="170" w:right="113"/>
      </w:pPr>
      <w:r>
        <w:rPr>
          <w:b/>
          <w:color w:val="2F6B59"/>
          <w:sz w:val="19"/>
        </w:rPr>
        <w:t>설계</w:t>
      </w:r>
      <w:r>
        <w:rPr>
          <w:b/>
          <w:color w:val="2F6B59"/>
          <w:sz w:val="19"/>
        </w:rPr>
        <w:t xml:space="preserve"> </w:t>
      </w:r>
      <w:r>
        <w:rPr>
          <w:b/>
          <w:color w:val="2F6B59"/>
          <w:sz w:val="19"/>
        </w:rPr>
        <w:t>원칙</w:t>
      </w:r>
      <w:r>
        <w:rPr>
          <w:b/>
          <w:color w:val="2F6B59"/>
          <w:sz w:val="19"/>
        </w:rPr>
        <w:t xml:space="preserve">  </w:t>
      </w:r>
      <w:r>
        <w:rPr>
          <w:sz w:val="19"/>
        </w:rPr>
        <w:t>기상청</w:t>
      </w:r>
      <w:r>
        <w:rPr>
          <w:sz w:val="19"/>
        </w:rPr>
        <w:t>/</w:t>
      </w:r>
      <w:r>
        <w:rPr>
          <w:sz w:val="19"/>
        </w:rPr>
        <w:t>대기질</w:t>
      </w:r>
      <w:r>
        <w:rPr>
          <w:sz w:val="19"/>
        </w:rPr>
        <w:t>/</w:t>
      </w:r>
      <w:r>
        <w:rPr>
          <w:sz w:val="19"/>
        </w:rPr>
        <w:t>과거기상</w:t>
      </w:r>
      <w:r>
        <w:rPr>
          <w:sz w:val="19"/>
        </w:rPr>
        <w:t xml:space="preserve"> Provider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교체</w:t>
      </w:r>
      <w:r>
        <w:rPr>
          <w:sz w:val="19"/>
        </w:rPr>
        <w:t xml:space="preserve"> </w:t>
      </w:r>
      <w:r>
        <w:rPr>
          <w:sz w:val="19"/>
        </w:rPr>
        <w:t>가능해야</w:t>
      </w:r>
      <w:r>
        <w:rPr>
          <w:sz w:val="19"/>
        </w:rPr>
        <w:t xml:space="preserve"> </w:t>
      </w:r>
      <w:r>
        <w:rPr>
          <w:sz w:val="19"/>
        </w:rPr>
        <w:t>한다</w:t>
      </w:r>
      <w:r>
        <w:rPr>
          <w:sz w:val="19"/>
        </w:rPr>
        <w:t xml:space="preserve">. </w:t>
      </w:r>
      <w:r>
        <w:rPr>
          <w:sz w:val="19"/>
        </w:rPr>
        <w:t>외부</w:t>
      </w:r>
      <w:r>
        <w:rPr>
          <w:sz w:val="19"/>
        </w:rPr>
        <w:t xml:space="preserve"> API </w:t>
      </w:r>
      <w:r>
        <w:rPr>
          <w:sz w:val="19"/>
        </w:rPr>
        <w:t>필드명이</w:t>
      </w:r>
      <w:r>
        <w:rPr>
          <w:sz w:val="19"/>
        </w:rPr>
        <w:t xml:space="preserve"> </w:t>
      </w:r>
      <w:r>
        <w:rPr>
          <w:sz w:val="19"/>
        </w:rPr>
        <w:t>변경되어도</w:t>
      </w:r>
      <w:r>
        <w:rPr>
          <w:sz w:val="19"/>
        </w:rPr>
        <w:t xml:space="preserve"> WeatherRuleEngine, LifestyleWeatherEngine, RecommendationEngine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계약은</w:t>
      </w:r>
      <w:r>
        <w:rPr>
          <w:sz w:val="19"/>
        </w:rPr>
        <w:t xml:space="preserve"> </w:t>
      </w:r>
      <w:r>
        <w:rPr>
          <w:sz w:val="19"/>
        </w:rPr>
        <w:t>유지한다</w:t>
      </w:r>
      <w:r>
        <w:rPr>
          <w:sz w:val="19"/>
        </w:rPr>
        <w:t>.</w:t>
      </w:r>
    </w:p>
    <w:p w14:paraId="6A33BFBE" w14:textId="77777777" w:rsidR="00F2775E" w:rsidRDefault="006B7560">
      <w:pPr>
        <w:pStyle w:val="1"/>
      </w:pPr>
      <w:r>
        <w:lastRenderedPageBreak/>
        <w:t>6. WeatherRuleEngine</w:t>
      </w:r>
    </w:p>
    <w:p w14:paraId="5E4FC898" w14:textId="77777777" w:rsidR="00F2775E" w:rsidRDefault="006B7560">
      <w:r>
        <w:t>WeatherRuleEngine</w:t>
      </w:r>
      <w:r>
        <w:t>은</w:t>
      </w:r>
      <w:r>
        <w:t xml:space="preserve"> </w:t>
      </w:r>
      <w:r>
        <w:t>날씨</w:t>
      </w:r>
      <w:r>
        <w:t xml:space="preserve"> </w:t>
      </w:r>
      <w:r>
        <w:t>데이터를</w:t>
      </w:r>
      <w:r>
        <w:t xml:space="preserve"> “</w:t>
      </w:r>
      <w:r>
        <w:t>객관적인</w:t>
      </w:r>
      <w:r>
        <w:t xml:space="preserve"> </w:t>
      </w:r>
      <w:r>
        <w:t>사실</w:t>
      </w:r>
      <w:r>
        <w:t>/</w:t>
      </w:r>
      <w:r>
        <w:t>상태</w:t>
      </w:r>
      <w:r>
        <w:t>”</w:t>
      </w:r>
      <w:r>
        <w:t>로</w:t>
      </w:r>
      <w:r>
        <w:t xml:space="preserve"> </w:t>
      </w:r>
      <w:r>
        <w:t>변환한다</w:t>
      </w:r>
      <w:r>
        <w:t xml:space="preserve">. </w:t>
      </w:r>
      <w:r>
        <w:t>사용자에게</w:t>
      </w:r>
      <w:r>
        <w:t xml:space="preserve"> </w:t>
      </w:r>
      <w:r>
        <w:t>보여줄</w:t>
      </w:r>
      <w:r>
        <w:t xml:space="preserve"> </w:t>
      </w:r>
      <w:r>
        <w:t>문장이나</w:t>
      </w:r>
      <w:r>
        <w:t xml:space="preserve"> “</w:t>
      </w:r>
      <w:r>
        <w:t>우산</w:t>
      </w:r>
      <w:r>
        <w:t xml:space="preserve"> </w:t>
      </w:r>
      <w:r>
        <w:t>챙겨요</w:t>
      </w:r>
      <w:r>
        <w:t xml:space="preserve">” </w:t>
      </w:r>
      <w:r>
        <w:t>같은</w:t>
      </w:r>
      <w:r>
        <w:t xml:space="preserve"> </w:t>
      </w:r>
      <w:r>
        <w:t>행동</w:t>
      </w:r>
      <w:r>
        <w:t xml:space="preserve"> </w:t>
      </w:r>
      <w:r>
        <w:t>지시를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35CF50A0" w14:textId="77777777" w:rsidR="00F2775E" w:rsidRDefault="006B7560">
      <w:pPr>
        <w:pStyle w:val="21"/>
      </w:pPr>
      <w:r>
        <w:t xml:space="preserve">6.1 RuleFact </w:t>
      </w:r>
      <w:r>
        <w:t>예시</w:t>
      </w:r>
    </w:p>
    <w:p w14:paraId="6D54E90F" w14:textId="77777777" w:rsidR="00F2775E" w:rsidRDefault="006B7560">
      <w:pPr>
        <w:pStyle w:val="CodeBlock"/>
        <w:shd w:val="clear" w:color="auto" w:fill="F4F6F8"/>
      </w:pPr>
      <w:r>
        <w:t>enum WeatherRuleFactType {</w:t>
      </w:r>
      <w:r>
        <w:br/>
      </w:r>
      <w:r>
        <w:t xml:space="preserve">  RAIN_LIKELY,</w:t>
      </w:r>
      <w:r>
        <w:br/>
      </w:r>
      <w:r>
        <w:t xml:space="preserve">  HEAVY_RAIN,</w:t>
      </w:r>
      <w:r>
        <w:br/>
      </w:r>
      <w:r>
        <w:t xml:space="preserve">  SNOW_LIKELY,</w:t>
      </w:r>
      <w:r>
        <w:br/>
      </w:r>
      <w:r>
        <w:t xml:space="preserve">  HEAVY_SNOW,</w:t>
      </w:r>
      <w:r>
        <w:br/>
      </w:r>
      <w:r>
        <w:t xml:space="preserve">  UV_HIGH,</w:t>
      </w:r>
      <w:r>
        <w:br/>
      </w:r>
      <w:r>
        <w:t xml:space="preserve">  TEMPERATURE_HIGH,</w:t>
      </w:r>
      <w:r>
        <w:br/>
      </w:r>
      <w:r>
        <w:t xml:space="preserve">  APPARENT_TEMPERATURE_HIGH,</w:t>
      </w:r>
      <w:r>
        <w:br/>
      </w:r>
      <w:r>
        <w:t xml:space="preserve">  TEMPERATURE_LOW,</w:t>
      </w:r>
      <w:r>
        <w:br/>
      </w:r>
      <w:r>
        <w:t xml:space="preserve">  WIND_CHILL_HIGH,</w:t>
      </w:r>
      <w:r>
        <w:br/>
      </w:r>
      <w:r>
        <w:t xml:space="preserve">  HUMIDITY_HIGH,</w:t>
      </w:r>
      <w:r>
        <w:br/>
      </w:r>
      <w:r>
        <w:t xml:space="preserve">  AIR_QUALITY_BAD,</w:t>
      </w:r>
      <w:r>
        <w:br/>
      </w:r>
      <w:r>
        <w:t xml:space="preserve">  PM10_HIGH,</w:t>
      </w:r>
      <w:r>
        <w:br/>
      </w:r>
      <w:r>
        <w:t xml:space="preserve">  PM25_HIGH,</w:t>
      </w:r>
      <w:r>
        <w:br/>
      </w:r>
      <w:r>
        <w:t xml:space="preserve">  LAUNDRY_DRYING_GOOD,</w:t>
      </w:r>
      <w:r>
        <w:br/>
      </w:r>
      <w:r>
        <w:t xml:space="preserve">  LARGE_DIURNAL_RANGE</w:t>
      </w:r>
      <w:r>
        <w:br/>
      </w:r>
      <w:r>
        <w:t>}</w:t>
      </w:r>
      <w:r>
        <w:br/>
      </w:r>
      <w:r>
        <w:br/>
      </w:r>
      <w:r>
        <w:t>interface WeatherRuleFact {</w:t>
      </w:r>
      <w:r>
        <w:br/>
      </w:r>
      <w:r>
        <w:t xml:space="preserve">  type: WeatherRuleFactType;</w:t>
      </w:r>
      <w:r>
        <w:br/>
      </w:r>
      <w:r>
        <w:t xml:space="preserve">  severity: number;        // 0~100</w:t>
      </w:r>
      <w:r>
        <w:t>의</w:t>
      </w:r>
      <w:r>
        <w:t xml:space="preserve"> </w:t>
      </w:r>
      <w:r>
        <w:t>내부</w:t>
      </w:r>
      <w:r>
        <w:t xml:space="preserve"> </w:t>
      </w:r>
      <w:r>
        <w:t>상대</w:t>
      </w:r>
      <w:r>
        <w:t xml:space="preserve"> </w:t>
      </w:r>
      <w:r>
        <w:t>점수</w:t>
      </w:r>
      <w:r>
        <w:br/>
      </w:r>
      <w:r>
        <w:t xml:space="preserve">  evidence: Record&lt;string, number | string | boolean&gt;;</w:t>
      </w:r>
      <w:r>
        <w:br/>
      </w:r>
      <w:r>
        <w:t xml:space="preserve">  validFrom?: string;</w:t>
      </w:r>
      <w:r>
        <w:br/>
      </w:r>
      <w:r>
        <w:t xml:space="preserve">  validUntil?: string;</w:t>
      </w:r>
      <w:r>
        <w:br/>
      </w:r>
      <w:r>
        <w:t>}</w:t>
      </w:r>
    </w:p>
    <w:p w14:paraId="6D7DC39B" w14:textId="77777777" w:rsidR="00F2775E" w:rsidRDefault="006B7560">
      <w:pPr>
        <w:pStyle w:val="21"/>
      </w:pPr>
      <w:r>
        <w:t>6.2 Rule</w:t>
      </w:r>
      <w:r>
        <w:t>별</w:t>
      </w:r>
      <w:r>
        <w:t xml:space="preserve"> </w:t>
      </w:r>
      <w:r>
        <w:t>책임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288"/>
      </w:tblGrid>
      <w:tr w:rsidR="00F2775E" w14:paraId="4547349B" w14:textId="77777777">
        <w:trPr>
          <w:jc w:val="center"/>
          <w:tblHeader w:val="true"/>
        </w:trPr>
        <w:tc>
          <w:tcPr>
            <w:tcW w:w="2268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0587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Rule</w:t>
            </w:r>
          </w:p>
        </w:tc>
        <w:tc>
          <w:tcPr>
            <w:tcW w:w="3969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EB508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입력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예</w:t>
            </w:r>
          </w:p>
        </w:tc>
        <w:tc>
          <w:tcPr>
            <w:tcW w:w="3288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3B518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출력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예</w:t>
            </w:r>
          </w:p>
        </w:tc>
      </w:tr>
      <w:tr w:rsidR="00F2775E" w14:paraId="535FB69C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A04CF" w14:textId="77777777" w:rsidR="00F2775E" w:rsidRDefault="006B7560">
            <w:pPr>
              <w:spacing w:after="0"/>
            </w:pPr>
            <w:r>
              <w:rPr>
                <w:sz w:val="18"/>
              </w:rPr>
              <w:t>RainRule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765A0" w14:textId="77777777" w:rsidR="00F2775E" w:rsidRDefault="006B7560">
            <w:pPr>
              <w:spacing w:after="0"/>
            </w:pPr>
            <w:r>
              <w:rPr>
                <w:sz w:val="18"/>
              </w:rPr>
              <w:t>강수확률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강수량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583C" w14:textId="77777777" w:rsidR="00F2775E" w:rsidRDefault="006B7560">
            <w:pPr>
              <w:spacing w:after="0"/>
            </w:pPr>
            <w:r>
              <w:rPr>
                <w:sz w:val="18"/>
              </w:rPr>
              <w:t>RAIN_LIKELY, HEAVY_RAIN</w:t>
            </w:r>
          </w:p>
        </w:tc>
      </w:tr>
      <w:tr w:rsidR="00F2775E" w14:paraId="261E6A88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D5D16" w14:textId="77777777" w:rsidR="00F2775E" w:rsidRDefault="006B7560">
            <w:pPr>
              <w:spacing w:after="0"/>
            </w:pPr>
            <w:r>
              <w:rPr>
                <w:sz w:val="18"/>
              </w:rPr>
              <w:t>SnowRule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8C35F" w14:textId="77777777" w:rsidR="00F2775E" w:rsidRDefault="006B7560">
            <w:pPr>
              <w:spacing w:after="0"/>
            </w:pPr>
            <w:r>
              <w:rPr>
                <w:sz w:val="18"/>
              </w:rPr>
              <w:t>강설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강설량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FE0F" w14:textId="77777777" w:rsidR="00F2775E" w:rsidRDefault="006B7560">
            <w:pPr>
              <w:spacing w:after="0"/>
            </w:pPr>
            <w:r>
              <w:rPr>
                <w:sz w:val="18"/>
              </w:rPr>
              <w:t>SNOW_LIKELY, HEAVY_SNOW</w:t>
            </w:r>
          </w:p>
        </w:tc>
      </w:tr>
      <w:tr w:rsidR="00F2775E" w14:paraId="57F7F155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99827" w14:textId="77777777" w:rsidR="00F2775E" w:rsidRDefault="006B7560">
            <w:pPr>
              <w:spacing w:after="0"/>
            </w:pPr>
            <w:r>
              <w:rPr>
                <w:sz w:val="18"/>
              </w:rPr>
              <w:t>UvRule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F0B93" w14:textId="77777777" w:rsidR="00F2775E" w:rsidRDefault="006B7560">
            <w:pPr>
              <w:spacing w:after="0"/>
            </w:pPr>
            <w:r>
              <w:rPr>
                <w:sz w:val="18"/>
              </w:rPr>
              <w:t xml:space="preserve">UV index, </w:t>
            </w:r>
            <w:r>
              <w:rPr>
                <w:sz w:val="18"/>
              </w:rPr>
              <w:t>구름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시간대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E689" w14:textId="77777777" w:rsidR="00F2775E" w:rsidRDefault="006B7560">
            <w:pPr>
              <w:spacing w:after="0"/>
            </w:pPr>
            <w:r>
              <w:rPr>
                <w:sz w:val="18"/>
              </w:rPr>
              <w:t>UV_HIGH</w:t>
            </w:r>
          </w:p>
        </w:tc>
      </w:tr>
      <w:tr w:rsidR="00F2775E" w14:paraId="2D1A0A8C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2225E" w14:textId="77777777" w:rsidR="00F2775E" w:rsidRDefault="006B7560">
            <w:pPr>
              <w:spacing w:after="0"/>
            </w:pPr>
            <w:r>
              <w:rPr>
                <w:sz w:val="18"/>
              </w:rPr>
              <w:t>HeatRule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D5DD8" w14:textId="77777777" w:rsidR="00F2775E" w:rsidRDefault="006B7560">
            <w:pPr>
              <w:spacing w:after="0"/>
            </w:pPr>
            <w:r>
              <w:rPr>
                <w:sz w:val="18"/>
              </w:rPr>
              <w:t>기온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체감온도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습도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5FE4F" w14:textId="77777777" w:rsidR="00F2775E" w:rsidRDefault="006B7560">
            <w:pPr>
              <w:spacing w:after="0"/>
            </w:pPr>
            <w:r>
              <w:rPr>
                <w:sz w:val="18"/>
              </w:rPr>
              <w:t>TEMPERATURE_HIGH, APPARENT_TEMPERATURE_HIGH</w:t>
            </w:r>
          </w:p>
        </w:tc>
      </w:tr>
      <w:tr w:rsidR="00F2775E" w14:paraId="54B8BAE2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5B46" w14:textId="77777777" w:rsidR="00F2775E" w:rsidRDefault="006B7560">
            <w:pPr>
              <w:spacing w:after="0"/>
            </w:pPr>
            <w:r>
              <w:rPr>
                <w:sz w:val="18"/>
              </w:rPr>
              <w:t>ColdRule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17209" w14:textId="77777777" w:rsidR="00F2775E" w:rsidRDefault="006B7560">
            <w:pPr>
              <w:spacing w:after="0"/>
            </w:pPr>
            <w:r>
              <w:rPr>
                <w:sz w:val="18"/>
              </w:rPr>
              <w:t>기온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체감온도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바람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08270" w14:textId="77777777" w:rsidR="00F2775E" w:rsidRDefault="006B7560">
            <w:pPr>
              <w:spacing w:after="0"/>
            </w:pPr>
            <w:r>
              <w:rPr>
                <w:sz w:val="18"/>
              </w:rPr>
              <w:t>TEMPERATURE_LOW, WIND_CHILL_HIGH</w:t>
            </w:r>
          </w:p>
        </w:tc>
      </w:tr>
      <w:tr w:rsidR="00F2775E" w14:paraId="0840ED3D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52C8" w14:textId="77777777" w:rsidR="00F2775E" w:rsidRDefault="006B7560">
            <w:pPr>
              <w:spacing w:after="0"/>
            </w:pPr>
            <w:r>
              <w:rPr>
                <w:sz w:val="18"/>
              </w:rPr>
              <w:t>AirQualityRule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A4F7" w14:textId="77777777" w:rsidR="00F2775E" w:rsidRDefault="006B7560">
            <w:pPr>
              <w:spacing w:after="0"/>
            </w:pPr>
            <w:r>
              <w:rPr>
                <w:sz w:val="18"/>
              </w:rPr>
              <w:t xml:space="preserve">PM10, PM2.5, </w:t>
            </w:r>
            <w:r>
              <w:rPr>
                <w:sz w:val="18"/>
              </w:rPr>
              <w:t>대기질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5732" w14:textId="77777777" w:rsidR="00F2775E" w:rsidRDefault="006B7560">
            <w:pPr>
              <w:spacing w:after="0"/>
            </w:pPr>
            <w:r>
              <w:rPr>
                <w:sz w:val="18"/>
              </w:rPr>
              <w:t>AIR_QUALITY_BAD, PM10_HIGH, PM25_HIGH</w:t>
            </w:r>
          </w:p>
        </w:tc>
      </w:tr>
      <w:tr w:rsidR="00F2775E" w14:paraId="795F522C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9E8FE" w14:textId="77777777" w:rsidR="00F2775E" w:rsidRDefault="006B7560">
            <w:pPr>
              <w:spacing w:after="0"/>
            </w:pPr>
            <w:r>
              <w:rPr>
                <w:sz w:val="18"/>
              </w:rPr>
              <w:t>LaundryRule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C3C13" w14:textId="77777777" w:rsidR="00F2775E" w:rsidRDefault="006B7560">
            <w:pPr>
              <w:spacing w:after="0"/>
            </w:pPr>
            <w:r>
              <w:rPr>
                <w:sz w:val="18"/>
              </w:rPr>
              <w:t>강수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습도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일사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구름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바람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9A302" w14:textId="77777777" w:rsidR="00F2775E" w:rsidRDefault="006B7560">
            <w:pPr>
              <w:spacing w:after="0"/>
            </w:pPr>
            <w:r>
              <w:rPr>
                <w:sz w:val="18"/>
              </w:rPr>
              <w:t>LAUNDRY_DRYING_GOOD</w:t>
            </w:r>
          </w:p>
        </w:tc>
      </w:tr>
    </w:tbl>
    <w:p w14:paraId="58E06901" w14:textId="77777777" w:rsidR="00F2775E" w:rsidRDefault="00F2775E">
      <w:pPr>
        <w:spacing w:after="0"/>
      </w:pPr>
    </w:p>
    <w:p w14:paraId="3429317E" w14:textId="77777777" w:rsidR="00F2775E" w:rsidRDefault="006B7560">
      <w:pPr>
        <w:shd w:val="clear" w:color="auto" w:fill="FFF4E5"/>
        <w:spacing w:before="80" w:after="140"/>
        <w:ind w:left="170" w:right="113"/>
      </w:pPr>
      <w:r>
        <w:t>주의 22장의 값은 MVP 제품 동작을 일관되게 만드는 초기 운영 초안이다. 공식 특보나 의료 조언을 대체하지 않으며, Provider 검증과 사용자 피드백 후 버전이 있는 Config로 조정한다.</w:t>
      </w:r>
    </w:p>
    <w:p w14:paraId="2B5C785B" w14:textId="77777777" w:rsidR="00F2775E" w:rsidRDefault="006B7560">
      <w:pPr>
        <w:pStyle w:val="1"/>
      </w:pPr>
      <w:r>
        <w:lastRenderedPageBreak/>
        <w:t>7. LifestyleWeatherEngine</w:t>
      </w:r>
    </w:p>
    <w:p w14:paraId="1581FCC6" w14:textId="77777777" w:rsidR="00F2775E" w:rsidRDefault="006B7560">
      <w:r>
        <w:t>LifestyleWeatherEngine</w:t>
      </w:r>
      <w:r>
        <w:t>은</w:t>
      </w:r>
      <w:r>
        <w:t xml:space="preserve"> </w:t>
      </w:r>
      <w:r>
        <w:t>여러</w:t>
      </w:r>
      <w:r>
        <w:t xml:space="preserve"> WeatherRuleFact</w:t>
      </w:r>
      <w:r>
        <w:t>를</w:t>
      </w:r>
      <w:r>
        <w:t xml:space="preserve"> </w:t>
      </w:r>
      <w:r>
        <w:t>조합해</w:t>
      </w:r>
      <w:r>
        <w:t xml:space="preserve"> </w:t>
      </w:r>
      <w:r>
        <w:t>사람이</w:t>
      </w:r>
      <w:r>
        <w:t xml:space="preserve"> </w:t>
      </w:r>
      <w:r>
        <w:t>실제로</w:t>
      </w:r>
      <w:r>
        <w:t xml:space="preserve"> </w:t>
      </w:r>
      <w:r>
        <w:t>느끼는</w:t>
      </w:r>
      <w:r>
        <w:t xml:space="preserve"> </w:t>
      </w:r>
      <w:r>
        <w:t>상황을</w:t>
      </w:r>
      <w:r>
        <w:t xml:space="preserve"> </w:t>
      </w:r>
      <w:r>
        <w:t>해석한다</w:t>
      </w:r>
      <w:r>
        <w:t xml:space="preserve">. </w:t>
      </w:r>
      <w:r>
        <w:t>이</w:t>
      </w:r>
      <w:r>
        <w:t xml:space="preserve"> </w:t>
      </w:r>
      <w:r>
        <w:t>단계에서도</w:t>
      </w:r>
      <w:r>
        <w:t xml:space="preserve"> </w:t>
      </w:r>
      <w:r>
        <w:t>최종</w:t>
      </w:r>
      <w:r>
        <w:t xml:space="preserve"> Push </w:t>
      </w:r>
      <w:r>
        <w:t>여부는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14:paraId="36CAF6DF" w14:textId="77777777" w:rsidR="00F2775E" w:rsidRDefault="006B7560">
      <w:pPr>
        <w:pStyle w:val="CodeBlock"/>
        <w:shd w:val="clear" w:color="auto" w:fill="F4F6F8"/>
      </w:pPr>
      <w:r>
        <w:t>enum LifestyleInsightType {</w:t>
      </w:r>
      <w:r>
        <w:br/>
      </w:r>
      <w:r>
        <w:t xml:space="preserve">  RAIN_GEAR_USEFUL,</w:t>
      </w:r>
      <w:r>
        <w:br/>
      </w:r>
      <w:r>
        <w:t xml:space="preserve">  STRONG_SUN_EXPOSURE,</w:t>
      </w:r>
      <w:r>
        <w:br/>
      </w:r>
      <w:r>
        <w:t xml:space="preserve">  OUTERWEAR_USEFUL,</w:t>
      </w:r>
      <w:r>
        <w:br/>
      </w:r>
      <w:r>
        <w:t xml:space="preserve">  MASK_USEFUL,</w:t>
      </w:r>
      <w:r>
        <w:br/>
      </w:r>
      <w:r>
        <w:t xml:space="preserve">  HYDRATION_IMPORTANT,</w:t>
      </w:r>
      <w:r>
        <w:br/>
      </w:r>
      <w:r>
        <w:t xml:space="preserve">  SUNSCREEN_USEFUL,</w:t>
      </w:r>
      <w:r>
        <w:br/>
      </w:r>
      <w:r>
        <w:t xml:space="preserve">  SNOW_TRAVEL_CAUTION,</w:t>
      </w:r>
      <w:r>
        <w:br/>
      </w:r>
      <w:r>
        <w:t xml:space="preserve">  LAUNDRY_GOOD,</w:t>
      </w:r>
      <w:r>
        <w:br/>
      </w:r>
      <w:r>
        <w:t xml:space="preserve">  VERY_HOT_AND_HUMID,</w:t>
      </w:r>
      <w:r>
        <w:br/>
      </w:r>
      <w:r>
        <w:t xml:space="preserve">  COOLER_THAN_TEMPERATURE,</w:t>
      </w:r>
      <w:r>
        <w:br/>
      </w:r>
      <w:r>
        <w:t xml:space="preserve">  LARGE_TEMPERATURE_SWING,</w:t>
      </w:r>
      <w:r>
        <w:br/>
      </w:r>
      <w:r>
        <w:t xml:space="preserve">  OUTDOOR_ACTIVITY_CAUTION,</w:t>
      </w:r>
      <w:r>
        <w:br/>
      </w:r>
      <w:r>
        <w:t xml:space="preserve">  VENTILATION_GOOD</w:t>
      </w:r>
      <w:r>
        <w:br/>
      </w:r>
      <w:r>
        <w:t>}</w:t>
      </w:r>
      <w:r>
        <w:br/>
      </w:r>
      <w:r>
        <w:br/>
      </w:r>
      <w:r>
        <w:t>interface LifestyleInsight {</w:t>
      </w:r>
      <w:r>
        <w:br/>
      </w:r>
      <w:r>
        <w:t xml:space="preserve">  type: LifestyleInsightType;</w:t>
      </w:r>
      <w:r>
        <w:br/>
      </w:r>
      <w:r>
        <w:t xml:space="preserve">  score: number;</w:t>
      </w:r>
      <w:r>
        <w:br/>
      </w:r>
      <w:r>
        <w:t xml:space="preserve">  sourceFacts: WeatherRuleFactType[];</w:t>
      </w:r>
      <w:r>
        <w:br/>
      </w:r>
      <w:r>
        <w:t xml:space="preserve">  context?: Record&lt;string, unknown&gt;;</w:t>
      </w:r>
      <w:r>
        <w:br/>
      </w:r>
      <w:r>
        <w:t>}</w:t>
      </w:r>
    </w:p>
    <w:p w14:paraId="236D92AB" w14:textId="77777777" w:rsidR="00F2775E" w:rsidRDefault="006B7560">
      <w:pPr>
        <w:pStyle w:val="21"/>
      </w:pPr>
      <w:r>
        <w:t xml:space="preserve">7.1 </w:t>
      </w:r>
      <w:r>
        <w:t>조합</w:t>
      </w:r>
      <w:r>
        <w:t xml:space="preserve"> </w:t>
      </w:r>
      <w:r>
        <w:t>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948"/>
        <w:gridCol w:w="2891"/>
      </w:tblGrid>
      <w:tr w:rsidR="00F2775E" w14:paraId="49E640F9" w14:textId="77777777">
        <w:trPr>
          <w:jc w:val="center"/>
          <w:tblHeader w:val="true"/>
        </w:trPr>
        <w:tc>
          <w:tcPr>
            <w:tcW w:w="3685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72CD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 xml:space="preserve">RuleFact </w:t>
            </w:r>
            <w:r>
              <w:rPr>
                <w:b/>
                <w:color w:val="2F6B59"/>
                <w:sz w:val="18"/>
              </w:rPr>
              <w:t>조합</w:t>
            </w:r>
          </w:p>
        </w:tc>
        <w:tc>
          <w:tcPr>
            <w:tcW w:w="2948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103A7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LifestyleInsight</w:t>
            </w:r>
          </w:p>
        </w:tc>
        <w:tc>
          <w:tcPr>
            <w:tcW w:w="2891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0E0F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의미</w:t>
            </w:r>
          </w:p>
        </w:tc>
      </w:tr>
      <w:tr w:rsidR="00F2775E" w14:paraId="2CCE3B32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5D09" w14:textId="77777777" w:rsidR="00F2775E" w:rsidRDefault="006B7560">
            <w:pPr>
              <w:spacing w:after="0"/>
            </w:pPr>
            <w:r>
              <w:rPr>
                <w:sz w:val="18"/>
              </w:rPr>
              <w:t>UV_HIGH + TEMPERATURE_HIGH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8EE2C" w14:textId="77777777" w:rsidR="00F2775E" w:rsidRDefault="006B7560">
            <w:pPr>
              <w:spacing w:after="0"/>
            </w:pPr>
            <w:r>
              <w:rPr>
                <w:sz w:val="18"/>
              </w:rPr>
              <w:t>STRONG_SUN_EXPOSURE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E7E7" w14:textId="77777777" w:rsidR="00F2775E" w:rsidRDefault="006B7560">
            <w:pPr>
              <w:spacing w:after="0"/>
            </w:pPr>
            <w:r>
              <w:rPr>
                <w:sz w:val="18"/>
              </w:rPr>
              <w:t>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햇볕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예상됨</w:t>
            </w:r>
          </w:p>
        </w:tc>
      </w:tr>
      <w:tr w:rsidR="00F2775E" w14:paraId="7C15AA1E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C26E" w14:textId="77777777" w:rsidR="00F2775E" w:rsidRDefault="006B7560">
            <w:pPr>
              <w:spacing w:after="0"/>
            </w:pPr>
            <w:r>
              <w:rPr>
                <w:sz w:val="18"/>
              </w:rPr>
              <w:t xml:space="preserve">TEMPERATURE_LOW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WIND_CHILL_HIGH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CEAEC" w14:textId="77777777" w:rsidR="00F2775E" w:rsidRDefault="006B7560">
            <w:pPr>
              <w:spacing w:after="0"/>
            </w:pPr>
            <w:r>
              <w:rPr>
                <w:sz w:val="18"/>
              </w:rPr>
              <w:t>OUTERWEAR_USEFUL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4E68" w14:textId="77777777" w:rsidR="00F2775E" w:rsidRDefault="006B7560">
            <w:pPr>
              <w:spacing w:after="0"/>
            </w:pPr>
            <w:r>
              <w:rPr>
                <w:sz w:val="18"/>
              </w:rPr>
              <w:t>겉옷이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</w:p>
        </w:tc>
      </w:tr>
      <w:tr w:rsidR="00F2775E" w14:paraId="09AF47FB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C45E5" w14:textId="77777777" w:rsidR="00F2775E" w:rsidRDefault="006B7560">
            <w:pPr>
              <w:spacing w:after="0"/>
            </w:pPr>
            <w:r>
              <w:rPr>
                <w:sz w:val="18"/>
              </w:rPr>
              <w:t xml:space="preserve">PM25_HIGH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AIR_QUALITY_BAD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24BEA" w14:textId="77777777" w:rsidR="00F2775E" w:rsidRDefault="006B7560">
            <w:pPr>
              <w:spacing w:after="0"/>
            </w:pPr>
            <w:r>
              <w:rPr>
                <w:sz w:val="18"/>
              </w:rPr>
              <w:t>MASK_USEFUL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73529" w14:textId="77777777" w:rsidR="00F2775E" w:rsidRDefault="006B7560">
            <w:pPr>
              <w:spacing w:after="0"/>
            </w:pPr>
            <w:r>
              <w:rPr>
                <w:sz w:val="18"/>
              </w:rPr>
              <w:t>야외활동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</w:p>
        </w:tc>
      </w:tr>
      <w:tr w:rsidR="00F2775E" w14:paraId="59A885EC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912BF" w14:textId="77777777" w:rsidR="00F2775E" w:rsidRDefault="006B7560">
            <w:pPr>
              <w:spacing w:after="0"/>
            </w:pPr>
            <w:r>
              <w:rPr>
                <w:sz w:val="18"/>
              </w:rPr>
              <w:t>APPARENT_TEMPERATURE_HIGH + HUMIDITY_HIGH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E374" w14:textId="77777777" w:rsidR="00F2775E" w:rsidRDefault="006B7560">
            <w:pPr>
              <w:spacing w:after="0"/>
            </w:pPr>
            <w:r>
              <w:rPr>
                <w:sz w:val="18"/>
              </w:rPr>
              <w:t>HYDRATION_IMPORTANT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2D094" w14:textId="77777777" w:rsidR="00F2775E" w:rsidRDefault="006B7560">
            <w:pPr>
              <w:spacing w:after="0"/>
            </w:pPr>
            <w:r>
              <w:rPr>
                <w:sz w:val="18"/>
              </w:rPr>
              <w:t>수분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</w:tr>
      <w:tr w:rsidR="00F2775E" w14:paraId="5490E628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8581" w14:textId="77777777" w:rsidR="00F2775E" w:rsidRDefault="006B7560">
            <w:pPr>
              <w:spacing w:after="0"/>
            </w:pPr>
            <w:r>
              <w:rPr>
                <w:sz w:val="18"/>
              </w:rPr>
              <w:t>UV_HIGH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6661" w14:textId="77777777" w:rsidR="00F2775E" w:rsidRDefault="006B7560">
            <w:pPr>
              <w:spacing w:after="0"/>
            </w:pPr>
            <w:r>
              <w:rPr>
                <w:sz w:val="18"/>
              </w:rPr>
              <w:t>SUNSCREEN_USEFUL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059C5" w14:textId="77777777" w:rsidR="00F2775E" w:rsidRDefault="006B7560">
            <w:pPr>
              <w:spacing w:after="0"/>
            </w:pPr>
            <w:r>
              <w:rPr>
                <w:sz w:val="18"/>
              </w:rPr>
              <w:t>자외선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유용함</w:t>
            </w:r>
          </w:p>
        </w:tc>
      </w:tr>
      <w:tr w:rsidR="00F2775E" w14:paraId="18885CD3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A75A8" w14:textId="77777777" w:rsidR="00F2775E" w:rsidRDefault="006B7560">
            <w:pPr>
              <w:spacing w:after="0"/>
            </w:pPr>
            <w:r>
              <w:rPr>
                <w:sz w:val="18"/>
              </w:rPr>
              <w:t>HEAVY_SNOW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081CD" w14:textId="77777777" w:rsidR="00F2775E" w:rsidRDefault="006B7560">
            <w:pPr>
              <w:spacing w:after="0"/>
            </w:pPr>
            <w:r>
              <w:rPr>
                <w:sz w:val="18"/>
              </w:rPr>
              <w:t>SNOW_TRAVEL_CAUTION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07229" w14:textId="77777777" w:rsidR="00F2775E" w:rsidRDefault="006B7560">
            <w:pPr>
              <w:spacing w:after="0"/>
            </w:pPr>
            <w:r>
              <w:rPr>
                <w:sz w:val="18"/>
              </w:rPr>
              <w:t>이동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필요함</w:t>
            </w:r>
          </w:p>
        </w:tc>
      </w:tr>
      <w:tr w:rsidR="00F2775E" w14:paraId="016FB084" w14:textId="77777777">
        <w:trPr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DBA88" w14:textId="77777777" w:rsidR="00F2775E" w:rsidRDefault="006B7560">
            <w:pPr>
              <w:spacing w:after="0"/>
            </w:pPr>
            <w:r>
              <w:rPr>
                <w:sz w:val="18"/>
              </w:rPr>
              <w:t>LAUNDRY_DRYING_GOOD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9CFDF" w14:textId="77777777" w:rsidR="00F2775E" w:rsidRDefault="006B7560">
            <w:pPr>
              <w:spacing w:after="0"/>
            </w:pPr>
            <w:r>
              <w:rPr>
                <w:sz w:val="18"/>
              </w:rPr>
              <w:t>LAUNDRY_GOOD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85707" w14:textId="77777777" w:rsidR="00F2775E" w:rsidRDefault="006B7560">
            <w:pPr>
              <w:spacing w:after="0"/>
            </w:pPr>
            <w:r>
              <w:rPr>
                <w:sz w:val="18"/>
              </w:rPr>
              <w:t>빨래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날씨</w:t>
            </w:r>
          </w:p>
        </w:tc>
      </w:tr>
    </w:tbl>
    <w:p w14:paraId="34D36CEE" w14:textId="77777777" w:rsidR="00F2775E" w:rsidRDefault="00F2775E">
      <w:pPr>
        <w:spacing w:after="0"/>
      </w:pPr>
    </w:p>
    <w:p w14:paraId="2E06AA0D" w14:textId="77777777" w:rsidR="00F2775E" w:rsidRDefault="006B7560">
      <w:pPr>
        <w:pStyle w:val="1"/>
      </w:pPr>
      <w:r>
        <w:t>8. RecommendationEngine</w:t>
      </w:r>
    </w:p>
    <w:p w14:paraId="50B66D8E" w14:textId="77777777" w:rsidR="00F2775E" w:rsidRDefault="006B7560">
      <w:r>
        <w:t>RecommendationEngine</w:t>
      </w:r>
      <w:r>
        <w:t>은</w:t>
      </w:r>
      <w:r>
        <w:t xml:space="preserve"> LifestyleInsight</w:t>
      </w:r>
      <w:r>
        <w:t>를</w:t>
      </w:r>
      <w:r>
        <w:t xml:space="preserve"> </w:t>
      </w:r>
      <w:r>
        <w:t>사용자가</w:t>
      </w:r>
      <w:r>
        <w:t xml:space="preserve"> </w:t>
      </w:r>
      <w:r>
        <w:t>실제로</w:t>
      </w:r>
      <w:r>
        <w:t xml:space="preserve"> </w:t>
      </w:r>
      <w:r>
        <w:t>이해하고</w:t>
      </w:r>
      <w:r>
        <w:t xml:space="preserve"> </w:t>
      </w:r>
      <w:r>
        <w:t>행동할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Recommendation</w:t>
      </w:r>
      <w:r>
        <w:t>으로</w:t>
      </w:r>
      <w:r>
        <w:t xml:space="preserve"> </w:t>
      </w:r>
      <w:r>
        <w:t>변환한다</w:t>
      </w:r>
      <w:r>
        <w:t xml:space="preserve">. </w:t>
      </w:r>
      <w:r>
        <w:t>사용자</w:t>
      </w:r>
      <w:r>
        <w:t xml:space="preserve"> </w:t>
      </w:r>
      <w:r>
        <w:t>설정</w:t>
      </w:r>
      <w:r>
        <w:t xml:space="preserve">, </w:t>
      </w:r>
      <w:r>
        <w:t>우선순위</w:t>
      </w:r>
      <w:r>
        <w:t xml:space="preserve">, </w:t>
      </w:r>
      <w:r>
        <w:t>중복</w:t>
      </w:r>
      <w:r>
        <w:t xml:space="preserve"> </w:t>
      </w:r>
      <w:r>
        <w:t>제거</w:t>
      </w:r>
      <w:r>
        <w:t xml:space="preserve">, </w:t>
      </w:r>
      <w:r>
        <w:t>알림</w:t>
      </w:r>
      <w:r>
        <w:t xml:space="preserve"> </w:t>
      </w:r>
      <w:r>
        <w:t>가능</w:t>
      </w:r>
      <w:r>
        <w:t xml:space="preserve"> </w:t>
      </w:r>
      <w:r>
        <w:t>시간</w:t>
      </w:r>
      <w:r>
        <w:t xml:space="preserve">, </w:t>
      </w:r>
      <w:r>
        <w:t>같은</w:t>
      </w:r>
      <w:r>
        <w:t xml:space="preserve"> </w:t>
      </w:r>
      <w:r>
        <w:t>목적의</w:t>
      </w:r>
      <w:r>
        <w:t xml:space="preserve"> </w:t>
      </w:r>
      <w:r>
        <w:t>항목</w:t>
      </w:r>
      <w:r>
        <w:t xml:space="preserve"> </w:t>
      </w:r>
      <w:r>
        <w:t>병합</w:t>
      </w:r>
      <w:r>
        <w:t xml:space="preserve"> </w:t>
      </w:r>
      <w:r>
        <w:t>등을</w:t>
      </w:r>
      <w:r>
        <w:t xml:space="preserve">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적용한다</w:t>
      </w:r>
      <w:r>
        <w:t>.</w:t>
      </w:r>
    </w:p>
    <w:p w14:paraId="0195C4F5" w14:textId="77777777" w:rsidR="00F2775E" w:rsidRDefault="006B7560">
      <w:pPr>
        <w:pStyle w:val="CodeBlock"/>
        <w:shd w:val="clear" w:color="auto" w:fill="F4F6F8"/>
      </w:pPr>
      <w:r>
        <w:t>enum RecommendationType {</w:t>
      </w:r>
      <w:r>
        <w:br/>
      </w:r>
      <w:r>
        <w:t xml:space="preserve">  UMBRELLA,</w:t>
      </w:r>
      <w:r>
        <w:br/>
      </w:r>
      <w:r>
        <w:t xml:space="preserve">  PARASOL,</w:t>
      </w:r>
      <w:r>
        <w:br/>
      </w:r>
      <w:r>
        <w:t xml:space="preserve">  HEAVY_SNOW_CAUTION,</w:t>
      </w:r>
      <w:r>
        <w:br/>
      </w:r>
      <w:r>
        <w:t xml:space="preserve">  OUTERWEAR,</w:t>
      </w:r>
      <w:r>
        <w:br/>
      </w:r>
      <w:r>
        <w:t xml:space="preserve">  MASK,</w:t>
      </w:r>
      <w:r>
        <w:br/>
      </w:r>
      <w:r>
        <w:lastRenderedPageBreak/>
        <w:t xml:space="preserve">  WATER,</w:t>
      </w:r>
      <w:r>
        <w:br/>
      </w:r>
      <w:r>
        <w:t xml:space="preserve">  SUNSCREEN</w:t>
      </w:r>
      <w:r>
        <w:br/>
      </w:r>
      <w:r>
        <w:t>}</w:t>
      </w:r>
      <w:r>
        <w:br/>
      </w:r>
      <w:r>
        <w:br/>
      </w:r>
      <w:r>
        <w:t>interface Recommendation {</w:t>
      </w:r>
      <w:r>
        <w:br/>
      </w:r>
      <w:r>
        <w:t xml:space="preserve">  type: RecommendationType;</w:t>
      </w:r>
      <w:r>
        <w:br/>
      </w:r>
      <w:r>
        <w:t xml:space="preserve">  recommended: boolean;</w:t>
      </w:r>
      <w:r>
        <w:br/>
      </w:r>
      <w:r>
        <w:t xml:space="preserve">  priority: number;</w:t>
      </w:r>
      <w:r>
        <w:br/>
      </w:r>
      <w:r>
        <w:t xml:space="preserve">  title: string;</w:t>
      </w:r>
      <w:r>
        <w:br/>
      </w:r>
      <w:r>
        <w:t xml:space="preserve">  description: string;</w:t>
      </w:r>
      <w:r>
        <w:br/>
      </w:r>
      <w:r>
        <w:t xml:space="preserve">  reasonCodes: string[];</w:t>
      </w:r>
      <w:r>
        <w:br/>
      </w:r>
      <w:r>
        <w:t xml:space="preserve">  validFrom?: string;</w:t>
      </w:r>
      <w:r>
        <w:br/>
      </w:r>
      <w:r>
        <w:t xml:space="preserve">  validUntil?: string;</w:t>
      </w:r>
      <w:r>
        <w:br/>
      </w:r>
      <w:r>
        <w:t xml:space="preserve">  notificationEligible: boolean;</w:t>
      </w:r>
      <w:r>
        <w:br/>
      </w:r>
      <w:r>
        <w:t>}</w:t>
      </w:r>
    </w:p>
    <w:p w14:paraId="69B1970F" w14:textId="77777777" w:rsidR="00F2775E" w:rsidRDefault="006B7560">
      <w:pPr>
        <w:pStyle w:val="21"/>
      </w:pPr>
      <w:r>
        <w:t xml:space="preserve">8.1 </w:t>
      </w:r>
      <w:r>
        <w:t>준비물</w:t>
      </w:r>
      <w:r>
        <w:t>/</w:t>
      </w:r>
      <w:r>
        <w:t>행동</w:t>
      </w:r>
      <w:r>
        <w:t xml:space="preserve"> Recommendation </w:t>
      </w:r>
      <w: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572"/>
      </w:tblGrid>
      <w:tr w:rsidR="00F2775E" w14:paraId="4DDC2E02" w14:textId="77777777">
        <w:trPr>
          <w:jc w:val="center"/>
          <w:tblHeader w:val="true"/>
        </w:trPr>
        <w:tc>
          <w:tcPr>
            <w:tcW w:w="2268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D1329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Recommendation</w:t>
            </w:r>
          </w:p>
        </w:tc>
        <w:tc>
          <w:tcPr>
            <w:tcW w:w="3685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4E2BC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주요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근거</w:t>
            </w:r>
            <w:r>
              <w:rPr>
                <w:b/>
                <w:color w:val="2F6B59"/>
                <w:sz w:val="18"/>
              </w:rPr>
              <w:t xml:space="preserve"> Insight</w:t>
            </w:r>
          </w:p>
        </w:tc>
        <w:tc>
          <w:tcPr>
            <w:tcW w:w="3572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3424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기본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사용자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표현</w:t>
            </w:r>
            <w:r>
              <w:rPr>
                <w:b/>
                <w:color w:val="2F6B59"/>
                <w:sz w:val="18"/>
              </w:rPr>
              <w:t xml:space="preserve"> </w:t>
            </w:r>
            <w:r>
              <w:rPr>
                <w:b/>
                <w:color w:val="2F6B59"/>
                <w:sz w:val="18"/>
              </w:rPr>
              <w:t>예</w:t>
            </w:r>
          </w:p>
        </w:tc>
      </w:tr>
      <w:tr w:rsidR="00F2775E" w14:paraId="72F5E029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CFE8" w14:textId="77777777" w:rsidR="00F2775E" w:rsidRDefault="006B7560">
            <w:pPr>
              <w:spacing w:after="0"/>
            </w:pPr>
            <w:r>
              <w:rPr>
                <w:sz w:val="18"/>
              </w:rPr>
              <w:t>UMBRELLA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AE34" w14:textId="77777777" w:rsidR="00F2775E" w:rsidRDefault="006B7560">
            <w:pPr>
              <w:spacing w:after="0"/>
            </w:pPr>
            <w:r>
              <w:rPr>
                <w:sz w:val="18"/>
              </w:rPr>
              <w:t>RAIN_GEAR_USEFUL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0E034" w14:textId="77777777" w:rsidR="00F2775E" w:rsidRDefault="006B7560">
            <w:pPr>
              <w:spacing w:after="0"/>
            </w:pPr>
            <w:r>
              <w:rPr>
                <w:sz w:val="18"/>
              </w:rPr>
              <w:t>오후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예상돼요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우산을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챙겨요</w:t>
            </w:r>
            <w:r>
              <w:rPr>
                <w:sz w:val="18"/>
              </w:rPr>
              <w:t>.</w:t>
            </w:r>
          </w:p>
        </w:tc>
      </w:tr>
      <w:tr w:rsidR="00F2775E" w14:paraId="2DE7B014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8AB7" w14:textId="77777777" w:rsidR="00F2775E" w:rsidRDefault="006B7560">
            <w:pPr>
              <w:spacing w:after="0"/>
            </w:pPr>
            <w:r>
              <w:rPr>
                <w:sz w:val="18"/>
              </w:rPr>
              <w:t>PARASOL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77835" w14:textId="77777777" w:rsidR="00F2775E" w:rsidRDefault="006B7560">
            <w:pPr>
              <w:spacing w:after="0"/>
            </w:pPr>
            <w:r>
              <w:rPr>
                <w:sz w:val="18"/>
              </w:rPr>
              <w:t>STRONG_SUN_EXPOSURE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B480C" w14:textId="77777777" w:rsidR="00F2775E" w:rsidRDefault="006B7560">
            <w:pPr>
              <w:spacing w:after="0"/>
            </w:pPr>
            <w:r>
              <w:rPr>
                <w:sz w:val="18"/>
              </w:rPr>
              <w:t>낮에는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햇볕이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양산이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좋아요</w:t>
            </w:r>
            <w:r>
              <w:rPr>
                <w:sz w:val="18"/>
              </w:rPr>
              <w:t>.</w:t>
            </w:r>
          </w:p>
        </w:tc>
      </w:tr>
      <w:tr w:rsidR="00F2775E" w14:paraId="1DD7F900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C031" w14:textId="77777777" w:rsidR="00F2775E" w:rsidRDefault="006B7560">
            <w:pPr>
              <w:spacing w:after="0"/>
            </w:pPr>
            <w:r>
              <w:rPr>
                <w:sz w:val="18"/>
              </w:rPr>
              <w:t>HEAVY_SNOW_CAUTION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BD1DF" w14:textId="77777777" w:rsidR="00F2775E" w:rsidRDefault="006B7560">
            <w:pPr>
              <w:spacing w:after="0"/>
            </w:pPr>
            <w:r>
              <w:rPr>
                <w:sz w:val="18"/>
              </w:rPr>
              <w:t>SNOW_TRAVEL_CAUTION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2915" w14:textId="77777777" w:rsidR="00F2775E" w:rsidRDefault="006B7560">
            <w:pPr>
              <w:spacing w:after="0"/>
            </w:pPr>
            <w:r>
              <w:rPr>
                <w:sz w:val="18"/>
              </w:rPr>
              <w:t>많은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예상돼요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이동할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주의하세요</w:t>
            </w:r>
            <w:r>
              <w:rPr>
                <w:sz w:val="18"/>
              </w:rPr>
              <w:t>.</w:t>
            </w:r>
          </w:p>
        </w:tc>
      </w:tr>
      <w:tr w:rsidR="00F2775E" w14:paraId="00F4FB98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83DE9" w14:textId="77777777" w:rsidR="00F2775E" w:rsidRDefault="006B7560">
            <w:pPr>
              <w:spacing w:after="0"/>
            </w:pPr>
            <w:r>
              <w:rPr>
                <w:sz w:val="18"/>
              </w:rPr>
              <w:t>OUTERWEAR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BBD00" w14:textId="77777777" w:rsidR="00F2775E" w:rsidRDefault="006B7560">
            <w:pPr>
              <w:spacing w:after="0"/>
            </w:pPr>
            <w:r>
              <w:rPr>
                <w:sz w:val="18"/>
              </w:rPr>
              <w:t>OUTERWEAR_USEFUL / LARGE_TEMPERATURE_SWING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B364" w14:textId="77777777" w:rsidR="00F2775E" w:rsidRDefault="006B7560">
            <w:pPr>
              <w:spacing w:after="0"/>
            </w:pPr>
            <w:r>
              <w:rPr>
                <w:sz w:val="18"/>
              </w:rPr>
              <w:t>아침저녁이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쌀쌀해요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가벼운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겉옷을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챙겨요</w:t>
            </w:r>
            <w:r>
              <w:rPr>
                <w:sz w:val="18"/>
              </w:rPr>
              <w:t>.</w:t>
            </w:r>
          </w:p>
        </w:tc>
      </w:tr>
      <w:tr w:rsidR="00F2775E" w14:paraId="3832D808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97DC" w14:textId="77777777" w:rsidR="00F2775E" w:rsidRDefault="006B7560">
            <w:pPr>
              <w:spacing w:after="0"/>
            </w:pPr>
            <w:r>
              <w:rPr>
                <w:sz w:val="18"/>
              </w:rPr>
              <w:t>MASK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2C21F" w14:textId="77777777" w:rsidR="00F2775E" w:rsidRDefault="006B7560">
            <w:pPr>
              <w:spacing w:after="0"/>
            </w:pPr>
            <w:r>
              <w:rPr>
                <w:sz w:val="18"/>
              </w:rPr>
              <w:t>MASK_USEFUL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DCD1F" w14:textId="77777777" w:rsidR="00F2775E" w:rsidRDefault="006B7560">
            <w:pPr>
              <w:spacing w:after="0"/>
            </w:pPr>
            <w:r>
              <w:rPr>
                <w:sz w:val="18"/>
              </w:rPr>
              <w:t>미세먼지가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않아요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마스크를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챙겨요</w:t>
            </w:r>
            <w:r>
              <w:rPr>
                <w:sz w:val="18"/>
              </w:rPr>
              <w:t>.</w:t>
            </w:r>
          </w:p>
        </w:tc>
      </w:tr>
      <w:tr w:rsidR="00F2775E" w14:paraId="6F1B3FFE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68679" w14:textId="77777777" w:rsidR="00F2775E" w:rsidRDefault="006B7560">
            <w:pPr>
              <w:spacing w:after="0"/>
            </w:pPr>
            <w:r>
              <w:rPr>
                <w:sz w:val="18"/>
              </w:rPr>
              <w:t>WATER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8215" w14:textId="77777777" w:rsidR="00F2775E" w:rsidRDefault="006B7560">
            <w:pPr>
              <w:spacing w:after="0"/>
            </w:pPr>
            <w:r>
              <w:rPr>
                <w:sz w:val="18"/>
              </w:rPr>
              <w:t>HYDRATION_IMPORTANT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84D52" w14:textId="77777777" w:rsidR="00F2775E" w:rsidRDefault="006B7560">
            <w:pPr>
              <w:spacing w:after="0"/>
            </w:pPr>
            <w:r>
              <w:rPr>
                <w:sz w:val="18"/>
              </w:rPr>
              <w:t>체감온도가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높아요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챙겨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보충해요</w:t>
            </w:r>
            <w:r>
              <w:rPr>
                <w:sz w:val="18"/>
              </w:rPr>
              <w:t>.</w:t>
            </w:r>
          </w:p>
        </w:tc>
      </w:tr>
      <w:tr w:rsidR="00F2775E" w14:paraId="64BB4566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2E133" w14:textId="77777777" w:rsidR="00F2775E" w:rsidRDefault="006B7560">
            <w:pPr>
              <w:spacing w:after="0"/>
            </w:pPr>
            <w:r>
              <w:rPr>
                <w:sz w:val="18"/>
              </w:rPr>
              <w:t>SUNSCREEN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6009F" w14:textId="77777777" w:rsidR="00F2775E" w:rsidRDefault="006B7560">
            <w:pPr>
              <w:spacing w:after="0"/>
            </w:pPr>
            <w:r>
              <w:rPr>
                <w:sz w:val="18"/>
              </w:rPr>
              <w:t>SUNSCREEN_USEFUL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BC36" w14:textId="77777777" w:rsidR="00F2775E" w:rsidRDefault="006B7560">
            <w:pPr>
              <w:spacing w:after="0"/>
            </w:pPr>
            <w:r>
              <w:rPr>
                <w:sz w:val="18"/>
              </w:rPr>
              <w:t>자외선이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강해요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선크림을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챙겨요</w:t>
            </w:r>
            <w:r>
              <w:rPr>
                <w:sz w:val="18"/>
              </w:rPr>
              <w:t>.</w:t>
            </w:r>
          </w:p>
        </w:tc>
      </w:tr>
    </w:tbl>
    <w:p w14:paraId="7F623577" w14:textId="77777777" w:rsidR="00F2775E" w:rsidRDefault="00F2775E">
      <w:pPr>
        <w:spacing w:after="0"/>
      </w:pPr>
    </w:p>
    <w:p w14:paraId="75AA0725" w14:textId="77777777" w:rsidR="00F2775E" w:rsidRDefault="006B7560">
      <w:pPr>
        <w:pStyle w:val="21"/>
      </w:pPr>
      <w:r>
        <w:t xml:space="preserve">8.2 </w:t>
      </w:r>
      <w:r>
        <w:t>동일</w:t>
      </w:r>
      <w:r>
        <w:t xml:space="preserve"> </w:t>
      </w:r>
      <w:r>
        <w:t>날</w:t>
      </w:r>
      <w:r>
        <w:t xml:space="preserve"> </w:t>
      </w:r>
      <w:r>
        <w:t>다중</w:t>
      </w:r>
      <w:r>
        <w:t xml:space="preserve"> </w:t>
      </w:r>
      <w:r>
        <w:t>추천</w:t>
      </w:r>
    </w:p>
    <w:p w14:paraId="16E10C75" w14:textId="77777777" w:rsidR="00F2775E" w:rsidRDefault="006B7560">
      <w:r>
        <w:t>한</w:t>
      </w:r>
      <w:r>
        <w:t xml:space="preserve"> </w:t>
      </w:r>
      <w:r>
        <w:t>날에</w:t>
      </w:r>
      <w:r>
        <w:t xml:space="preserve"> </w:t>
      </w:r>
      <w:r>
        <w:t>우산</w:t>
      </w:r>
      <w:r>
        <w:t xml:space="preserve">, </w:t>
      </w:r>
      <w:r>
        <w:t>양산</w:t>
      </w:r>
      <w:r>
        <w:t xml:space="preserve">, </w:t>
      </w:r>
      <w:r>
        <w:t>물</w:t>
      </w:r>
      <w:r>
        <w:t xml:space="preserve">, </w:t>
      </w:r>
      <w:r>
        <w:t>선크림이</w:t>
      </w:r>
      <w:r>
        <w:t xml:space="preserve"> </w:t>
      </w:r>
      <w:r>
        <w:t>동시에</w:t>
      </w:r>
      <w:r>
        <w:t xml:space="preserve"> </w:t>
      </w:r>
      <w:r>
        <w:t>추천될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RecommendationEngine</w:t>
      </w:r>
      <w:r>
        <w:t>은</w:t>
      </w:r>
      <w:r>
        <w:t xml:space="preserve"> </w:t>
      </w:r>
      <w:r>
        <w:t>각각의</w:t>
      </w:r>
      <w:r>
        <w:t xml:space="preserve"> Recommendation</w:t>
      </w:r>
      <w:r>
        <w:t>을</w:t>
      </w:r>
      <w:r>
        <w:t xml:space="preserve"> </w:t>
      </w:r>
      <w:r>
        <w:t>생성하되</w:t>
      </w:r>
      <w:r>
        <w:t xml:space="preserve"> Push </w:t>
      </w:r>
      <w:r>
        <w:t>전송</w:t>
      </w:r>
      <w:r>
        <w:t xml:space="preserve"> </w:t>
      </w:r>
      <w:r>
        <w:t>전략은</w:t>
      </w:r>
      <w:r>
        <w:t xml:space="preserve"> </w:t>
      </w:r>
      <w:r>
        <w:t>별도로</w:t>
      </w:r>
      <w:r>
        <w:t xml:space="preserve"> </w:t>
      </w:r>
      <w:r>
        <w:t>적용한다</w:t>
      </w:r>
      <w:r>
        <w:t>.</w:t>
      </w:r>
    </w:p>
    <w:p w14:paraId="52A79B47" w14:textId="77777777" w:rsidR="00F2775E" w:rsidRDefault="006B7560">
      <w:pPr>
        <w:pStyle w:val="a0"/>
      </w:pPr>
      <w:r>
        <w:rPr>
          <w:sz w:val="20"/>
        </w:rPr>
        <w:t>앱</w:t>
      </w:r>
      <w:r>
        <w:rPr>
          <w:sz w:val="20"/>
        </w:rPr>
        <w:t xml:space="preserve"> </w:t>
      </w:r>
      <w:r>
        <w:rPr>
          <w:sz w:val="20"/>
        </w:rPr>
        <w:t>홈의</w:t>
      </w:r>
      <w:r>
        <w:rPr>
          <w:sz w:val="20"/>
        </w:rPr>
        <w:t xml:space="preserve"> “</w:t>
      </w:r>
      <w:r>
        <w:rPr>
          <w:sz w:val="20"/>
        </w:rPr>
        <w:t>오늘</w:t>
      </w:r>
      <w:r>
        <w:rPr>
          <w:sz w:val="20"/>
        </w:rPr>
        <w:t xml:space="preserve"> </w:t>
      </w:r>
      <w:r>
        <w:rPr>
          <w:sz w:val="20"/>
        </w:rPr>
        <w:t>챙겨요</w:t>
      </w:r>
      <w:r>
        <w:rPr>
          <w:sz w:val="20"/>
        </w:rPr>
        <w:t>”</w:t>
      </w:r>
      <w:r>
        <w:rPr>
          <w:sz w:val="20"/>
        </w:rPr>
        <w:t>에는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Recommendation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동시에</w:t>
      </w:r>
      <w:r>
        <w:rPr>
          <w:sz w:val="20"/>
        </w:rPr>
        <w:t xml:space="preserve"> </w:t>
      </w:r>
      <w:r>
        <w:rPr>
          <w:sz w:val="20"/>
        </w:rPr>
        <w:t>표시할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02FCC42B" w14:textId="77777777" w:rsidR="00F2775E" w:rsidRDefault="006B7560">
      <w:pPr>
        <w:pStyle w:val="a0"/>
      </w:pP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준비물</w:t>
      </w:r>
      <w:r>
        <w:rPr>
          <w:sz w:val="20"/>
        </w:rPr>
        <w:t xml:space="preserve"> </w:t>
      </w:r>
      <w:r>
        <w:rPr>
          <w:sz w:val="20"/>
        </w:rPr>
        <w:t>알림은</w:t>
      </w:r>
      <w:r>
        <w:rPr>
          <w:sz w:val="20"/>
        </w:rPr>
        <w:t xml:space="preserve"> </w:t>
      </w:r>
      <w:r>
        <w:rPr>
          <w:sz w:val="20"/>
        </w:rPr>
        <w:t>가능하면</w:t>
      </w:r>
      <w:r>
        <w:rPr>
          <w:sz w:val="20"/>
        </w:rPr>
        <w:t xml:space="preserve"> </w:t>
      </w:r>
      <w:r>
        <w:rPr>
          <w:sz w:val="20"/>
        </w:rPr>
        <w:t>하나의</w:t>
      </w:r>
      <w:r>
        <w:rPr>
          <w:sz w:val="20"/>
        </w:rPr>
        <w:t xml:space="preserve"> MORNING_BRIEF Push</w:t>
      </w:r>
      <w:r>
        <w:rPr>
          <w:sz w:val="20"/>
        </w:rPr>
        <w:t>에</w:t>
      </w:r>
      <w:r>
        <w:rPr>
          <w:sz w:val="20"/>
        </w:rPr>
        <w:t xml:space="preserve"> </w:t>
      </w:r>
      <w:r>
        <w:rPr>
          <w:sz w:val="20"/>
        </w:rPr>
        <w:t>묶어</w:t>
      </w:r>
      <w:r>
        <w:rPr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과다를</w:t>
      </w:r>
      <w:r>
        <w:rPr>
          <w:sz w:val="20"/>
        </w:rPr>
        <w:t xml:space="preserve"> </w:t>
      </w:r>
      <w:r>
        <w:rPr>
          <w:sz w:val="20"/>
        </w:rPr>
        <w:t>줄인다</w:t>
      </w:r>
      <w:r>
        <w:rPr>
          <w:sz w:val="20"/>
        </w:rPr>
        <w:t>.</w:t>
      </w:r>
    </w:p>
    <w:p w14:paraId="35FE6323" w14:textId="77777777" w:rsidR="00F2775E" w:rsidRDefault="006B7560">
      <w:pPr>
        <w:pStyle w:val="a0"/>
      </w:pPr>
      <w:r>
        <w:rPr>
          <w:sz w:val="20"/>
        </w:rPr>
        <w:t>HEAVY_SNOW_CAUTION</w:t>
      </w:r>
      <w:r>
        <w:rPr>
          <w:sz w:val="20"/>
        </w:rPr>
        <w:t>처럼</w:t>
      </w:r>
      <w:r>
        <w:rPr>
          <w:sz w:val="20"/>
        </w:rPr>
        <w:t xml:space="preserve"> </w:t>
      </w:r>
      <w:r>
        <w:rPr>
          <w:sz w:val="20"/>
        </w:rPr>
        <w:t>안전성이</w:t>
      </w:r>
      <w:r>
        <w:rPr>
          <w:sz w:val="20"/>
        </w:rPr>
        <w:t xml:space="preserve"> </w:t>
      </w:r>
      <w:r>
        <w:rPr>
          <w:sz w:val="20"/>
        </w:rPr>
        <w:t>높은</w:t>
      </w:r>
      <w:r>
        <w:rPr>
          <w:sz w:val="20"/>
        </w:rPr>
        <w:t xml:space="preserve"> </w:t>
      </w:r>
      <w:r>
        <w:rPr>
          <w:sz w:val="20"/>
        </w:rPr>
        <w:t>알림은</w:t>
      </w:r>
      <w:r>
        <w:rPr>
          <w:sz w:val="20"/>
        </w:rPr>
        <w:t xml:space="preserve"> </w:t>
      </w:r>
      <w:r>
        <w:rPr>
          <w:sz w:val="20"/>
        </w:rPr>
        <w:t>별도</w:t>
      </w:r>
      <w:r>
        <w:rPr>
          <w:sz w:val="20"/>
        </w:rPr>
        <w:t xml:space="preserve"> </w:t>
      </w:r>
      <w:r>
        <w:rPr>
          <w:sz w:val="20"/>
        </w:rPr>
        <w:t>중요</w:t>
      </w:r>
      <w:r>
        <w:rPr>
          <w:sz w:val="20"/>
        </w:rPr>
        <w:t xml:space="preserve"> </w:t>
      </w:r>
      <w:r>
        <w:rPr>
          <w:sz w:val="20"/>
        </w:rPr>
        <w:t>알림으로</w:t>
      </w:r>
      <w:r>
        <w:rPr>
          <w:sz w:val="20"/>
        </w:rPr>
        <w:t xml:space="preserve"> </w:t>
      </w:r>
      <w:r>
        <w:rPr>
          <w:sz w:val="20"/>
        </w:rPr>
        <w:t>보낼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7B2E146C" w14:textId="77777777" w:rsidR="00F2775E" w:rsidRDefault="006B7560">
      <w:pPr>
        <w:pStyle w:val="a0"/>
      </w:pPr>
      <w:r>
        <w:rPr>
          <w:sz w:val="20"/>
        </w:rPr>
        <w:t>사용자가</w:t>
      </w:r>
      <w:r>
        <w:rPr>
          <w:sz w:val="20"/>
        </w:rPr>
        <w:t xml:space="preserve"> </w:t>
      </w:r>
      <w:r>
        <w:rPr>
          <w:sz w:val="20"/>
        </w:rPr>
        <w:t>특정</w:t>
      </w:r>
      <w:r>
        <w:rPr>
          <w:sz w:val="20"/>
        </w:rPr>
        <w:t xml:space="preserve"> </w:t>
      </w:r>
      <w:r>
        <w:rPr>
          <w:sz w:val="20"/>
        </w:rPr>
        <w:t>항목을</w:t>
      </w:r>
      <w:r>
        <w:rPr>
          <w:sz w:val="20"/>
        </w:rPr>
        <w:t xml:space="preserve"> OFF</w:t>
      </w:r>
      <w:r>
        <w:rPr>
          <w:sz w:val="20"/>
        </w:rPr>
        <w:t>하면</w:t>
      </w:r>
      <w:r>
        <w:rPr>
          <w:sz w:val="20"/>
        </w:rPr>
        <w:t xml:space="preserve"> </w:t>
      </w:r>
      <w:r>
        <w:rPr>
          <w:sz w:val="20"/>
        </w:rPr>
        <w:t>해당</w:t>
      </w:r>
      <w:r>
        <w:rPr>
          <w:sz w:val="20"/>
        </w:rPr>
        <w:t xml:space="preserve"> Recommendation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앱</w:t>
      </w:r>
      <w:r>
        <w:rPr>
          <w:sz w:val="20"/>
        </w:rPr>
        <w:t xml:space="preserve"> </w:t>
      </w:r>
      <w:r>
        <w:rPr>
          <w:sz w:val="20"/>
        </w:rPr>
        <w:t>표시</w:t>
      </w:r>
      <w:r>
        <w:rPr>
          <w:sz w:val="20"/>
        </w:rPr>
        <w:t xml:space="preserve"> </w:t>
      </w:r>
      <w:r>
        <w:rPr>
          <w:sz w:val="20"/>
        </w:rPr>
        <w:t>정책과</w:t>
      </w:r>
      <w:r>
        <w:rPr>
          <w:sz w:val="20"/>
        </w:rPr>
        <w:t xml:space="preserve"> Push </w:t>
      </w:r>
      <w:r>
        <w:rPr>
          <w:sz w:val="20"/>
        </w:rPr>
        <w:t>정책에서</w:t>
      </w:r>
      <w:r>
        <w:rPr>
          <w:sz w:val="20"/>
        </w:rPr>
        <w:t xml:space="preserve"> </w:t>
      </w:r>
      <w:r>
        <w:rPr>
          <w:sz w:val="20"/>
        </w:rPr>
        <w:t>각각</w:t>
      </w:r>
      <w:r>
        <w:rPr>
          <w:sz w:val="20"/>
        </w:rPr>
        <w:t xml:space="preserve"> </w:t>
      </w:r>
      <w:r>
        <w:rPr>
          <w:sz w:val="20"/>
        </w:rPr>
        <w:t>필터링할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31D27ADB" w14:textId="77777777" w:rsidR="00F2775E" w:rsidRDefault="006B7560">
      <w:pPr>
        <w:pStyle w:val="CodeBlock"/>
        <w:shd w:val="clear" w:color="auto" w:fill="F4F6F8"/>
      </w:pPr>
      <w:r>
        <w:t>오늘</w:t>
      </w:r>
      <w:r>
        <w:t xml:space="preserve"> </w:t>
      </w:r>
      <w:r>
        <w:t>챙겨요</w:t>
      </w:r>
      <w:r>
        <w:br/>
      </w:r>
      <w:r>
        <w:t xml:space="preserve">- </w:t>
      </w:r>
      <w:r>
        <w:t>우산</w:t>
      </w:r>
      <w:r>
        <w:t xml:space="preserve">: </w:t>
      </w:r>
      <w:r>
        <w:t>오후</w:t>
      </w:r>
      <w:r>
        <w:t xml:space="preserve"> </w:t>
      </w:r>
      <w:r>
        <w:t>비</w:t>
      </w:r>
      <w:r>
        <w:t xml:space="preserve"> </w:t>
      </w:r>
      <w:r>
        <w:t>예상</w:t>
      </w:r>
      <w:r>
        <w:br/>
      </w:r>
      <w:r>
        <w:t xml:space="preserve">- </w:t>
      </w:r>
      <w:r>
        <w:t>물</w:t>
      </w:r>
      <w:r>
        <w:t xml:space="preserve">: </w:t>
      </w:r>
      <w:r>
        <w:t>체감온도</w:t>
      </w:r>
      <w:r>
        <w:t xml:space="preserve"> </w:t>
      </w:r>
      <w:r>
        <w:t>높음</w:t>
      </w:r>
      <w:r>
        <w:br/>
      </w:r>
      <w:r>
        <w:t xml:space="preserve">- </w:t>
      </w:r>
      <w:r>
        <w:t>선크림</w:t>
      </w:r>
      <w:r>
        <w:t xml:space="preserve">: </w:t>
      </w:r>
      <w:r>
        <w:t>자외선</w:t>
      </w:r>
      <w:r>
        <w:t xml:space="preserve"> </w:t>
      </w:r>
      <w:r>
        <w:t>강함</w:t>
      </w:r>
      <w:r>
        <w:br/>
      </w:r>
      <w:r>
        <w:br/>
      </w:r>
      <w:r>
        <w:t xml:space="preserve">Push </w:t>
      </w:r>
      <w:r>
        <w:t>예</w:t>
      </w:r>
      <w:r>
        <w:t>:</w:t>
      </w:r>
      <w:r>
        <w:br/>
      </w:r>
      <w:r>
        <w:t>"</w:t>
      </w:r>
      <w:r>
        <w:t>오늘</w:t>
      </w:r>
      <w:r>
        <w:t xml:space="preserve"> </w:t>
      </w:r>
      <w:r>
        <w:t>우산</w:t>
      </w:r>
      <w:r>
        <w:t>·</w:t>
      </w:r>
      <w:r>
        <w:t>물</w:t>
      </w:r>
      <w:r>
        <w:t>·</w:t>
      </w:r>
      <w:r>
        <w:t>선크림</w:t>
      </w:r>
      <w:r>
        <w:t xml:space="preserve"> </w:t>
      </w:r>
      <w:r>
        <w:t>챙겨요</w:t>
      </w:r>
      <w:r>
        <w:t>"</w:t>
      </w:r>
      <w:r>
        <w:br/>
      </w:r>
      <w:r>
        <w:t>"</w:t>
      </w:r>
      <w:r>
        <w:t>오후</w:t>
      </w:r>
      <w:r>
        <w:t xml:space="preserve"> </w:t>
      </w:r>
      <w:r>
        <w:t>비가</w:t>
      </w:r>
      <w:r>
        <w:t xml:space="preserve"> </w:t>
      </w:r>
      <w:r>
        <w:t>예상되고</w:t>
      </w:r>
      <w:r>
        <w:t xml:space="preserve"> </w:t>
      </w:r>
      <w:r>
        <w:t>낮에는</w:t>
      </w:r>
      <w:r>
        <w:t xml:space="preserve"> </w:t>
      </w:r>
      <w:r>
        <w:t>덥고</w:t>
      </w:r>
      <w:r>
        <w:t xml:space="preserve"> </w:t>
      </w:r>
      <w:r>
        <w:t>자외선도</w:t>
      </w:r>
      <w:r>
        <w:t xml:space="preserve"> </w:t>
      </w:r>
      <w:r>
        <w:t>강해요</w:t>
      </w:r>
      <w:r>
        <w:t>."</w:t>
      </w:r>
    </w:p>
    <w:p w14:paraId="72BFF4B4" w14:textId="77777777" w:rsidR="00F2775E" w:rsidRDefault="006B7560">
      <w:pPr>
        <w:pStyle w:val="1"/>
      </w:pPr>
      <w:r>
        <w:lastRenderedPageBreak/>
        <w:t xml:space="preserve">9. Recommendation </w:t>
      </w:r>
      <w:r>
        <w:t>우선순위와</w:t>
      </w:r>
      <w:r>
        <w:t xml:space="preserve"> </w:t>
      </w:r>
      <w:r>
        <w:t>충돌</w:t>
      </w:r>
      <w:r>
        <w:t xml:space="preserve"> </w:t>
      </w:r>
      <w:r>
        <w:t>처리</w:t>
      </w:r>
    </w:p>
    <w:p w14:paraId="491B92BA" w14:textId="77777777" w:rsidR="00F2775E" w:rsidRDefault="006B7560">
      <w:r>
        <w:t>추천이</w:t>
      </w:r>
      <w:r>
        <w:t xml:space="preserve"> </w:t>
      </w:r>
      <w:r>
        <w:t>많아질수록</w:t>
      </w:r>
      <w:r>
        <w:t xml:space="preserve"> </w:t>
      </w:r>
      <w:r>
        <w:t>우선순위와</w:t>
      </w:r>
      <w:r>
        <w:t xml:space="preserve"> </w:t>
      </w:r>
      <w:r>
        <w:t>충돌</w:t>
      </w:r>
      <w:r>
        <w:t xml:space="preserve"> </w:t>
      </w:r>
      <w:r>
        <w:t>규칙이</w:t>
      </w:r>
      <w:r>
        <w:t xml:space="preserve"> </w:t>
      </w:r>
      <w:r>
        <w:t>필요하다</w:t>
      </w:r>
      <w:r>
        <w:t xml:space="preserve">. </w:t>
      </w:r>
      <w:r>
        <w:t>엔진은</w:t>
      </w:r>
      <w:r>
        <w:t xml:space="preserve"> priority</w:t>
      </w:r>
      <w:r>
        <w:t>를</w:t>
      </w:r>
      <w:r>
        <w:t xml:space="preserve"> </w:t>
      </w:r>
      <w:r>
        <w:t>계산하고</w:t>
      </w:r>
      <w:r>
        <w:t xml:space="preserve"> NotificationBuilder</w:t>
      </w:r>
      <w:r>
        <w:t>가</w:t>
      </w:r>
      <w:r>
        <w:t xml:space="preserve"> </w:t>
      </w:r>
      <w:r>
        <w:t>상위</w:t>
      </w:r>
      <w:r>
        <w:t xml:space="preserve"> </w:t>
      </w:r>
      <w:r>
        <w:t>항목을</w:t>
      </w:r>
      <w:r>
        <w:t xml:space="preserve"> </w:t>
      </w:r>
      <w:r>
        <w:t>중심으로</w:t>
      </w:r>
      <w:r>
        <w:t xml:space="preserve"> </w:t>
      </w:r>
      <w:r>
        <w:t>문장을</w:t>
      </w:r>
      <w:r>
        <w:t xml:space="preserve"> </w:t>
      </w:r>
      <w:r>
        <w:t>구성한다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F2775E" w14:paraId="597175F3" w14:textId="77777777">
        <w:trPr>
          <w:jc w:val="center"/>
          <w:tblHeader w:val="true"/>
        </w:trPr>
        <w:tc>
          <w:tcPr>
            <w:tcW w:w="2381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D4CB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정책</w:t>
            </w:r>
          </w:p>
        </w:tc>
        <w:tc>
          <w:tcPr>
            <w:tcW w:w="7143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46D0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설명</w:t>
            </w:r>
          </w:p>
        </w:tc>
      </w:tr>
      <w:tr w:rsidR="00F2775E" w14:paraId="19949B9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6C3B1" w14:textId="77777777" w:rsidR="00F2775E" w:rsidRDefault="006B7560">
            <w:pPr>
              <w:spacing w:after="0"/>
            </w:pP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E4408" w14:textId="77777777" w:rsidR="00F2775E" w:rsidRDefault="006B7560">
            <w:pPr>
              <w:spacing w:after="0"/>
            </w:pPr>
            <w:r>
              <w:rPr>
                <w:sz w:val="18"/>
              </w:rPr>
              <w:t>폭설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Recommendation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우선한다</w:t>
            </w:r>
            <w:r>
              <w:rPr>
                <w:sz w:val="18"/>
              </w:rPr>
              <w:t>.</w:t>
            </w:r>
          </w:p>
        </w:tc>
      </w:tr>
      <w:tr w:rsidR="00F2775E" w14:paraId="7A3BD2D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17134" w14:textId="77777777" w:rsidR="00F2775E" w:rsidRDefault="006B7560">
            <w:pPr>
              <w:spacing w:after="0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BC12" w14:textId="77777777" w:rsidR="00F2775E" w:rsidRDefault="006B7560">
            <w:pPr>
              <w:spacing w:after="0"/>
            </w:pPr>
            <w:r>
              <w:rPr>
                <w:sz w:val="18"/>
              </w:rPr>
              <w:t>PARASOL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SUNSCREEN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동일한</w:t>
            </w:r>
            <w:r>
              <w:rPr>
                <w:sz w:val="18"/>
              </w:rPr>
              <w:t xml:space="preserve"> UV </w:t>
            </w:r>
            <w:r>
              <w:rPr>
                <w:sz w:val="18"/>
              </w:rPr>
              <w:t>설명을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F2775E" w14:paraId="6A480E7D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1C7A" w14:textId="77777777" w:rsidR="00F2775E" w:rsidRDefault="006B7560">
            <w:pPr>
              <w:spacing w:after="0"/>
            </w:pP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721F" w14:textId="77777777" w:rsidR="00F2775E" w:rsidRDefault="006B7560">
            <w:pPr>
              <w:spacing w:after="0"/>
            </w:pPr>
            <w:r>
              <w:rPr>
                <w:sz w:val="18"/>
              </w:rPr>
              <w:t>오전에는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오후에만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우산은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오후부터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포함한다</w:t>
            </w:r>
            <w:r>
              <w:rPr>
                <w:sz w:val="18"/>
              </w:rPr>
              <w:t>.</w:t>
            </w:r>
          </w:p>
        </w:tc>
      </w:tr>
      <w:tr w:rsidR="00F2775E" w14:paraId="3A6C421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0BBBB" w14:textId="77777777" w:rsidR="00F2775E" w:rsidRDefault="006B7560">
            <w:pPr>
              <w:spacing w:after="0"/>
            </w:pPr>
            <w:r>
              <w:rPr>
                <w:sz w:val="18"/>
              </w:rPr>
              <w:t>상충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EB78" w14:textId="77777777" w:rsidR="00F2775E" w:rsidRDefault="006B7560">
            <w:pPr>
              <w:spacing w:after="0"/>
            </w:pPr>
            <w:r>
              <w:rPr>
                <w:sz w:val="18"/>
              </w:rPr>
              <w:t>아침에는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겉옷이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아침저녁은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쌀쌀하고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더워요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양쪽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유지한다</w:t>
            </w:r>
            <w:r>
              <w:rPr>
                <w:sz w:val="18"/>
              </w:rPr>
              <w:t>.</w:t>
            </w:r>
          </w:p>
        </w:tc>
      </w:tr>
      <w:tr w:rsidR="00F2775E" w14:paraId="46FEFEAC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F8075" w14:textId="77777777" w:rsidR="00F2775E" w:rsidRDefault="006B7560">
            <w:pPr>
              <w:spacing w:after="0"/>
            </w:pPr>
            <w:r>
              <w:rPr>
                <w:sz w:val="18"/>
              </w:rPr>
              <w:t>알림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피로도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FF320" w14:textId="77777777" w:rsidR="00F2775E" w:rsidRDefault="006B7560">
            <w:pPr>
              <w:spacing w:after="0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묶어서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</w:tbl>
    <w:p w14:paraId="3F7CE37A" w14:textId="77777777" w:rsidR="00F2775E" w:rsidRDefault="00F2775E">
      <w:pPr>
        <w:spacing w:after="0"/>
      </w:pPr>
    </w:p>
    <w:p w14:paraId="352F94BD" w14:textId="77777777" w:rsidR="00F2775E" w:rsidRDefault="006B7560">
      <w:pPr>
        <w:pStyle w:val="1"/>
      </w:pPr>
      <w:r>
        <w:t xml:space="preserve">10. </w:t>
      </w:r>
      <w:r>
        <w:t>사용자</w:t>
      </w:r>
      <w:r>
        <w:t xml:space="preserve"> </w:t>
      </w:r>
      <w:r>
        <w:t>알림</w:t>
      </w:r>
      <w:r>
        <w:t xml:space="preserve"> </w:t>
      </w:r>
      <w:r>
        <w:t>설정</w:t>
      </w:r>
      <w:r>
        <w:t xml:space="preserve"> </w:t>
      </w:r>
      <w:r>
        <w:t>데이터</w:t>
      </w:r>
    </w:p>
    <w:p w14:paraId="7D69F331" w14:textId="77777777" w:rsidR="00F2775E" w:rsidRDefault="006B7560">
      <w:pPr>
        <w:pStyle w:val="CodeBlock"/>
        <w:shd w:val="clear" w:color="auto" w:fill="F4F6F8"/>
      </w:pPr>
      <w:r>
        <w:t>CREATE TABLE notification_settings (</w:t>
      </w:r>
      <w:r>
        <w:br/>
      </w:r>
      <w:r>
        <w:t xml:space="preserve">  installation_id TEXT PRIMARY KEY,</w:t>
      </w:r>
      <w:r>
        <w:br/>
      </w:r>
      <w:r>
        <w:t xml:space="preserve">  notification_enabled INTEGER NOT NULL DEFAULT 1,</w:t>
      </w:r>
      <w:r>
        <w:br/>
      </w:r>
      <w:r>
        <w:t xml:space="preserve">  notification_time TEXT NOT NULL DEFAULT '07:00',</w:t>
      </w:r>
      <w:r>
        <w:br/>
      </w:r>
      <w:r>
        <w:br/>
      </w:r>
      <w:r>
        <w:t xml:space="preserve">  umbrella_enabled INTEGER NOT NULL DEFAULT 1,</w:t>
      </w:r>
      <w:r>
        <w:br/>
      </w:r>
      <w:r>
        <w:t xml:space="preserve">  parasol_enabled INTEGER NOT NULL DEFAULT 1,</w:t>
      </w:r>
      <w:r>
        <w:br/>
      </w:r>
      <w:r>
        <w:t xml:space="preserve">  heavy_snow_enabled INTEGER NOT NULL DEFAULT 1,</w:t>
      </w:r>
      <w:r>
        <w:br/>
      </w:r>
      <w:r>
        <w:t xml:space="preserve">  outerwear_enabled INTEGER NOT NULL DEFAULT 1,</w:t>
      </w:r>
      <w:r>
        <w:br/>
      </w:r>
      <w:r>
        <w:t xml:space="preserve">  mask_enabled INTEGER NOT NULL DEFAULT 1,</w:t>
      </w:r>
      <w:r>
        <w:br/>
      </w:r>
      <w:r>
        <w:t xml:space="preserve">  water_enabled INTEGER NOT NULL DEFAULT 1,</w:t>
      </w:r>
      <w:r>
        <w:br/>
      </w:r>
      <w:r>
        <w:t xml:space="preserve">  sunscreen_enabled INTEGER NOT NULL DEFAULT 1,</w:t>
      </w:r>
      <w:r>
        <w:br/>
      </w:r>
      <w:r>
        <w:t xml:space="preserve">  daily_weather_enabled INTEGER NOT NULL DEFAULT 1,</w:t>
      </w:r>
      <w:r>
        <w:br/>
      </w:r>
      <w:r>
        <w:br/>
      </w:r>
      <w:r>
        <w:t xml:space="preserve">  created_at TEXT NOT NULL,</w:t>
      </w:r>
      <w:r>
        <w:br/>
      </w:r>
      <w:r>
        <w:t xml:space="preserve">  updated_at TEXT NOT NULL</w:t>
      </w:r>
      <w:r>
        <w:br/>
      </w:r>
      <w:r>
        <w:t>);</w:t>
      </w:r>
    </w:p>
    <w:p w14:paraId="64A3AB84" w14:textId="77777777" w:rsidR="00F2775E" w:rsidRDefault="006B7560">
      <w:r>
        <w:t>향후</w:t>
      </w:r>
      <w:r>
        <w:t xml:space="preserve"> </w:t>
      </w:r>
      <w:r>
        <w:t>각</w:t>
      </w:r>
      <w:r>
        <w:t xml:space="preserve"> Recommendation</w:t>
      </w:r>
      <w:r>
        <w:t>별</w:t>
      </w:r>
      <w:r>
        <w:t xml:space="preserve"> </w:t>
      </w:r>
      <w:r>
        <w:t>민감도</w:t>
      </w:r>
      <w:r>
        <w:t xml:space="preserve">, </w:t>
      </w:r>
      <w:r>
        <w:t>주중</w:t>
      </w:r>
      <w:r>
        <w:t>/</w:t>
      </w:r>
      <w:r>
        <w:t>주말</w:t>
      </w:r>
      <w:r>
        <w:t xml:space="preserve"> </w:t>
      </w:r>
      <w:r>
        <w:t>시간</w:t>
      </w:r>
      <w:r>
        <w:t xml:space="preserve">, </w:t>
      </w:r>
      <w:r>
        <w:t>알림</w:t>
      </w:r>
      <w:r>
        <w:t xml:space="preserve"> </w:t>
      </w:r>
      <w:r>
        <w:t>묶기</w:t>
      </w:r>
      <w:r>
        <w:t xml:space="preserve"> </w:t>
      </w:r>
      <w:r>
        <w:t>여부</w:t>
      </w:r>
      <w:r>
        <w:t xml:space="preserve"> </w:t>
      </w:r>
      <w:r>
        <w:t>등을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Settings Model</w:t>
      </w:r>
      <w:r>
        <w:t>을</w:t>
      </w:r>
      <w:r>
        <w:t xml:space="preserve"> </w:t>
      </w:r>
      <w:r>
        <w:t>버전</w:t>
      </w:r>
      <w:r>
        <w:t xml:space="preserve"> </w:t>
      </w:r>
      <w:r>
        <w:t>관리한다</w:t>
      </w:r>
      <w:r>
        <w:t>.</w:t>
      </w:r>
    </w:p>
    <w:p w14:paraId="75F7C596" w14:textId="77777777" w:rsidR="00F2775E" w:rsidRDefault="006B7560">
      <w:pPr>
        <w:pStyle w:val="1"/>
      </w:pPr>
      <w:r>
        <w:t xml:space="preserve">11. Installation / Region / FCM </w:t>
      </w:r>
      <w:r>
        <w:t>데이터</w:t>
      </w:r>
    </w:p>
    <w:p w14:paraId="3D63F524" w14:textId="77777777" w:rsidR="00F2775E" w:rsidRDefault="006B7560">
      <w:pPr>
        <w:pStyle w:val="CodeBlock"/>
        <w:shd w:val="clear" w:color="auto" w:fill="F4F6F8"/>
      </w:pPr>
      <w:r>
        <w:t>CREATE TABLE installations (</w:t>
      </w:r>
      <w:r>
        <w:br/>
      </w:r>
      <w:r>
        <w:t xml:space="preserve">  installation_id TEXT PRIMARY KEY,</w:t>
      </w:r>
      <w:r>
        <w:br/>
      </w:r>
      <w:r>
        <w:t xml:space="preserve">  fcm_token TEXT,</w:t>
      </w:r>
      <w:r>
        <w:br/>
      </w:r>
      <w:r>
        <w:t xml:space="preserve">  nx INTEGER NOT NULL,</w:t>
      </w:r>
      <w:r>
        <w:br/>
      </w:r>
      <w:r>
        <w:t xml:space="preserve">  ny INTEGER NOT NULL,</w:t>
      </w:r>
      <w:r>
        <w:br/>
      </w:r>
      <w:r>
        <w:t xml:space="preserve">  region_topic TEXT NOT NULL,</w:t>
      </w:r>
      <w:r>
        <w:br/>
      </w:r>
      <w:r>
        <w:t xml:space="preserve">  location_mode TEXT NOT NULL,</w:t>
      </w:r>
      <w:r>
        <w:br/>
      </w:r>
      <w:r>
        <w:t xml:space="preserve">  platform TEXT,</w:t>
      </w:r>
      <w:r>
        <w:br/>
      </w:r>
      <w:r>
        <w:t xml:space="preserve">  app_version TEXT,</w:t>
      </w:r>
      <w:r>
        <w:br/>
      </w:r>
      <w:r>
        <w:t xml:space="preserve">  timezone TEXT NOT NULL DEFAULT 'Asia/Seoul',</w:t>
      </w:r>
      <w:r>
        <w:br/>
      </w:r>
      <w:r>
        <w:t xml:space="preserve">  created_at TEXT NOT NULL,</w:t>
      </w:r>
      <w:r>
        <w:br/>
      </w:r>
      <w:r>
        <w:t xml:space="preserve">  updated_at TEXT NOT NULL</w:t>
      </w:r>
      <w:r>
        <w:br/>
      </w:r>
      <w:r>
        <w:t>);</w:t>
      </w:r>
      <w:r>
        <w:br/>
      </w:r>
      <w:r>
        <w:lastRenderedPageBreak/>
        <w:br/>
      </w:r>
      <w:r>
        <w:t>CREATE TABLE active_regions (</w:t>
      </w:r>
      <w:r>
        <w:br/>
      </w:r>
      <w:r>
        <w:t xml:space="preserve">  region_id TEXT PRIMARY KEY,</w:t>
      </w:r>
      <w:r>
        <w:br/>
      </w:r>
      <w:r>
        <w:t xml:space="preserve">  topic TEXT NOT NULL,</w:t>
      </w:r>
      <w:r>
        <w:br/>
      </w:r>
      <w:r>
        <w:t xml:space="preserve">  nx INTEGER NOT NULL,</w:t>
      </w:r>
      <w:r>
        <w:br/>
      </w:r>
      <w:r>
        <w:t xml:space="preserve">  ny INTEGER NOT NULL,</w:t>
      </w:r>
      <w:r>
        <w:br/>
      </w:r>
      <w:r>
        <w:t xml:space="preserve">  subscriber_count INTEGER NOT NULL DEFAULT 0,</w:t>
      </w:r>
      <w:r>
        <w:br/>
      </w:r>
      <w:r>
        <w:t xml:space="preserve">  updated_at TEXT NOT NULL</w:t>
      </w:r>
      <w:r>
        <w:br/>
      </w:r>
      <w:r>
        <w:t>);</w:t>
      </w:r>
    </w:p>
    <w:p w14:paraId="3EC0446A" w14:textId="77777777" w:rsidR="00F2775E" w:rsidRDefault="006B7560">
      <w:r>
        <w:t>FCM Topic</w:t>
      </w:r>
      <w:r>
        <w:t>은</w:t>
      </w:r>
      <w:r>
        <w:t xml:space="preserve"> </w:t>
      </w:r>
      <w:r>
        <w:t>지역</w:t>
      </w:r>
      <w:r>
        <w:t xml:space="preserve"> </w:t>
      </w:r>
      <w:r>
        <w:t>공통</w:t>
      </w:r>
      <w:r>
        <w:t xml:space="preserve"> Broadcast </w:t>
      </w:r>
      <w:r>
        <w:t>및</w:t>
      </w:r>
      <w:r>
        <w:t xml:space="preserve"> </w:t>
      </w:r>
      <w:r>
        <w:t>지역</w:t>
      </w:r>
      <w:r>
        <w:t xml:space="preserve"> </w:t>
      </w:r>
      <w:r>
        <w:t>단위</w:t>
      </w:r>
      <w:r>
        <w:t xml:space="preserve"> </w:t>
      </w:r>
      <w:r>
        <w:t>관리에</w:t>
      </w:r>
      <w:r>
        <w:t xml:space="preserve"> </w:t>
      </w:r>
      <w:r>
        <w:t>사용하고</w:t>
      </w:r>
      <w:r>
        <w:t xml:space="preserve">, </w:t>
      </w:r>
      <w:r>
        <w:t>개별</w:t>
      </w:r>
      <w:r>
        <w:t xml:space="preserve"> </w:t>
      </w:r>
      <w:r>
        <w:t>설정</w:t>
      </w:r>
      <w:r>
        <w:t xml:space="preserve"> </w:t>
      </w:r>
      <w:r>
        <w:t>시간이</w:t>
      </w:r>
      <w:r>
        <w:t xml:space="preserve"> </w:t>
      </w:r>
      <w:r>
        <w:t>필요한</w:t>
      </w:r>
      <w:r>
        <w:t xml:space="preserve"> </w:t>
      </w:r>
      <w:r>
        <w:t>준비물</w:t>
      </w:r>
      <w:r>
        <w:t>/</w:t>
      </w:r>
      <w:r>
        <w:t>생활</w:t>
      </w:r>
      <w:r>
        <w:t xml:space="preserve"> </w:t>
      </w:r>
      <w:r>
        <w:t>알림은</w:t>
      </w:r>
      <w:r>
        <w:t xml:space="preserve"> FCM Token</w:t>
      </w:r>
      <w:r>
        <w:t>으로</w:t>
      </w:r>
      <w:r>
        <w:t xml:space="preserve"> </w:t>
      </w:r>
      <w:r>
        <w:t>전송한다</w:t>
      </w:r>
      <w:r>
        <w:t>.</w:t>
      </w:r>
    </w:p>
    <w:p w14:paraId="710D6448" w14:textId="77777777" w:rsidR="00F2775E" w:rsidRDefault="006B7560">
      <w:pPr>
        <w:pStyle w:val="1"/>
      </w:pPr>
      <w:r>
        <w:t xml:space="preserve">12. </w:t>
      </w:r>
      <w:r>
        <w:t>날씨</w:t>
      </w:r>
      <w:r>
        <w:t xml:space="preserve"> Cache</w:t>
      </w:r>
      <w:r>
        <w:t>와</w:t>
      </w:r>
      <w:r>
        <w:t xml:space="preserve"> </w:t>
      </w:r>
      <w:r>
        <w:t>일별</w:t>
      </w:r>
      <w:r>
        <w:t xml:space="preserve"> Snapshot</w:t>
      </w:r>
    </w:p>
    <w:p w14:paraId="29CD0CD4" w14:textId="77777777" w:rsidR="00F2775E" w:rsidRDefault="006B7560">
      <w:pPr>
        <w:pStyle w:val="a0"/>
      </w:pPr>
      <w:r>
        <w:rPr>
          <w:sz w:val="20"/>
        </w:rPr>
        <w:t xml:space="preserve">weather_cache: CURRENT, HOURLY, DAILY, AIR_QUALITY </w:t>
      </w:r>
      <w:r>
        <w:rPr>
          <w:sz w:val="20"/>
        </w:rPr>
        <w:t>등</w:t>
      </w:r>
      <w:r>
        <w:rPr>
          <w:sz w:val="20"/>
        </w:rPr>
        <w:t xml:space="preserve"> </w:t>
      </w:r>
      <w:r>
        <w:rPr>
          <w:sz w:val="20"/>
        </w:rPr>
        <w:t>지역별</w:t>
      </w:r>
      <w:r>
        <w:rPr>
          <w:sz w:val="20"/>
        </w:rPr>
        <w:t xml:space="preserve"> </w:t>
      </w:r>
      <w:r>
        <w:rPr>
          <w:sz w:val="20"/>
        </w:rPr>
        <w:t>최신</w:t>
      </w:r>
      <w:r>
        <w:rPr>
          <w:sz w:val="20"/>
        </w:rPr>
        <w:t xml:space="preserve"> </w:t>
      </w:r>
      <w:r>
        <w:rPr>
          <w:sz w:val="20"/>
        </w:rPr>
        <w:t>데이터를</w:t>
      </w:r>
      <w:r>
        <w:rPr>
          <w:sz w:val="20"/>
        </w:rPr>
        <w:t xml:space="preserve"> </w:t>
      </w:r>
      <w:r>
        <w:rPr>
          <w:sz w:val="20"/>
        </w:rPr>
        <w:t>저장한다</w:t>
      </w:r>
      <w:r>
        <w:rPr>
          <w:sz w:val="20"/>
        </w:rPr>
        <w:t>.</w:t>
      </w:r>
    </w:p>
    <w:p w14:paraId="3A71DF6E" w14:textId="77777777" w:rsidR="00F2775E" w:rsidRDefault="006B7560">
      <w:pPr>
        <w:pStyle w:val="a0"/>
      </w:pPr>
      <w:r>
        <w:rPr>
          <w:sz w:val="20"/>
        </w:rPr>
        <w:t xml:space="preserve">daily_weather_snapshots: </w:t>
      </w:r>
      <w:r>
        <w:rPr>
          <w:sz w:val="20"/>
        </w:rPr>
        <w:t>어제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장기</w:t>
      </w:r>
      <w:r>
        <w:rPr>
          <w:sz w:val="20"/>
        </w:rPr>
        <w:t xml:space="preserve"> </w:t>
      </w:r>
      <w:r>
        <w:rPr>
          <w:sz w:val="20"/>
        </w:rPr>
        <w:t>비교에</w:t>
      </w:r>
      <w:r>
        <w:rPr>
          <w:sz w:val="20"/>
        </w:rPr>
        <w:t xml:space="preserve"> </w:t>
      </w:r>
      <w:r>
        <w:rPr>
          <w:sz w:val="20"/>
        </w:rPr>
        <w:t>필요한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>/</w:t>
      </w:r>
      <w:r>
        <w:rPr>
          <w:sz w:val="20"/>
        </w:rPr>
        <w:t>날짜별</w:t>
      </w:r>
      <w:r>
        <w:rPr>
          <w:sz w:val="20"/>
        </w:rPr>
        <w:t xml:space="preserve"> </w:t>
      </w:r>
      <w:r>
        <w:rPr>
          <w:sz w:val="20"/>
        </w:rPr>
        <w:t>대표값을</w:t>
      </w:r>
      <w:r>
        <w:rPr>
          <w:sz w:val="20"/>
        </w:rPr>
        <w:t xml:space="preserve"> </w:t>
      </w:r>
      <w:r>
        <w:rPr>
          <w:sz w:val="20"/>
        </w:rPr>
        <w:t>저장한다</w:t>
      </w:r>
      <w:r>
        <w:rPr>
          <w:sz w:val="20"/>
        </w:rPr>
        <w:t>.</w:t>
      </w:r>
    </w:p>
    <w:p w14:paraId="3D956490" w14:textId="77777777" w:rsidR="00F2775E" w:rsidRDefault="006B7560">
      <w:pPr>
        <w:pStyle w:val="a0"/>
      </w:pPr>
      <w:r>
        <w:rPr>
          <w:sz w:val="20"/>
        </w:rPr>
        <w:t>같은</w:t>
      </w:r>
      <w:r>
        <w:rPr>
          <w:sz w:val="20"/>
        </w:rPr>
        <w:t xml:space="preserve"> Region </w:t>
      </w:r>
      <w:r>
        <w:rPr>
          <w:sz w:val="20"/>
        </w:rPr>
        <w:t>데이터는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수와</w:t>
      </w:r>
      <w:r>
        <w:rPr>
          <w:sz w:val="20"/>
        </w:rPr>
        <w:t xml:space="preserve"> </w:t>
      </w:r>
      <w:r>
        <w:rPr>
          <w:sz w:val="20"/>
        </w:rPr>
        <w:t>관계없이</w:t>
      </w:r>
      <w:r>
        <w:rPr>
          <w:sz w:val="20"/>
        </w:rPr>
        <w:t xml:space="preserve"> </w:t>
      </w:r>
      <w:r>
        <w:rPr>
          <w:sz w:val="20"/>
        </w:rPr>
        <w:t>공유한다</w:t>
      </w:r>
      <w:r>
        <w:rPr>
          <w:sz w:val="20"/>
        </w:rPr>
        <w:t>.</w:t>
      </w:r>
    </w:p>
    <w:p w14:paraId="273FCDD8" w14:textId="77777777" w:rsidR="00F2775E" w:rsidRDefault="006B7560">
      <w:pPr>
        <w:pStyle w:val="a0"/>
      </w:pPr>
      <w:r>
        <w:rPr>
          <w:sz w:val="20"/>
        </w:rPr>
        <w:t>외부</w:t>
      </w:r>
      <w:r>
        <w:rPr>
          <w:sz w:val="20"/>
        </w:rPr>
        <w:t xml:space="preserve"> API </w:t>
      </w:r>
      <w:r>
        <w:rPr>
          <w:sz w:val="20"/>
        </w:rPr>
        <w:t>실패</w:t>
      </w:r>
      <w:r>
        <w:rPr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실패</w:t>
      </w:r>
      <w:r>
        <w:rPr>
          <w:sz w:val="20"/>
        </w:rPr>
        <w:t xml:space="preserve"> </w:t>
      </w:r>
      <w:r>
        <w:rPr>
          <w:sz w:val="20"/>
        </w:rPr>
        <w:t>결과를</w:t>
      </w:r>
      <w:r>
        <w:rPr>
          <w:sz w:val="20"/>
        </w:rPr>
        <w:t xml:space="preserve"> “</w:t>
      </w:r>
      <w:r>
        <w:rPr>
          <w:sz w:val="20"/>
        </w:rPr>
        <w:t>맑음</w:t>
      </w:r>
      <w:r>
        <w:rPr>
          <w:sz w:val="20"/>
        </w:rPr>
        <w:t>”</w:t>
      </w:r>
      <w:r>
        <w:rPr>
          <w:sz w:val="20"/>
        </w:rPr>
        <w:t>이나</w:t>
      </w:r>
      <w:r>
        <w:rPr>
          <w:sz w:val="20"/>
        </w:rPr>
        <w:t xml:space="preserve"> 0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치환하지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z w:val="20"/>
        </w:rPr>
        <w:t xml:space="preserve"> AVAILABLE / PARTIAL / UNAVAILABLE </w:t>
      </w:r>
      <w:r>
        <w:rPr>
          <w:sz w:val="20"/>
        </w:rPr>
        <w:t>상태를</w:t>
      </w:r>
      <w:r>
        <w:rPr>
          <w:sz w:val="20"/>
        </w:rPr>
        <w:t xml:space="preserve"> </w:t>
      </w:r>
      <w:r>
        <w:rPr>
          <w:sz w:val="20"/>
        </w:rPr>
        <w:t>유지한다</w:t>
      </w:r>
      <w:r>
        <w:rPr>
          <w:sz w:val="20"/>
        </w:rPr>
        <w:t>.</w:t>
      </w:r>
    </w:p>
    <w:p w14:paraId="55C88FAA" w14:textId="77777777" w:rsidR="00F2775E" w:rsidRDefault="006B7560">
      <w:pPr>
        <w:pStyle w:val="1"/>
      </w:pPr>
      <w:r>
        <w:t xml:space="preserve">13. </w:t>
      </w:r>
      <w:r>
        <w:t>오늘</w:t>
      </w:r>
      <w:r>
        <w:t>/</w:t>
      </w:r>
      <w:r>
        <w:t>주간</w:t>
      </w:r>
      <w:r>
        <w:t>/</w:t>
      </w:r>
      <w:r>
        <w:t>비교</w:t>
      </w:r>
      <w:r>
        <w:t xml:space="preserve"> API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649"/>
      </w:tblGrid>
      <w:tr w:rsidR="00F2775E" w14:paraId="5CE2BF19" w14:textId="77777777">
        <w:trPr>
          <w:jc w:val="center"/>
          <w:tblHeader w:val="true"/>
        </w:trPr>
        <w:tc>
          <w:tcPr>
            <w:tcW w:w="4876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4F71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API</w:t>
            </w:r>
          </w:p>
        </w:tc>
        <w:tc>
          <w:tcPr>
            <w:tcW w:w="4649" w:type="dxa"/>
            <w:shd w:val="clear" w:color="auto" w:fill="E9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05DFE" w14:textId="77777777" w:rsidR="00F2775E" w:rsidRDefault="006B7560">
            <w:pPr>
              <w:spacing w:after="0"/>
            </w:pPr>
            <w:r>
              <w:rPr>
                <w:b/>
                <w:color w:val="2F6B59"/>
                <w:sz w:val="18"/>
              </w:rPr>
              <w:t>목적</w:t>
            </w:r>
          </w:p>
        </w:tc>
      </w:tr>
      <w:tr w:rsidR="00F2775E" w14:paraId="4F22839C" w14:textId="77777777">
        <w:trPr>
          <w:jc w:val="center"/>
        </w:trPr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A1C85" w14:textId="77777777" w:rsidR="00F2775E" w:rsidRDefault="006B7560">
            <w:pPr>
              <w:spacing w:after="0"/>
            </w:pPr>
            <w:r>
              <w:rPr>
                <w:sz w:val="18"/>
              </w:rPr>
              <w:t>GET /api/v1/weather/today?nx=&amp;ny=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C626" w14:textId="77777777" w:rsidR="00F2775E" w:rsidRDefault="006B7560">
            <w:pPr>
              <w:spacing w:after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오늘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시간별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날씨</w:t>
            </w:r>
            <w:r>
              <w:rPr>
                <w:sz w:val="18"/>
              </w:rPr>
              <w:t xml:space="preserve"> + LifestyleInsight + Recommendation </w:t>
            </w:r>
            <w:r>
              <w:rPr>
                <w:sz w:val="18"/>
              </w:rPr>
              <w:t>반환</w:t>
            </w:r>
          </w:p>
        </w:tc>
      </w:tr>
      <w:tr w:rsidR="00F2775E" w14:paraId="44F82B4D" w14:textId="77777777">
        <w:trPr>
          <w:jc w:val="center"/>
        </w:trPr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E66A" w14:textId="77777777" w:rsidR="00F2775E" w:rsidRDefault="006B7560">
            <w:pPr>
              <w:spacing w:after="0"/>
            </w:pPr>
            <w:r>
              <w:rPr>
                <w:sz w:val="18"/>
              </w:rPr>
              <w:t>GET /api/v1/weather/weekly?nx=&amp;ny=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75C2E" w14:textId="77777777" w:rsidR="00F2775E" w:rsidRDefault="006B7560">
            <w:pPr>
              <w:spacing w:after="0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</w:p>
        </w:tc>
      </w:tr>
      <w:tr w:rsidR="00F2775E" w14:paraId="5F765A74" w14:textId="77777777">
        <w:trPr>
          <w:jc w:val="center"/>
        </w:trPr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1F399" w14:textId="77777777" w:rsidR="00F2775E" w:rsidRDefault="006B7560">
            <w:pPr>
              <w:spacing w:after="0"/>
            </w:pPr>
            <w:r>
              <w:rPr>
                <w:sz w:val="18"/>
              </w:rPr>
              <w:t>GET /api/v1/weather/comparison/yesterday?nx=&amp;ny=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B317E" w14:textId="77777777" w:rsidR="00F2775E" w:rsidRDefault="006B7560">
            <w:pPr>
              <w:spacing w:after="0"/>
            </w:pPr>
            <w:r>
              <w:rPr>
                <w:sz w:val="18"/>
              </w:rPr>
              <w:t>어제와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체감온도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대기질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</w:tr>
      <w:tr w:rsidR="00F2775E" w14:paraId="57710A0F" w14:textId="77777777">
        <w:trPr>
          <w:jc w:val="center"/>
        </w:trPr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9105F" w14:textId="77777777" w:rsidR="00F2775E" w:rsidRDefault="006B7560">
            <w:pPr>
              <w:spacing w:after="0"/>
            </w:pPr>
            <w:r>
              <w:rPr>
                <w:sz w:val="18"/>
              </w:rPr>
              <w:t>GET /api/v1/weather/comparison/last-year?nx=&amp;ny=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6037F" w14:textId="77777777" w:rsidR="00F2775E" w:rsidRDefault="006B7560">
            <w:pPr>
              <w:spacing w:after="0"/>
            </w:pPr>
            <w:r>
              <w:rPr>
                <w:sz w:val="18"/>
              </w:rPr>
              <w:t>작년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데이터가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comparisonAvailable=false</w:t>
            </w:r>
          </w:p>
        </w:tc>
      </w:tr>
    </w:tbl>
    <w:p w14:paraId="269BC315" w14:textId="77777777" w:rsidR="00F2775E" w:rsidRDefault="00F2775E">
      <w:pPr>
        <w:spacing w:after="0"/>
      </w:pPr>
    </w:p>
    <w:p w14:paraId="4097CA1B" w14:textId="77777777" w:rsidR="00F2775E" w:rsidRDefault="006B7560">
      <w:pPr>
        <w:pStyle w:val="21"/>
      </w:pPr>
      <w:r>
        <w:t xml:space="preserve">13.1 Today </w:t>
      </w:r>
      <w:r>
        <w:t>응답의</w:t>
      </w:r>
      <w:r>
        <w:t xml:space="preserve"> Recommendation </w:t>
      </w:r>
      <w:r>
        <w:t>예</w:t>
      </w:r>
    </w:p>
    <w:p w14:paraId="1A31409B" w14:textId="77777777" w:rsidR="00F2775E" w:rsidRDefault="006B7560">
      <w:pPr>
        <w:pStyle w:val="CodeBlock"/>
        <w:shd w:val="clear" w:color="auto" w:fill="F4F6F8"/>
      </w:pPr>
      <w:r>
        <w:t>{ "current": { "temperature":29.5, "apparentTemperature":32.1 }, "hourly": [ { "observedAt":"2026-08-18T18:00:00+09:00", "temperature":27, "apparentTemperature":29, "precipitationProbability":75, "precipitationAmount":3.2, "snowProbability":0, "snowfallAmount":0, "windSpeed":5.8 } ], "recommendations": [ {"type":"UMBRELLA","recommended":true,"priority":90} ], "lifestyleMessages": [ {"type":"LAUNDRY_GOOD","title":"빨래는 오전에 끝내요"} ] }</w:t>
      </w:r>
    </w:p>
    <w:p w14:paraId="6E884921" w14:textId="77777777" w:rsidR="00F2775E" w:rsidRDefault="006B7560">
      <w:pPr>
        <w:pStyle w:val="1"/>
      </w:pPr>
      <w:r>
        <w:lastRenderedPageBreak/>
        <w:t xml:space="preserve">14. </w:t>
      </w:r>
      <w:r>
        <w:t>알림</w:t>
      </w:r>
      <w:r>
        <w:t xml:space="preserve"> Scheduler</w:t>
      </w:r>
    </w:p>
    <w:p w14:paraId="7D6A7A7C" w14:textId="77777777" w:rsidR="00F2775E" w:rsidRDefault="006B7560">
      <w:pPr>
        <w:pStyle w:val="CodeBlock"/>
        <w:shd w:val="clear" w:color="auto" w:fill="F4F6F8"/>
      </w:pPr>
      <w:r>
        <w:t>Cron</w:t>
      </w:r>
      <w:r>
        <w:br/>
      </w:r>
      <w:r>
        <w:t xml:space="preserve"> ├─ ForecastRefreshJob</w:t>
      </w:r>
      <w:r>
        <w:br/>
      </w:r>
      <w:r>
        <w:t xml:space="preserve"> ├─ AirQualityRefreshJob</w:t>
      </w:r>
      <w:r>
        <w:br/>
      </w:r>
      <w:r>
        <w:t xml:space="preserve"> ├─ DailySnapshotJob</w:t>
      </w:r>
      <w:r>
        <w:br/>
      </w:r>
      <w:r>
        <w:t xml:space="preserve"> ├─ RecommendationNotificationJob</w:t>
      </w:r>
      <w:r>
        <w:br/>
      </w:r>
      <w:r>
        <w:t xml:space="preserve"> └─ CacheCleanupJob</w:t>
      </w:r>
    </w:p>
    <w:p w14:paraId="78E9DEDB" w14:textId="77777777" w:rsidR="00F2775E" w:rsidRDefault="006B7560">
      <w:r>
        <w:t>RecommendationNotificationJob</w:t>
      </w:r>
      <w:r>
        <w:t>은</w:t>
      </w:r>
      <w:r>
        <w:t xml:space="preserve"> </w:t>
      </w:r>
      <w:r>
        <w:t>현재</w:t>
      </w:r>
      <w:r>
        <w:t xml:space="preserve"> </w:t>
      </w:r>
      <w:r>
        <w:t>시간에</w:t>
      </w:r>
      <w:r>
        <w:t xml:space="preserve"> </w:t>
      </w:r>
      <w:r>
        <w:t>알림</w:t>
      </w:r>
      <w:r>
        <w:t xml:space="preserve"> </w:t>
      </w:r>
      <w:r>
        <w:t>대상인</w:t>
      </w:r>
      <w:r>
        <w:t xml:space="preserve"> Installation</w:t>
      </w:r>
      <w:r>
        <w:t>을</w:t>
      </w:r>
      <w:r>
        <w:t xml:space="preserve"> </w:t>
      </w:r>
      <w:r>
        <w:t>조회하고</w:t>
      </w:r>
      <w:r>
        <w:t xml:space="preserve">, </w:t>
      </w:r>
      <w:r>
        <w:t>해당</w:t>
      </w:r>
      <w:r>
        <w:t xml:space="preserve"> Region</w:t>
      </w:r>
      <w:r>
        <w:t>의</w:t>
      </w:r>
      <w:r>
        <w:t xml:space="preserve"> Cache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엔진</w:t>
      </w:r>
      <w:r>
        <w:t xml:space="preserve"> </w:t>
      </w:r>
      <w:r>
        <w:t>결과를</w:t>
      </w:r>
      <w:r>
        <w:t xml:space="preserve"> </w:t>
      </w:r>
      <w:r>
        <w:t>가져온</w:t>
      </w:r>
      <w:r>
        <w:t xml:space="preserve"> </w:t>
      </w:r>
      <w:r>
        <w:t>뒤</w:t>
      </w:r>
      <w:r>
        <w:t xml:space="preserve"> </w:t>
      </w:r>
      <w:r>
        <w:t>사용자</w:t>
      </w:r>
      <w:r>
        <w:t xml:space="preserve"> </w:t>
      </w:r>
      <w:r>
        <w:t>설정을</w:t>
      </w:r>
      <w:r>
        <w:t xml:space="preserve"> </w:t>
      </w:r>
      <w:r>
        <w:t>적용한다</w:t>
      </w:r>
      <w:r>
        <w:t>.</w:t>
      </w:r>
    </w:p>
    <w:p w14:paraId="3F17627B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1. 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시간</w:t>
      </w:r>
      <w:r>
        <w:rPr>
          <w:sz w:val="20"/>
        </w:rPr>
        <w:t xml:space="preserve"> </w:t>
      </w:r>
      <w:r>
        <w:rPr>
          <w:sz w:val="20"/>
        </w:rPr>
        <w:t>대상</w:t>
      </w:r>
      <w:r>
        <w:rPr>
          <w:sz w:val="20"/>
        </w:rPr>
        <w:t xml:space="preserve"> Installation </w:t>
      </w:r>
      <w:r>
        <w:rPr>
          <w:sz w:val="20"/>
        </w:rPr>
        <w:t>조회</w:t>
      </w:r>
    </w:p>
    <w:p w14:paraId="7F29EA50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2.  </w:t>
      </w:r>
      <w:r>
        <w:rPr>
          <w:sz w:val="20"/>
        </w:rPr>
        <w:t>Region</w:t>
      </w:r>
      <w:r>
        <w:rPr>
          <w:sz w:val="20"/>
        </w:rPr>
        <w:t>별로</w:t>
      </w:r>
      <w:r>
        <w:rPr>
          <w:sz w:val="20"/>
        </w:rPr>
        <w:t xml:space="preserve"> </w:t>
      </w:r>
      <w:r>
        <w:rPr>
          <w:sz w:val="20"/>
        </w:rPr>
        <w:t>묶어서</w:t>
      </w:r>
      <w:r>
        <w:rPr>
          <w:sz w:val="20"/>
        </w:rPr>
        <w:t xml:space="preserve"> Weather/Lifestyle/Recommendation </w:t>
      </w:r>
      <w:r>
        <w:rPr>
          <w:sz w:val="20"/>
        </w:rPr>
        <w:t>결과</w:t>
      </w:r>
      <w:r>
        <w:rPr>
          <w:sz w:val="20"/>
        </w:rPr>
        <w:t xml:space="preserve"> </w:t>
      </w:r>
      <w:r>
        <w:rPr>
          <w:sz w:val="20"/>
        </w:rPr>
        <w:t>준비</w:t>
      </w:r>
    </w:p>
    <w:p w14:paraId="060EF2E8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3.  </w:t>
      </w:r>
      <w:r>
        <w:rPr>
          <w:sz w:val="20"/>
        </w:rPr>
        <w:t>각</w:t>
      </w:r>
      <w:r>
        <w:rPr>
          <w:sz w:val="20"/>
        </w:rPr>
        <w:t xml:space="preserve"> Installation</w:t>
      </w:r>
      <w:r>
        <w:rPr>
          <w:sz w:val="20"/>
        </w:rPr>
        <w:t>의</w:t>
      </w:r>
      <w:r>
        <w:rPr>
          <w:sz w:val="20"/>
        </w:rPr>
        <w:t xml:space="preserve"> enabled </w:t>
      </w:r>
      <w:r>
        <w:rPr>
          <w:sz w:val="20"/>
        </w:rPr>
        <w:t>설정</w:t>
      </w:r>
      <w:r>
        <w:rPr>
          <w:sz w:val="20"/>
        </w:rPr>
        <w:t xml:space="preserve"> </w:t>
      </w:r>
      <w:r>
        <w:rPr>
          <w:sz w:val="20"/>
        </w:rPr>
        <w:t>적용</w:t>
      </w:r>
    </w:p>
    <w:p w14:paraId="06895ADE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4.  </w:t>
      </w:r>
      <w:r>
        <w:rPr>
          <w:sz w:val="20"/>
        </w:rPr>
        <w:t>Notification History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중복</w:t>
      </w:r>
      <w:r>
        <w:rPr>
          <w:sz w:val="20"/>
        </w:rPr>
        <w:t xml:space="preserve"> </w:t>
      </w:r>
      <w:r>
        <w:rPr>
          <w:sz w:val="20"/>
        </w:rPr>
        <w:t>확인</w:t>
      </w:r>
    </w:p>
    <w:p w14:paraId="5E6FAD0B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5.  </w:t>
      </w:r>
      <w:r>
        <w:rPr>
          <w:sz w:val="20"/>
        </w:rPr>
        <w:t>일반</w:t>
      </w:r>
      <w:r>
        <w:rPr>
          <w:sz w:val="20"/>
        </w:rPr>
        <w:t xml:space="preserve"> Recommendation</w:t>
      </w:r>
      <w:r>
        <w:rPr>
          <w:sz w:val="20"/>
        </w:rPr>
        <w:t>은</w:t>
      </w:r>
      <w:r>
        <w:rPr>
          <w:sz w:val="20"/>
        </w:rPr>
        <w:t xml:space="preserve"> Morning Brief </w:t>
      </w:r>
      <w:r>
        <w:rPr>
          <w:sz w:val="20"/>
        </w:rPr>
        <w:t>형태로</w:t>
      </w:r>
      <w:r>
        <w:rPr>
          <w:sz w:val="20"/>
        </w:rPr>
        <w:t xml:space="preserve"> </w:t>
      </w:r>
      <w:r>
        <w:rPr>
          <w:sz w:val="20"/>
        </w:rPr>
        <w:t>묶어서</w:t>
      </w:r>
      <w:r>
        <w:rPr>
          <w:sz w:val="20"/>
        </w:rPr>
        <w:t xml:space="preserve"> FCM Token </w:t>
      </w:r>
      <w:r>
        <w:rPr>
          <w:sz w:val="20"/>
        </w:rPr>
        <w:t>전송</w:t>
      </w:r>
    </w:p>
    <w:p w14:paraId="7D4E7A40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6.  </w:t>
      </w:r>
      <w:r>
        <w:rPr>
          <w:sz w:val="20"/>
        </w:rPr>
        <w:t>중요</w:t>
      </w:r>
      <w:r>
        <w:rPr>
          <w:sz w:val="20"/>
        </w:rPr>
        <w:t xml:space="preserve"> </w:t>
      </w:r>
      <w:r>
        <w:rPr>
          <w:sz w:val="20"/>
        </w:rPr>
        <w:t>안전</w:t>
      </w:r>
      <w:r>
        <w:rPr>
          <w:sz w:val="20"/>
        </w:rPr>
        <w:t xml:space="preserve"> </w:t>
      </w:r>
      <w:r>
        <w:rPr>
          <w:sz w:val="20"/>
        </w:rPr>
        <w:t>알림은</w:t>
      </w:r>
      <w:r>
        <w:rPr>
          <w:sz w:val="20"/>
        </w:rPr>
        <w:t xml:space="preserve"> </w:t>
      </w:r>
      <w:r>
        <w:rPr>
          <w:sz w:val="20"/>
        </w:rPr>
        <w:t>별도</w:t>
      </w:r>
      <w:r>
        <w:rPr>
          <w:sz w:val="20"/>
        </w:rPr>
        <w:t xml:space="preserve"> Push </w:t>
      </w:r>
      <w:r>
        <w:rPr>
          <w:sz w:val="20"/>
        </w:rPr>
        <w:t>정책</w:t>
      </w:r>
      <w:r>
        <w:rPr>
          <w:sz w:val="20"/>
        </w:rPr>
        <w:t xml:space="preserve"> </w:t>
      </w:r>
      <w:r>
        <w:rPr>
          <w:sz w:val="20"/>
        </w:rPr>
        <w:t>적용</w:t>
      </w:r>
      <w:r>
        <w:rPr>
          <w:sz w:val="20"/>
        </w:rPr>
        <w:t xml:space="preserve"> </w:t>
      </w:r>
      <w:r>
        <w:rPr>
          <w:sz w:val="20"/>
        </w:rPr>
        <w:t>가능</w:t>
      </w:r>
    </w:p>
    <w:p w14:paraId="46B4E1BC" w14:textId="77777777" w:rsidR="00F2775E" w:rsidRDefault="006B7560">
      <w:pPr>
        <w:pStyle w:val="1"/>
      </w:pPr>
      <w:r>
        <w:t>15. Notification History</w:t>
      </w:r>
    </w:p>
    <w:p w14:paraId="2444C623" w14:textId="77777777" w:rsidR="00F2775E" w:rsidRDefault="006B7560">
      <w:pPr>
        <w:pStyle w:val="CodeBlock"/>
        <w:shd w:val="clear" w:color="auto" w:fill="F4F6F8"/>
      </w:pPr>
      <w:r>
        <w:t>CREATE TABLE notification_history (</w:t>
      </w:r>
      <w:r>
        <w:br/>
      </w:r>
      <w:r>
        <w:t xml:space="preserve">  installation_id TEXT NOT NULL,</w:t>
      </w:r>
      <w:r>
        <w:br/>
      </w:r>
      <w:r>
        <w:t xml:space="preserve">  target_date TEXT NOT NULL,</w:t>
      </w:r>
      <w:r>
        <w:br/>
      </w:r>
      <w:r>
        <w:t xml:space="preserve">  notification_key TEXT NOT NULL,</w:t>
      </w:r>
      <w:r>
        <w:br/>
      </w:r>
      <w:r>
        <w:t xml:space="preserve">  sent_at TEXT NOT NULL,</w:t>
      </w:r>
      <w:r>
        <w:br/>
      </w:r>
      <w:r>
        <w:t xml:space="preserve">  payload_hash TEXT,</w:t>
      </w:r>
      <w:r>
        <w:br/>
      </w:r>
      <w:r>
        <w:t xml:space="preserve">  PRIMARY KEY (installation_id, target_date, notification_key)</w:t>
      </w:r>
      <w:r>
        <w:br/>
      </w:r>
      <w:r>
        <w:t>);</w:t>
      </w:r>
    </w:p>
    <w:p w14:paraId="7D71E236" w14:textId="77777777" w:rsidR="00F2775E" w:rsidRDefault="006B7560">
      <w:pPr>
        <w:pStyle w:val="a0"/>
      </w:pPr>
      <w:r>
        <w:rPr>
          <w:sz w:val="20"/>
        </w:rPr>
        <w:t xml:space="preserve">MORNING_BRIEF: </w:t>
      </w: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준비물</w:t>
      </w:r>
      <w:r>
        <w:rPr>
          <w:sz w:val="20"/>
        </w:rPr>
        <w:t xml:space="preserve"> </w:t>
      </w:r>
      <w:r>
        <w:rPr>
          <w:sz w:val="20"/>
        </w:rPr>
        <w:t>추천을</w:t>
      </w:r>
      <w:r>
        <w:rPr>
          <w:sz w:val="20"/>
        </w:rPr>
        <w:t xml:space="preserve"> </w:t>
      </w:r>
      <w:r>
        <w:rPr>
          <w:sz w:val="20"/>
        </w:rPr>
        <w:t>묶은</w:t>
      </w:r>
      <w:r>
        <w:rPr>
          <w:sz w:val="20"/>
        </w:rPr>
        <w:t xml:space="preserve"> </w:t>
      </w:r>
      <w:r>
        <w:rPr>
          <w:sz w:val="20"/>
        </w:rPr>
        <w:t>아침</w:t>
      </w:r>
      <w:r>
        <w:rPr>
          <w:sz w:val="20"/>
        </w:rPr>
        <w:t xml:space="preserve"> </w:t>
      </w:r>
      <w:r>
        <w:rPr>
          <w:sz w:val="20"/>
        </w:rPr>
        <w:t>알림</w:t>
      </w:r>
    </w:p>
    <w:p w14:paraId="150025FC" w14:textId="77777777" w:rsidR="00F2775E" w:rsidRDefault="006B7560">
      <w:pPr>
        <w:pStyle w:val="a0"/>
      </w:pPr>
      <w:r>
        <w:rPr>
          <w:sz w:val="20"/>
        </w:rPr>
        <w:t xml:space="preserve">HEAVY_SNOW_CAUTION: </w:t>
      </w:r>
      <w:r>
        <w:rPr>
          <w:sz w:val="20"/>
        </w:rPr>
        <w:t>폭설</w:t>
      </w:r>
      <w:r>
        <w:rPr>
          <w:sz w:val="20"/>
        </w:rPr>
        <w:t xml:space="preserve"> </w:t>
      </w:r>
      <w:r>
        <w:rPr>
          <w:sz w:val="20"/>
        </w:rPr>
        <w:t>주의</w:t>
      </w:r>
      <w:r>
        <w:rPr>
          <w:sz w:val="20"/>
        </w:rPr>
        <w:t xml:space="preserve"> </w:t>
      </w:r>
      <w:r>
        <w:rPr>
          <w:sz w:val="20"/>
        </w:rPr>
        <w:t>단독</w:t>
      </w:r>
      <w:r>
        <w:rPr>
          <w:sz w:val="20"/>
        </w:rPr>
        <w:t xml:space="preserve"> </w:t>
      </w:r>
      <w:r>
        <w:rPr>
          <w:sz w:val="20"/>
        </w:rPr>
        <w:t>알림</w:t>
      </w:r>
    </w:p>
    <w:p w14:paraId="41BDEB78" w14:textId="77777777" w:rsidR="00F2775E" w:rsidRDefault="006B7560">
      <w:pPr>
        <w:pStyle w:val="a0"/>
      </w:pPr>
      <w:r>
        <w:rPr>
          <w:sz w:val="20"/>
        </w:rPr>
        <w:t>향후</w:t>
      </w:r>
      <w:r>
        <w:rPr>
          <w:sz w:val="20"/>
        </w:rPr>
        <w:t xml:space="preserve"> FINE_DUST_ALERT, HEAT_ALERT </w:t>
      </w:r>
      <w:r>
        <w:rPr>
          <w:sz w:val="20"/>
        </w:rPr>
        <w:t>등</w:t>
      </w:r>
      <w:r>
        <w:rPr>
          <w:sz w:val="20"/>
        </w:rPr>
        <w:t xml:space="preserve"> </w:t>
      </w:r>
      <w:r>
        <w:rPr>
          <w:sz w:val="20"/>
        </w:rPr>
        <w:t>추가</w:t>
      </w:r>
      <w:r>
        <w:rPr>
          <w:sz w:val="20"/>
        </w:rPr>
        <w:t xml:space="preserve"> </w:t>
      </w:r>
      <w:r>
        <w:rPr>
          <w:sz w:val="20"/>
        </w:rPr>
        <w:t>가능</w:t>
      </w:r>
    </w:p>
    <w:p w14:paraId="2DFF39E7" w14:textId="77777777" w:rsidR="00F2775E" w:rsidRDefault="006B7560">
      <w:pPr>
        <w:pStyle w:val="1"/>
      </w:pPr>
      <w:r>
        <w:t xml:space="preserve">16. </w:t>
      </w:r>
      <w:r>
        <w:t>알림</w:t>
      </w:r>
      <w:r>
        <w:t xml:space="preserve"> </w:t>
      </w:r>
      <w:r>
        <w:t>문구</w:t>
      </w:r>
      <w:r>
        <w:t xml:space="preserve"> </w:t>
      </w:r>
      <w:r>
        <w:t>생성</w:t>
      </w:r>
    </w:p>
    <w:p w14:paraId="335D2E8E" w14:textId="77777777" w:rsidR="00F2775E" w:rsidRDefault="006B7560">
      <w:r>
        <w:t>NotificationBuilder</w:t>
      </w:r>
      <w:r>
        <w:t>는</w:t>
      </w:r>
      <w:r>
        <w:t xml:space="preserve"> Rule</w:t>
      </w:r>
      <w:r>
        <w:t>을</w:t>
      </w:r>
      <w:r>
        <w:t xml:space="preserve"> </w:t>
      </w:r>
      <w:r>
        <w:t>다시</w:t>
      </w:r>
      <w:r>
        <w:t xml:space="preserve"> </w:t>
      </w:r>
      <w:r>
        <w:t>계산하지</w:t>
      </w:r>
      <w:r>
        <w:t xml:space="preserve"> </w:t>
      </w:r>
      <w:r>
        <w:t>않는다</w:t>
      </w:r>
      <w:r>
        <w:t xml:space="preserve">. Recommendation </w:t>
      </w:r>
      <w:r>
        <w:t>결과만</w:t>
      </w:r>
      <w:r>
        <w:t xml:space="preserve"> </w:t>
      </w:r>
      <w:r>
        <w:t>사용해</w:t>
      </w:r>
      <w:r>
        <w:t xml:space="preserve"> </w:t>
      </w:r>
      <w:r>
        <w:t>문구를</w:t>
      </w:r>
      <w:r>
        <w:t xml:space="preserve"> </w:t>
      </w:r>
      <w:r>
        <w:t>만든다</w:t>
      </w:r>
      <w:r>
        <w:t>.</w:t>
      </w:r>
    </w:p>
    <w:p w14:paraId="18CFDD0C" w14:textId="77777777" w:rsidR="00F2775E" w:rsidRDefault="006B7560">
      <w:pPr>
        <w:pStyle w:val="CodeBlock"/>
        <w:shd w:val="clear" w:color="auto" w:fill="F4F6F8"/>
      </w:pPr>
      <w:r>
        <w:t>Recommendations:</w:t>
      </w:r>
      <w:r>
        <w:br/>
      </w:r>
      <w:r>
        <w:t>UMBRELLA + WATER + SUNSCREEN</w:t>
      </w:r>
      <w:r>
        <w:br/>
      </w:r>
      <w:r>
        <w:br/>
      </w:r>
      <w:r>
        <w:t>Title:</w:t>
      </w:r>
      <w:r>
        <w:br/>
      </w:r>
      <w:r>
        <w:t>오늘</w:t>
      </w:r>
      <w:r>
        <w:t xml:space="preserve"> </w:t>
      </w:r>
      <w:r>
        <w:t>우산</w:t>
      </w:r>
      <w:r>
        <w:t>·</w:t>
      </w:r>
      <w:r>
        <w:t>물</w:t>
      </w:r>
      <w:r>
        <w:t>·</w:t>
      </w:r>
      <w:r>
        <w:t>선크림</w:t>
      </w:r>
      <w:r>
        <w:t xml:space="preserve"> </w:t>
      </w:r>
      <w:r>
        <w:t>챙겨요</w:t>
      </w:r>
      <w:r>
        <w:br/>
      </w:r>
      <w:r>
        <w:br/>
      </w:r>
      <w:r>
        <w:t>Body:</w:t>
      </w:r>
      <w:r>
        <w:br/>
      </w:r>
      <w:r>
        <w:t>오후</w:t>
      </w:r>
      <w:r>
        <w:t xml:space="preserve"> </w:t>
      </w:r>
      <w:r>
        <w:t>비가</w:t>
      </w:r>
      <w:r>
        <w:t xml:space="preserve"> </w:t>
      </w:r>
      <w:r>
        <w:t>예상되고</w:t>
      </w:r>
      <w:r>
        <w:t xml:space="preserve"> </w:t>
      </w:r>
      <w:r>
        <w:t>낮에는</w:t>
      </w:r>
      <w:r>
        <w:t xml:space="preserve"> </w:t>
      </w:r>
      <w:r>
        <w:t>덥고</w:t>
      </w:r>
      <w:r>
        <w:t xml:space="preserve"> </w:t>
      </w:r>
      <w:r>
        <w:t>자외선도</w:t>
      </w:r>
      <w:r>
        <w:t xml:space="preserve"> </w:t>
      </w:r>
      <w:r>
        <w:t>강해요</w:t>
      </w:r>
      <w:r>
        <w:t>.</w:t>
      </w:r>
    </w:p>
    <w:p w14:paraId="795FD891" w14:textId="77777777" w:rsidR="00F2775E" w:rsidRDefault="006B7560">
      <w:pPr>
        <w:pStyle w:val="a0"/>
      </w:pPr>
      <w:r>
        <w:rPr>
          <w:sz w:val="20"/>
        </w:rPr>
        <w:t>OUTERWEAR: “</w:t>
      </w:r>
      <w:r>
        <w:rPr>
          <w:sz w:val="20"/>
        </w:rPr>
        <w:t>아침저녁이</w:t>
      </w:r>
      <w:r>
        <w:rPr>
          <w:sz w:val="20"/>
        </w:rPr>
        <w:t xml:space="preserve"> </w:t>
      </w:r>
      <w:r>
        <w:rPr>
          <w:sz w:val="20"/>
        </w:rPr>
        <w:t>쌀쌀해요</w:t>
      </w:r>
      <w:r>
        <w:rPr>
          <w:sz w:val="20"/>
        </w:rPr>
        <w:t xml:space="preserve">. </w:t>
      </w:r>
      <w:r>
        <w:rPr>
          <w:sz w:val="20"/>
        </w:rPr>
        <w:t>가벼운</w:t>
      </w:r>
      <w:r>
        <w:rPr>
          <w:sz w:val="20"/>
        </w:rPr>
        <w:t xml:space="preserve"> </w:t>
      </w:r>
      <w:r>
        <w:rPr>
          <w:sz w:val="20"/>
        </w:rPr>
        <w:t>겉옷을</w:t>
      </w:r>
      <w:r>
        <w:rPr>
          <w:sz w:val="20"/>
        </w:rPr>
        <w:t xml:space="preserve"> </w:t>
      </w:r>
      <w:r>
        <w:rPr>
          <w:sz w:val="20"/>
        </w:rPr>
        <w:t>챙겨요</w:t>
      </w:r>
      <w:r>
        <w:rPr>
          <w:sz w:val="20"/>
        </w:rPr>
        <w:t>.”</w:t>
      </w:r>
    </w:p>
    <w:p w14:paraId="6D043041" w14:textId="77777777" w:rsidR="00F2775E" w:rsidRDefault="006B7560">
      <w:pPr>
        <w:pStyle w:val="a0"/>
      </w:pPr>
      <w:r>
        <w:rPr>
          <w:sz w:val="20"/>
        </w:rPr>
        <w:t>MASK: “</w:t>
      </w:r>
      <w:r>
        <w:rPr>
          <w:sz w:val="20"/>
        </w:rPr>
        <w:t>미세먼지가</w:t>
      </w:r>
      <w:r>
        <w:rPr>
          <w:sz w:val="20"/>
        </w:rPr>
        <w:t xml:space="preserve"> </w:t>
      </w:r>
      <w:r>
        <w:rPr>
          <w:sz w:val="20"/>
        </w:rPr>
        <w:t>좋지</w:t>
      </w:r>
      <w:r>
        <w:rPr>
          <w:sz w:val="20"/>
        </w:rPr>
        <w:t xml:space="preserve"> </w:t>
      </w:r>
      <w:r>
        <w:rPr>
          <w:sz w:val="20"/>
        </w:rPr>
        <w:t>않아요</w:t>
      </w:r>
      <w:r>
        <w:rPr>
          <w:sz w:val="20"/>
        </w:rPr>
        <w:t xml:space="preserve">. </w:t>
      </w:r>
      <w:r>
        <w:rPr>
          <w:sz w:val="20"/>
        </w:rPr>
        <w:t>외출할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마스크를</w:t>
      </w:r>
      <w:r>
        <w:rPr>
          <w:sz w:val="20"/>
        </w:rPr>
        <w:t xml:space="preserve"> </w:t>
      </w:r>
      <w:r>
        <w:rPr>
          <w:sz w:val="20"/>
        </w:rPr>
        <w:t>챙겨요</w:t>
      </w:r>
      <w:r>
        <w:rPr>
          <w:sz w:val="20"/>
        </w:rPr>
        <w:t>.”</w:t>
      </w:r>
    </w:p>
    <w:p w14:paraId="54BC17F0" w14:textId="77777777" w:rsidR="00F2775E" w:rsidRDefault="006B7560">
      <w:pPr>
        <w:pStyle w:val="a0"/>
      </w:pPr>
      <w:r>
        <w:rPr>
          <w:sz w:val="20"/>
        </w:rPr>
        <w:t>WATER: “</w:t>
      </w:r>
      <w:r>
        <w:rPr>
          <w:sz w:val="20"/>
        </w:rPr>
        <w:t>체감온도가</w:t>
      </w:r>
      <w:r>
        <w:rPr>
          <w:sz w:val="20"/>
        </w:rPr>
        <w:t xml:space="preserve"> </w:t>
      </w:r>
      <w:r>
        <w:rPr>
          <w:sz w:val="20"/>
        </w:rPr>
        <w:t>높아요</w:t>
      </w:r>
      <w:r>
        <w:rPr>
          <w:sz w:val="20"/>
        </w:rPr>
        <w:t xml:space="preserve">. </w:t>
      </w:r>
      <w:r>
        <w:rPr>
          <w:sz w:val="20"/>
        </w:rPr>
        <w:t>물을</w:t>
      </w:r>
      <w:r>
        <w:rPr>
          <w:sz w:val="20"/>
        </w:rPr>
        <w:t xml:space="preserve"> </w:t>
      </w:r>
      <w:r>
        <w:rPr>
          <w:sz w:val="20"/>
        </w:rPr>
        <w:t>챙겨</w:t>
      </w:r>
      <w:r>
        <w:rPr>
          <w:sz w:val="20"/>
        </w:rPr>
        <w:t xml:space="preserve"> </w:t>
      </w:r>
      <w:r>
        <w:rPr>
          <w:sz w:val="20"/>
        </w:rPr>
        <w:t>수분을</w:t>
      </w:r>
      <w:r>
        <w:rPr>
          <w:sz w:val="20"/>
        </w:rPr>
        <w:t xml:space="preserve"> </w:t>
      </w:r>
      <w:r>
        <w:rPr>
          <w:sz w:val="20"/>
        </w:rPr>
        <w:t>자주</w:t>
      </w:r>
      <w:r>
        <w:rPr>
          <w:sz w:val="20"/>
        </w:rPr>
        <w:t xml:space="preserve"> </w:t>
      </w:r>
      <w:r>
        <w:rPr>
          <w:sz w:val="20"/>
        </w:rPr>
        <w:t>보충해요</w:t>
      </w:r>
      <w:r>
        <w:rPr>
          <w:sz w:val="20"/>
        </w:rPr>
        <w:t>.”</w:t>
      </w:r>
    </w:p>
    <w:p w14:paraId="4EEF226F" w14:textId="77777777" w:rsidR="00F2775E" w:rsidRDefault="006B7560">
      <w:pPr>
        <w:pStyle w:val="a0"/>
      </w:pPr>
      <w:r>
        <w:rPr>
          <w:sz w:val="20"/>
        </w:rPr>
        <w:t>SUNSCREEN: “</w:t>
      </w:r>
      <w:r>
        <w:rPr>
          <w:sz w:val="20"/>
        </w:rPr>
        <w:t>자외선이</w:t>
      </w:r>
      <w:r>
        <w:rPr>
          <w:sz w:val="20"/>
        </w:rPr>
        <w:t xml:space="preserve"> </w:t>
      </w:r>
      <w:r>
        <w:rPr>
          <w:sz w:val="20"/>
        </w:rPr>
        <w:t>강해요</w:t>
      </w:r>
      <w:r>
        <w:rPr>
          <w:sz w:val="20"/>
        </w:rPr>
        <w:t xml:space="preserve">. </w:t>
      </w:r>
      <w:r>
        <w:rPr>
          <w:sz w:val="20"/>
        </w:rPr>
        <w:t>외출</w:t>
      </w:r>
      <w:r>
        <w:rPr>
          <w:sz w:val="20"/>
        </w:rPr>
        <w:t xml:space="preserve"> </w:t>
      </w:r>
      <w:r>
        <w:rPr>
          <w:sz w:val="20"/>
        </w:rPr>
        <w:t>전</w:t>
      </w:r>
      <w:r>
        <w:rPr>
          <w:sz w:val="20"/>
        </w:rPr>
        <w:t xml:space="preserve"> </w:t>
      </w:r>
      <w:r>
        <w:rPr>
          <w:sz w:val="20"/>
        </w:rPr>
        <w:t>선크림을</w:t>
      </w:r>
      <w:r>
        <w:rPr>
          <w:sz w:val="20"/>
        </w:rPr>
        <w:t xml:space="preserve"> </w:t>
      </w:r>
      <w:r>
        <w:rPr>
          <w:sz w:val="20"/>
        </w:rPr>
        <w:t>챙겨요</w:t>
      </w:r>
      <w:r>
        <w:rPr>
          <w:sz w:val="20"/>
        </w:rPr>
        <w:t>.”</w:t>
      </w:r>
    </w:p>
    <w:p w14:paraId="4708EAC5" w14:textId="77777777" w:rsidR="00F2775E" w:rsidRDefault="006B7560">
      <w:pPr>
        <w:pStyle w:val="1"/>
      </w:pPr>
      <w:r>
        <w:lastRenderedPageBreak/>
        <w:t xml:space="preserve">17. </w:t>
      </w:r>
      <w:r>
        <w:t>알림</w:t>
      </w:r>
      <w:r>
        <w:t xml:space="preserve"> </w:t>
      </w:r>
      <w:r>
        <w:t>설정</w:t>
      </w:r>
      <w:r>
        <w:t xml:space="preserve"> API</w:t>
      </w:r>
    </w:p>
    <w:p w14:paraId="3C23575E" w14:textId="77777777" w:rsidR="00F2775E" w:rsidRDefault="006B7560">
      <w:pPr>
        <w:pStyle w:val="CodeBlock"/>
        <w:shd w:val="clear" w:color="auto" w:fill="F4F6F8"/>
      </w:pPr>
      <w:r>
        <w:t>PUT /api/v1/installations/{installationId}/notification-settings</w:t>
      </w:r>
      <w:r>
        <w:br/>
      </w:r>
      <w:r>
        <w:br/>
      </w:r>
      <w:r>
        <w:t>{</w:t>
      </w:r>
      <w:r>
        <w:br/>
      </w:r>
      <w:r>
        <w:t xml:space="preserve">  "notificationEnabled": true,</w:t>
      </w:r>
      <w:r>
        <w:br/>
      </w:r>
      <w:r>
        <w:t xml:space="preserve">  "notificationTime": "07:00",</w:t>
      </w:r>
      <w:r>
        <w:br/>
      </w:r>
      <w:r>
        <w:t xml:space="preserve">  "umbrellaEnabled": true,</w:t>
      </w:r>
      <w:r>
        <w:br/>
      </w:r>
      <w:r>
        <w:t xml:space="preserve">  "parasolEnabled": true,</w:t>
      </w:r>
      <w:r>
        <w:br/>
      </w:r>
      <w:r>
        <w:t xml:space="preserve">  "heavySnowEnabled": true,</w:t>
      </w:r>
      <w:r>
        <w:br/>
      </w:r>
      <w:r>
        <w:t xml:space="preserve">  "outerwearEnabled": true,</w:t>
      </w:r>
      <w:r>
        <w:br/>
      </w:r>
      <w:r>
        <w:t xml:space="preserve">  "maskEnabled": true,</w:t>
      </w:r>
      <w:r>
        <w:br/>
      </w:r>
      <w:r>
        <w:t xml:space="preserve">  "waterEnabled": true,</w:t>
      </w:r>
      <w:r>
        <w:br/>
      </w:r>
      <w:r>
        <w:t xml:space="preserve">  "sunscreenEnabled": true,</w:t>
      </w:r>
      <w:r>
        <w:br/>
      </w:r>
      <w:r>
        <w:t xml:space="preserve">  "dailyWeatherEnabled": true</w:t>
      </w:r>
      <w:r>
        <w:br/>
      </w:r>
      <w:r>
        <w:t>}</w:t>
      </w:r>
    </w:p>
    <w:p w14:paraId="32DB75C9" w14:textId="77777777" w:rsidR="00F2775E" w:rsidRDefault="006B7560">
      <w:pPr>
        <w:pStyle w:val="1"/>
      </w:pPr>
      <w:r>
        <w:t xml:space="preserve">18. </w:t>
      </w:r>
      <w:r>
        <w:t>확장</w:t>
      </w:r>
      <w:r>
        <w:t xml:space="preserve"> </w:t>
      </w:r>
      <w:r>
        <w:t>가능한</w:t>
      </w:r>
      <w:r>
        <w:t xml:space="preserve"> Rule Config</w:t>
      </w:r>
    </w:p>
    <w:p w14:paraId="2842622F" w14:textId="77777777" w:rsidR="00F2775E" w:rsidRDefault="006B7560">
      <w:pPr>
        <w:pStyle w:val="CodeBlock"/>
        <w:shd w:val="clear" w:color="auto" w:fill="F4F6F8"/>
      </w:pPr>
      <w:r>
        <w:t>interface WeatherRuleConfig { version: string; rain: RainRuleConfig; snow: SnowRuleConfig; heat: HeatRuleConfig; cold: ColdRuleConfig; wind: WindRuleConfig; uv: UvRuleConfig; airQuality: AirQualityRuleConfig; laundry: LaundryRuleConfig; ventilation: VentilationRuleConfig; aggregation: { consecutiveSlots: number; releaseSlots: number; }; } // 초기값은 22장, 실제 배포값은 서버 Config 버전으로 관리</w:t>
      </w:r>
    </w:p>
    <w:p w14:paraId="15BD6777" w14:textId="77777777" w:rsidR="00F2775E" w:rsidRDefault="006B7560">
      <w:r>
        <w:t>운영</w:t>
      </w:r>
      <w:r>
        <w:t xml:space="preserve"> </w:t>
      </w:r>
      <w:r>
        <w:t>기준을</w:t>
      </w:r>
      <w:r>
        <w:t xml:space="preserve"> </w:t>
      </w:r>
      <w:r>
        <w:t>바꾸기</w:t>
      </w:r>
      <w:r>
        <w:t xml:space="preserve"> </w:t>
      </w:r>
      <w:r>
        <w:t>위해</w:t>
      </w:r>
      <w:r>
        <w:t xml:space="preserve"> </w:t>
      </w:r>
      <w:r>
        <w:t>앱을</w:t>
      </w:r>
      <w:r>
        <w:t xml:space="preserve"> </w:t>
      </w:r>
      <w:r>
        <w:t>재배포하지</w:t>
      </w:r>
      <w:r>
        <w:t xml:space="preserve"> </w:t>
      </w:r>
      <w:r>
        <w:t>않아도</w:t>
      </w:r>
      <w:r>
        <w:t xml:space="preserve"> </w:t>
      </w:r>
      <w:r>
        <w:t>되도록</w:t>
      </w:r>
      <w:r>
        <w:t xml:space="preserve"> </w:t>
      </w:r>
      <w:r>
        <w:t>서버</w:t>
      </w:r>
      <w:r>
        <w:t xml:space="preserve"> Config </w:t>
      </w:r>
      <w:r>
        <w:t>중심으로</w:t>
      </w:r>
      <w:r>
        <w:t xml:space="preserve"> </w:t>
      </w:r>
      <w:r>
        <w:t>관리하는</w:t>
      </w:r>
      <w:r>
        <w:t xml:space="preserve"> </w:t>
      </w:r>
      <w:r>
        <w:t>것을</w:t>
      </w:r>
      <w:r>
        <w:t xml:space="preserve"> </w:t>
      </w:r>
      <w:r>
        <w:t>권장한다</w:t>
      </w:r>
      <w:r>
        <w:t>.</w:t>
      </w:r>
    </w:p>
    <w:p w14:paraId="1E36F129" w14:textId="77777777" w:rsidR="00F2775E" w:rsidRDefault="006B7560">
      <w:pPr>
        <w:pStyle w:val="1"/>
      </w:pPr>
      <w:r>
        <w:t xml:space="preserve">19. </w:t>
      </w:r>
      <w:r>
        <w:t>추천</w:t>
      </w:r>
      <w:r>
        <w:t xml:space="preserve"> </w:t>
      </w:r>
      <w:r>
        <w:t>프로젝트</w:t>
      </w:r>
      <w:r>
        <w:t xml:space="preserve"> </w:t>
      </w:r>
      <w:r>
        <w:t>구조</w:t>
      </w:r>
    </w:p>
    <w:p w14:paraId="3CCE7CD3" w14:textId="77777777" w:rsidR="00F2775E" w:rsidRDefault="006B7560">
      <w:pPr>
        <w:pStyle w:val="CodeBlock"/>
        <w:shd w:val="clear" w:color="auto" w:fill="F4F6F8"/>
      </w:pPr>
      <w:r>
        <w:t>src/</w:t>
      </w:r>
      <w:r>
        <w:br/>
      </w:r>
      <w:r>
        <w:t>├── api/</w:t>
      </w:r>
      <w:r>
        <w:br/>
      </w:r>
      <w:r>
        <w:t>│   ├── installations.ts</w:t>
      </w:r>
      <w:r>
        <w:br/>
      </w:r>
      <w:r>
        <w:t>│   ├── weather.ts</w:t>
      </w:r>
      <w:r>
        <w:br/>
      </w:r>
      <w:r>
        <w:t>│   ├── comparison.ts</w:t>
      </w:r>
      <w:r>
        <w:br/>
      </w:r>
      <w:r>
        <w:t>│   └── notificationSettings.ts</w:t>
      </w:r>
      <w:r>
        <w:br/>
      </w:r>
      <w:r>
        <w:t>├── providers/</w:t>
      </w:r>
      <w:r>
        <w:br/>
      </w:r>
      <w:r>
        <w:t>│   ├── weather/</w:t>
      </w:r>
      <w:r>
        <w:br/>
      </w:r>
      <w:r>
        <w:t>│   ├── air/</w:t>
      </w:r>
      <w:r>
        <w:br/>
      </w:r>
      <w:r>
        <w:t>│   └── historical/</w:t>
      </w:r>
      <w:r>
        <w:br/>
      </w:r>
      <w:r>
        <w:t>├── normalization/</w:t>
      </w:r>
      <w:r>
        <w:br/>
      </w:r>
      <w:r>
        <w:t>│   └── weatherNormalizer.ts</w:t>
      </w:r>
      <w:r>
        <w:br/>
      </w:r>
      <w:r>
        <w:t>├── rules/</w:t>
      </w:r>
      <w:r>
        <w:br/>
      </w:r>
      <w:r>
        <w:t>│   ├── weatherRuleEngine.ts</w:t>
      </w:r>
      <w:r>
        <w:br/>
      </w:r>
      <w:r>
        <w:t>│   ├── rainRule.ts</w:t>
      </w:r>
      <w:r>
        <w:br/>
      </w:r>
      <w:r>
        <w:t>│   ├── snowRule.ts</w:t>
      </w:r>
      <w:r>
        <w:br/>
      </w:r>
      <w:r>
        <w:t>│   ├── uvRule.ts</w:t>
      </w:r>
      <w:r>
        <w:br/>
      </w:r>
      <w:r>
        <w:t>│   ├── heatRule.ts</w:t>
      </w:r>
      <w:r>
        <w:br/>
      </w:r>
      <w:r>
        <w:t>│   ├── coldRule.ts</w:t>
      </w:r>
      <w:r>
        <w:br/>
      </w:r>
      <w:r>
        <w:t>│   ├── airQualityRule.ts</w:t>
      </w:r>
      <w:r>
        <w:br/>
      </w:r>
      <w:r>
        <w:t>│   └── laundryRule.ts</w:t>
      </w:r>
      <w:r>
        <w:br/>
      </w:r>
      <w:r>
        <w:t>├── lifestyle/</w:t>
      </w:r>
      <w:r>
        <w:br/>
      </w:r>
      <w:r>
        <w:t>│   ├── lifestyleWeatherEngine.ts</w:t>
      </w:r>
      <w:r>
        <w:br/>
      </w:r>
      <w:r>
        <w:t>│   └── insightBuilder.ts</w:t>
      </w:r>
      <w:r>
        <w:br/>
      </w:r>
      <w:r>
        <w:t>├── recommendations/</w:t>
      </w:r>
      <w:r>
        <w:br/>
      </w:r>
      <w:r>
        <w:t>│   ├── recommendationEngine.ts</w:t>
      </w:r>
      <w:r>
        <w:br/>
      </w:r>
      <w:r>
        <w:lastRenderedPageBreak/>
        <w:t>│   ├── recommendationTypes.ts</w:t>
      </w:r>
      <w:r>
        <w:br/>
      </w:r>
      <w:r>
        <w:t>│   ├── recommendationPriority.ts</w:t>
      </w:r>
      <w:r>
        <w:br/>
      </w:r>
      <w:r>
        <w:t>│   └── recommendationTemplates.ts</w:t>
      </w:r>
      <w:r>
        <w:br/>
      </w:r>
      <w:r>
        <w:t>├── notification/</w:t>
      </w:r>
      <w:r>
        <w:br/>
      </w:r>
      <w:r>
        <w:t>│   ├── notificationScheduler.ts</w:t>
      </w:r>
      <w:r>
        <w:br/>
      </w:r>
      <w:r>
        <w:t>│   ├── notificationBuilder.ts</w:t>
      </w:r>
      <w:r>
        <w:br/>
      </w:r>
      <w:r>
        <w:t>│   └── fcmClient.ts</w:t>
      </w:r>
      <w:r>
        <w:br/>
      </w:r>
      <w:r>
        <w:t>├── database/</w:t>
      </w:r>
      <w:r>
        <w:br/>
      </w:r>
      <w:r>
        <w:t>├── cron/</w:t>
      </w:r>
      <w:r>
        <w:br/>
      </w:r>
      <w:r>
        <w:t>└── utils/</w:t>
      </w:r>
    </w:p>
    <w:p w14:paraId="589776B4" w14:textId="77777777" w:rsidR="00F2775E" w:rsidRDefault="006B7560">
      <w:pPr>
        <w:pStyle w:val="1"/>
      </w:pPr>
      <w:r>
        <w:t xml:space="preserve">20. </w:t>
      </w:r>
      <w:r>
        <w:t>테스트</w:t>
      </w:r>
      <w:r>
        <w:t xml:space="preserve"> </w:t>
      </w:r>
      <w:r>
        <w:t>요구사항</w:t>
      </w:r>
    </w:p>
    <w:p w14:paraId="45B1BF3E" w14:textId="77777777" w:rsidR="00F2775E" w:rsidRDefault="006B7560">
      <w:pPr>
        <w:pStyle w:val="a0"/>
      </w:pPr>
      <w:r>
        <w:rPr>
          <w:sz w:val="20"/>
        </w:rPr>
        <w:t xml:space="preserve">WeatherRuleEngine </w:t>
      </w:r>
      <w:r>
        <w:rPr>
          <w:sz w:val="20"/>
        </w:rPr>
        <w:t>테스트는</w:t>
      </w:r>
      <w:r>
        <w:rPr>
          <w:sz w:val="20"/>
        </w:rPr>
        <w:t xml:space="preserve"> </w:t>
      </w:r>
      <w:r>
        <w:rPr>
          <w:sz w:val="20"/>
        </w:rPr>
        <w:t>수치</w:t>
      </w:r>
      <w:r>
        <w:rPr>
          <w:sz w:val="20"/>
        </w:rPr>
        <w:t xml:space="preserve"> → RuleFact</w:t>
      </w:r>
      <w:r>
        <w:rPr>
          <w:sz w:val="20"/>
        </w:rPr>
        <w:t>만</w:t>
      </w:r>
      <w:r>
        <w:rPr>
          <w:sz w:val="20"/>
        </w:rPr>
        <w:t xml:space="preserve"> </w:t>
      </w:r>
      <w:r>
        <w:rPr>
          <w:sz w:val="20"/>
        </w:rPr>
        <w:t>검증하고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문구를</w:t>
      </w:r>
      <w:r>
        <w:rPr>
          <w:sz w:val="20"/>
        </w:rPr>
        <w:t xml:space="preserve"> </w:t>
      </w:r>
      <w:r>
        <w:rPr>
          <w:sz w:val="20"/>
        </w:rPr>
        <w:t>검증하지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4F027DEC" w14:textId="77777777" w:rsidR="00F2775E" w:rsidRDefault="006B7560">
      <w:pPr>
        <w:pStyle w:val="a0"/>
      </w:pPr>
      <w:r>
        <w:rPr>
          <w:sz w:val="20"/>
        </w:rPr>
        <w:t xml:space="preserve">LifestyleWeatherEngine </w:t>
      </w:r>
      <w:r>
        <w:rPr>
          <w:sz w:val="20"/>
        </w:rPr>
        <w:t>테스트는</w:t>
      </w:r>
      <w:r>
        <w:rPr>
          <w:sz w:val="20"/>
        </w:rPr>
        <w:t xml:space="preserve"> RuleFact </w:t>
      </w:r>
      <w:r>
        <w:rPr>
          <w:sz w:val="20"/>
        </w:rPr>
        <w:t>조합</w:t>
      </w:r>
      <w:r>
        <w:rPr>
          <w:sz w:val="20"/>
        </w:rPr>
        <w:t xml:space="preserve"> → LifestyleInsight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2DA59CC1" w14:textId="77777777" w:rsidR="00F2775E" w:rsidRDefault="006B7560">
      <w:pPr>
        <w:pStyle w:val="a0"/>
      </w:pPr>
      <w:r>
        <w:rPr>
          <w:sz w:val="20"/>
        </w:rPr>
        <w:t xml:space="preserve">RecommendationEngine </w:t>
      </w:r>
      <w:r>
        <w:rPr>
          <w:sz w:val="20"/>
        </w:rPr>
        <w:t>테스트는</w:t>
      </w:r>
      <w:r>
        <w:rPr>
          <w:sz w:val="20"/>
        </w:rPr>
        <w:t xml:space="preserve"> Insight +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설정</w:t>
      </w:r>
      <w:r>
        <w:rPr>
          <w:sz w:val="20"/>
        </w:rPr>
        <w:t xml:space="preserve"> → Recommendation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457B5FAB" w14:textId="77777777" w:rsidR="00F2775E" w:rsidRDefault="006B7560">
      <w:pPr>
        <w:pStyle w:val="a0"/>
      </w:pPr>
      <w:r>
        <w:rPr>
          <w:sz w:val="20"/>
        </w:rPr>
        <w:t>마스크</w:t>
      </w:r>
      <w:r>
        <w:rPr>
          <w:sz w:val="20"/>
        </w:rPr>
        <w:t xml:space="preserve"> OFF </w:t>
      </w:r>
      <w:r>
        <w:rPr>
          <w:sz w:val="20"/>
        </w:rPr>
        <w:t>사용자에게</w:t>
      </w:r>
      <w:r>
        <w:rPr>
          <w:sz w:val="20"/>
        </w:rPr>
        <w:t xml:space="preserve"> MASK Push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생성되지</w:t>
      </w:r>
      <w:r>
        <w:rPr>
          <w:sz w:val="20"/>
        </w:rPr>
        <w:t xml:space="preserve"> </w:t>
      </w:r>
      <w:r>
        <w:rPr>
          <w:sz w:val="20"/>
        </w:rPr>
        <w:t>않는지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29120EDF" w14:textId="77777777" w:rsidR="00F2775E" w:rsidRDefault="006B7560">
      <w:pPr>
        <w:pStyle w:val="a0"/>
      </w:pP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추천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</w:t>
      </w:r>
      <w:r>
        <w:rPr>
          <w:sz w:val="20"/>
        </w:rPr>
        <w:t>개가</w:t>
      </w:r>
      <w:r>
        <w:rPr>
          <w:sz w:val="20"/>
        </w:rPr>
        <w:t xml:space="preserve"> Morning Brief </w:t>
      </w:r>
      <w:r>
        <w:rPr>
          <w:sz w:val="20"/>
        </w:rPr>
        <w:t>하나로</w:t>
      </w:r>
      <w:r>
        <w:rPr>
          <w:sz w:val="20"/>
        </w:rPr>
        <w:t xml:space="preserve"> </w:t>
      </w:r>
      <w:r>
        <w:rPr>
          <w:sz w:val="20"/>
        </w:rPr>
        <w:t>묶이는지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34D13C22" w14:textId="77777777" w:rsidR="00F2775E" w:rsidRDefault="006B7560">
      <w:pPr>
        <w:pStyle w:val="a0"/>
      </w:pPr>
      <w:r>
        <w:rPr>
          <w:sz w:val="20"/>
        </w:rPr>
        <w:t>폭설</w:t>
      </w:r>
      <w:r>
        <w:rPr>
          <w:sz w:val="20"/>
        </w:rPr>
        <w:t xml:space="preserve"> </w:t>
      </w:r>
      <w:r>
        <w:rPr>
          <w:sz w:val="20"/>
        </w:rPr>
        <w:t>중요</w:t>
      </w:r>
      <w:r>
        <w:rPr>
          <w:sz w:val="20"/>
        </w:rPr>
        <w:t xml:space="preserve"> </w:t>
      </w:r>
      <w:r>
        <w:rPr>
          <w:sz w:val="20"/>
        </w:rPr>
        <w:t>알림이</w:t>
      </w:r>
      <w:r>
        <w:rPr>
          <w:sz w:val="20"/>
        </w:rPr>
        <w:t xml:space="preserve"> </w:t>
      </w:r>
      <w:r>
        <w:rPr>
          <w:sz w:val="20"/>
        </w:rPr>
        <w:t>일반</w:t>
      </w:r>
      <w:r>
        <w:rPr>
          <w:sz w:val="20"/>
        </w:rPr>
        <w:t xml:space="preserve"> Morning Brief</w:t>
      </w:r>
      <w:r>
        <w:rPr>
          <w:sz w:val="20"/>
        </w:rPr>
        <w:t>와</w:t>
      </w:r>
      <w:r>
        <w:rPr>
          <w:sz w:val="20"/>
        </w:rPr>
        <w:t xml:space="preserve"> </w:t>
      </w:r>
      <w:r>
        <w:rPr>
          <w:sz w:val="20"/>
        </w:rPr>
        <w:t>독립적으로</w:t>
      </w:r>
      <w:r>
        <w:rPr>
          <w:sz w:val="20"/>
        </w:rPr>
        <w:t xml:space="preserve"> </w:t>
      </w:r>
      <w:r>
        <w:rPr>
          <w:sz w:val="20"/>
        </w:rPr>
        <w:t>중복</w:t>
      </w:r>
      <w:r>
        <w:rPr>
          <w:sz w:val="20"/>
        </w:rPr>
        <w:t xml:space="preserve"> </w:t>
      </w:r>
      <w:r>
        <w:rPr>
          <w:sz w:val="20"/>
        </w:rPr>
        <w:t>방지되는지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59FCA3E4" w14:textId="77777777" w:rsidR="00F2775E" w:rsidRDefault="006B7560">
      <w:pPr>
        <w:pStyle w:val="a0"/>
      </w:pP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수가</w:t>
      </w:r>
      <w:r>
        <w:rPr>
          <w:sz w:val="20"/>
        </w:rPr>
        <w:t xml:space="preserve"> </w:t>
      </w:r>
      <w:r>
        <w:rPr>
          <w:sz w:val="20"/>
        </w:rPr>
        <w:t>늘어나도</w:t>
      </w:r>
      <w:r>
        <w:rPr>
          <w:sz w:val="20"/>
        </w:rPr>
        <w:t xml:space="preserve"> </w:t>
      </w:r>
      <w:r>
        <w:rPr>
          <w:sz w:val="20"/>
        </w:rPr>
        <w:t>외부</w:t>
      </w:r>
      <w:r>
        <w:rPr>
          <w:sz w:val="20"/>
        </w:rPr>
        <w:t xml:space="preserve"> </w:t>
      </w:r>
      <w:r>
        <w:rPr>
          <w:sz w:val="20"/>
        </w:rPr>
        <w:t>날씨</w:t>
      </w:r>
      <w:r>
        <w:rPr>
          <w:sz w:val="20"/>
        </w:rPr>
        <w:t xml:space="preserve"> API </w:t>
      </w:r>
      <w:r>
        <w:rPr>
          <w:sz w:val="20"/>
        </w:rPr>
        <w:t>호출이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수에</w:t>
      </w:r>
      <w:r>
        <w:rPr>
          <w:sz w:val="20"/>
        </w:rPr>
        <w:t xml:space="preserve"> </w:t>
      </w:r>
      <w:r>
        <w:rPr>
          <w:sz w:val="20"/>
        </w:rPr>
        <w:t>비례하지</w:t>
      </w:r>
      <w:r>
        <w:rPr>
          <w:sz w:val="20"/>
        </w:rPr>
        <w:t xml:space="preserve"> </w:t>
      </w:r>
      <w:r>
        <w:rPr>
          <w:sz w:val="20"/>
        </w:rPr>
        <w:t>않는지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4C283CDE" w14:textId="77777777" w:rsidR="00F2775E" w:rsidRDefault="006B7560">
      <w:pPr>
        <w:pStyle w:val="a0"/>
      </w:pPr>
      <w:r>
        <w:rPr>
          <w:sz w:val="20"/>
        </w:rPr>
        <w:t>과거</w:t>
      </w:r>
      <w:r>
        <w:rPr>
          <w:sz w:val="20"/>
        </w:rPr>
        <w:t xml:space="preserve"> </w:t>
      </w:r>
      <w:r>
        <w:rPr>
          <w:sz w:val="20"/>
        </w:rPr>
        <w:t>데이터가</w:t>
      </w:r>
      <w:r>
        <w:rPr>
          <w:sz w:val="20"/>
        </w:rPr>
        <w:t xml:space="preserve"> </w:t>
      </w:r>
      <w:r>
        <w:rPr>
          <w:sz w:val="20"/>
        </w:rPr>
        <w:t>없을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API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오류가</w:t>
      </w:r>
      <w:r>
        <w:rPr>
          <w:sz w:val="20"/>
        </w:rPr>
        <w:t xml:space="preserve"> </w:t>
      </w:r>
      <w:r>
        <w:rPr>
          <w:sz w:val="20"/>
        </w:rPr>
        <w:t>아닌</w:t>
      </w:r>
      <w:r>
        <w:rPr>
          <w:sz w:val="20"/>
        </w:rPr>
        <w:t xml:space="preserve"> comparisonAvailable=false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반환하는지</w:t>
      </w:r>
      <w:r>
        <w:rPr>
          <w:sz w:val="20"/>
        </w:rPr>
        <w:t xml:space="preserve"> </w:t>
      </w:r>
      <w:r>
        <w:rPr>
          <w:sz w:val="20"/>
        </w:rPr>
        <w:t>검증한다</w:t>
      </w:r>
      <w:r>
        <w:rPr>
          <w:sz w:val="20"/>
        </w:rPr>
        <w:t>.</w:t>
      </w:r>
    </w:p>
    <w:p w14:paraId="3EB3DEB9" w14:textId="77777777" w:rsidR="00F2775E" w:rsidRDefault="006B7560">
      <w:pPr>
        <w:pStyle w:val="1"/>
      </w:pPr>
      <w:r>
        <w:t xml:space="preserve">21.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기준</w:t>
      </w:r>
    </w:p>
    <w:p w14:paraId="15744364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1.  </w:t>
      </w:r>
      <w:r>
        <w:rPr>
          <w:sz w:val="20"/>
        </w:rPr>
        <w:t xml:space="preserve">GPS/MANUAL Region </w:t>
      </w:r>
      <w:r>
        <w:rPr>
          <w:sz w:val="20"/>
        </w:rPr>
        <w:t>등록과</w:t>
      </w:r>
      <w:r>
        <w:rPr>
          <w:sz w:val="20"/>
        </w:rPr>
        <w:t xml:space="preserve"> </w:t>
      </w:r>
      <w:r>
        <w:rPr>
          <w:sz w:val="20"/>
        </w:rPr>
        <w:t>변경이</w:t>
      </w:r>
      <w:r>
        <w:rPr>
          <w:sz w:val="20"/>
        </w:rPr>
        <w:t xml:space="preserve"> </w:t>
      </w:r>
      <w:r>
        <w:rPr>
          <w:sz w:val="20"/>
        </w:rPr>
        <w:t>동작한다</w:t>
      </w:r>
      <w:r>
        <w:rPr>
          <w:sz w:val="20"/>
        </w:rPr>
        <w:t>.</w:t>
      </w:r>
    </w:p>
    <w:p w14:paraId="284A0130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2.  </w:t>
      </w:r>
      <w:r>
        <w:rPr>
          <w:sz w:val="20"/>
        </w:rPr>
        <w:t xml:space="preserve">FCM Token </w:t>
      </w:r>
      <w:r>
        <w:rPr>
          <w:sz w:val="20"/>
        </w:rPr>
        <w:t>갱신과</w:t>
      </w:r>
      <w:r>
        <w:rPr>
          <w:sz w:val="20"/>
        </w:rPr>
        <w:t xml:space="preserve"> </w:t>
      </w:r>
      <w:r>
        <w:rPr>
          <w:sz w:val="20"/>
        </w:rPr>
        <w:t>사용자별</w:t>
      </w:r>
      <w:r>
        <w:rPr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설정</w:t>
      </w:r>
      <w:r>
        <w:rPr>
          <w:sz w:val="20"/>
        </w:rPr>
        <w:t xml:space="preserve"> </w:t>
      </w:r>
      <w:r>
        <w:rPr>
          <w:sz w:val="20"/>
        </w:rPr>
        <w:t>저장이</w:t>
      </w:r>
      <w:r>
        <w:rPr>
          <w:sz w:val="20"/>
        </w:rPr>
        <w:t xml:space="preserve"> </w:t>
      </w:r>
      <w:r>
        <w:rPr>
          <w:sz w:val="20"/>
        </w:rPr>
        <w:t>동작한다</w:t>
      </w:r>
      <w:r>
        <w:rPr>
          <w:sz w:val="20"/>
        </w:rPr>
        <w:t>.</w:t>
      </w:r>
    </w:p>
    <w:p w14:paraId="3A1C4835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3.  </w:t>
      </w:r>
      <w:r>
        <w:rPr>
          <w:sz w:val="20"/>
        </w:rPr>
        <w:t xml:space="preserve">Weather Provider </w:t>
      </w:r>
      <w:r>
        <w:rPr>
          <w:sz w:val="20"/>
        </w:rPr>
        <w:t>데이터가</w:t>
      </w:r>
      <w:r>
        <w:rPr>
          <w:sz w:val="20"/>
        </w:rPr>
        <w:t xml:space="preserve"> </w:t>
      </w:r>
      <w:r>
        <w:rPr>
          <w:sz w:val="20"/>
        </w:rPr>
        <w:t>공통</w:t>
      </w:r>
      <w:r>
        <w:rPr>
          <w:sz w:val="20"/>
        </w:rPr>
        <w:t xml:space="preserve"> WeatherSnapshot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정규화된다</w:t>
      </w:r>
      <w:r>
        <w:rPr>
          <w:sz w:val="20"/>
        </w:rPr>
        <w:t>.</w:t>
      </w:r>
    </w:p>
    <w:p w14:paraId="6A0AF4D0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4.  </w:t>
      </w:r>
      <w:r>
        <w:rPr>
          <w:sz w:val="20"/>
        </w:rPr>
        <w:t>WeatherRuleEngine, LifestyleWeatherEngine, RecommendationEngine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별도</w:t>
      </w:r>
      <w:r>
        <w:rPr>
          <w:sz w:val="20"/>
        </w:rPr>
        <w:t xml:space="preserve"> </w:t>
      </w:r>
      <w:r>
        <w:rPr>
          <w:sz w:val="20"/>
        </w:rPr>
        <w:t>모듈과</w:t>
      </w:r>
      <w:r>
        <w:rPr>
          <w:sz w:val="20"/>
        </w:rPr>
        <w:t xml:space="preserve"> </w:t>
      </w:r>
      <w:r>
        <w:rPr>
          <w:sz w:val="20"/>
        </w:rPr>
        <w:t>테스트로</w:t>
      </w:r>
      <w:r>
        <w:rPr>
          <w:sz w:val="20"/>
        </w:rPr>
        <w:t xml:space="preserve"> </w:t>
      </w:r>
      <w:r>
        <w:rPr>
          <w:sz w:val="20"/>
        </w:rPr>
        <w:t>존재한다</w:t>
      </w:r>
      <w:r>
        <w:rPr>
          <w:sz w:val="20"/>
        </w:rPr>
        <w:t>.</w:t>
      </w:r>
    </w:p>
    <w:p w14:paraId="415ECE6B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5.  </w:t>
      </w:r>
      <w:r>
        <w:rPr>
          <w:sz w:val="20"/>
        </w:rPr>
        <w:t>UMBRELLA, PARASOL, HEAVY_SNOW_CAUTION, OUTERWEAR, MASK, WATER, SUNSCREEN Recommendation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생성할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6D21A633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6.  </w:t>
      </w:r>
      <w:r>
        <w:rPr>
          <w:sz w:val="20"/>
        </w:rPr>
        <w:t>오늘</w:t>
      </w:r>
      <w:r>
        <w:rPr>
          <w:sz w:val="20"/>
        </w:rPr>
        <w:t>/</w:t>
      </w:r>
      <w:r>
        <w:rPr>
          <w:sz w:val="20"/>
        </w:rPr>
        <w:t>주간</w:t>
      </w:r>
      <w:r>
        <w:rPr>
          <w:sz w:val="20"/>
        </w:rPr>
        <w:t>/</w:t>
      </w:r>
      <w:r>
        <w:rPr>
          <w:sz w:val="20"/>
        </w:rPr>
        <w:t>어제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>/</w:t>
      </w:r>
      <w:r>
        <w:rPr>
          <w:sz w:val="20"/>
        </w:rPr>
        <w:t>작년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API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제공된다</w:t>
      </w:r>
      <w:r>
        <w:rPr>
          <w:sz w:val="20"/>
        </w:rPr>
        <w:t>.</w:t>
      </w:r>
    </w:p>
    <w:p w14:paraId="3EF1EFBC" w14:textId="77777777" w:rsidR="00F2775E" w:rsidRDefault="006B7560">
      <w:pPr>
        <w:ind w:left="57" w:hanging="57"/>
      </w:pPr>
      <w:r>
        <w:rPr>
          <w:b/>
          <w:color w:val="5F6B76"/>
          <w:sz w:val="20"/>
        </w:rPr>
        <w:t xml:space="preserve">7.  </w:t>
      </w:r>
      <w:r>
        <w:rPr>
          <w:sz w:val="20"/>
        </w:rPr>
        <w:t>사용자별</w:t>
      </w:r>
      <w:r>
        <w:rPr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 xml:space="preserve"> </w:t>
      </w:r>
      <w:r>
        <w:rPr>
          <w:sz w:val="20"/>
        </w:rPr>
        <w:t>시간에</w:t>
      </w:r>
      <w:r>
        <w:rPr>
          <w:sz w:val="20"/>
        </w:rPr>
        <w:t xml:space="preserve"> </w:t>
      </w:r>
      <w:r>
        <w:rPr>
          <w:sz w:val="20"/>
        </w:rPr>
        <w:t>맞춰</w:t>
      </w:r>
      <w:r>
        <w:rPr>
          <w:sz w:val="20"/>
        </w:rPr>
        <w:t xml:space="preserve"> Recommendation </w:t>
      </w:r>
      <w:r>
        <w:rPr>
          <w:sz w:val="20"/>
        </w:rPr>
        <w:t>기반</w:t>
      </w:r>
      <w:r>
        <w:rPr>
          <w:sz w:val="20"/>
        </w:rPr>
        <w:t xml:space="preserve"> FCM Push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발송한다</w:t>
      </w:r>
      <w:r>
        <w:rPr>
          <w:sz w:val="20"/>
        </w:rPr>
        <w:t>.</w:t>
      </w:r>
    </w:p>
    <w:p w14:paraId="6286C6DA" w14:textId="77777777" w:rsidR="00F2775E" w:rsidRDefault="006B7560">
      <w:pPr>
        <w:ind w:left="57" w:hanging="57"/>
      </w:pPr>
      <w:r>
        <w:t>8. 알림 기준 Threshold와 문구 카탈로그는 앱 재배포 없이 변경 가능한 서버 Config/카탈로그로 관리되고 버전과 적용일을 추적한다.</w:t>
      </w:r>
    </w:p>
    <w:p>
      <w:r>
        <w:br w:type="page"/>
      </w:r>
    </w:p>
    <w:p>
      <w:pPr>
        <w:pStyle w:val="1"/>
      </w:pPr>
      <w:r>
        <w:t>22. 시간대별 판단 기준 v1</w:t>
      </w:r>
    </w:p>
    <w:p>
      <w:r>
        <w:t>다음 기준은 MVP에서 동일 입력에 동일 결과를 내기 위한 제품 기본값이다. 공식 기상 특보, 재난 알림, 의료·건강 조언을 대체하지 않는다. 운영 전 Provider 단위와 지역별 데이터 품질을 검증하고 configVersion과 effectiveFrom을 함께 저장한다.</w:t>
      </w:r>
    </w:p>
    <w:p>
      <w:pPr>
        <w:pStyle w:val="21"/>
      </w:pPr>
      <w:r>
        <w:t>22.1 시간 구간과 집계</w:t>
      </w:r>
    </w:p>
    <w:tbl>
      <w:tblPr>
        <w:tblStyle w:val="af9"/>
        <w:tblW w:type="dxa" w:w="1010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700"/>
        <w:gridCol w:w="2200"/>
        <w:gridCol w:w="4700"/>
      </w:tblGrid>
      <w:tr>
        <w:trPr>
          <w:tblHeader w:val="true"/>
        </w:trPr>
        <w:tc>
          <w:tcPr>
            <w:tcW w:type="dxa" w:w="2"/>
            <w:vAlign w:val="center"/>
          </w:tcPr>
          <w:p>
            <w:r>
              <w:rPr>
                <w:b/>
                <w:sz w:val="17"/>
              </w:rPr>
              <w:t>구간</w:t>
            </w:r>
          </w:p>
        </w:tc>
        <w:tc>
          <w:tcPr>
            <w:tcW w:type="dxa" w:w="3"/>
            <w:vAlign w:val="center"/>
          </w:tcPr>
          <w:p>
            <w:r>
              <w:rPr>
                <w:b/>
                <w:sz w:val="17"/>
              </w:rPr>
              <w:t>로컬 시간</w:t>
            </w:r>
          </w:p>
        </w:tc>
        <w:tc>
          <w:tcPr>
            <w:tcW w:type="dxa" w:w="3"/>
            <w:vAlign w:val="center"/>
          </w:tcPr>
          <w:p>
            <w:r>
              <w:rPr>
                <w:b/>
                <w:sz w:val="17"/>
              </w:rPr>
              <w:t>기본 문구</w:t>
            </w:r>
          </w:p>
        </w:tc>
        <w:tc>
          <w:tcPr>
            <w:tcW w:type="dxa" w:w="7"/>
            <w:vAlign w:val="center"/>
          </w:tcPr>
          <w:p>
            <w:r>
              <w:rPr>
                <w:b/>
                <w:sz w:val="17"/>
              </w:rPr>
              <w:t>용도</w:t>
            </w:r>
          </w:p>
        </w:tc>
      </w:tr>
      <w:t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새벽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00:00~05:59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새벽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야간 강수·적설 선행 감지</w:t>
            </w:r>
          </w:p>
        </w:tc>
      </w:tr>
      <w:t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아침/출근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06:00~09:59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출근할 때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겉옷·우산·도로 상태</w:t>
            </w:r>
          </w:p>
        </w:tc>
      </w:tr>
      <w:t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낮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10:00~16:59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한낮/점심 무렵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UV·체감더위·물·세탁</w:t>
            </w:r>
          </w:p>
        </w:tc>
      </w:tr>
      <w:t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저녁/퇴근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17:00~20:59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퇴근 무렵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우산·바람·기온 하강</w:t>
            </w:r>
          </w:p>
        </w:tc>
      </w:tr>
      <w:t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밤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21:00~23:59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밤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잔여 강수·강설·체감 추위</w:t>
            </w:r>
          </w:p>
        </w:tc>
      </w:tr>
    </w:tbl>
    <w:p>
      <w:pPr>
        <w:spacing w:after="0"/>
      </w:pPr>
    </w:p>
    <w:p>
      <w:pPr>
        <w:pStyle w:val="a"/>
        <w:spacing w:after="40"/>
      </w:pPr>
      <w:r>
        <w:t>Provider의 hourly 데이터를 사용자 Region 시간대로 변환하고 observedAt 순으로 정렬한다.</w:t>
      </w:r>
    </w:p>
    <w:p>
      <w:pPr>
        <w:pStyle w:val="a"/>
        <w:spacing w:after="40"/>
      </w:pPr>
      <w:r>
        <w:t>각 시간 슬롯에서 WeatherRuleFact 후보와 severity 0~100을 계산한다.</w:t>
      </w:r>
    </w:p>
    <w:p>
      <w:pPr>
        <w:pStyle w:val="a"/>
        <w:spacing w:after="40"/>
      </w:pPr>
      <w:r>
        <w:t>일반 준비물은 기본 2개 연속 슬롯 충족 시 확정하고, 안전성이 높은 강한 비·강설은 한 슬롯만으로 즉시 확정한다.</w:t>
      </w:r>
    </w:p>
    <w:p>
      <w:pPr>
        <w:pStyle w:val="a"/>
        <w:spacing w:after="40"/>
      </w:pPr>
      <w:r>
        <w:t>같은 Fact의 연속 구간을 validFrom/validUntil으로 합치고 생활 구간 라벨을 붙인다.</w:t>
      </w:r>
    </w:p>
    <w:p>
      <w:pPr>
        <w:pStyle w:val="a"/>
        <w:spacing w:after="40"/>
      </w:pPr>
      <w:r>
        <w:t>Recommendation은 가장 높은 severity와 가장 이른 유효 시간을 사용해 우선순위를 계산한다.</w:t>
      </w:r>
    </w:p>
    <w:p>
      <w:pPr>
        <w:pStyle w:val="a"/>
        <w:spacing w:after="40"/>
      </w:pPr>
      <w:r>
        <w:t>해제는 기준 미만이 2개 연속 슬롯 이어질 때 적용해 경계값 근처에서 문구가 반복 변경되는 현상을 줄인다.</w:t>
      </w:r>
    </w:p>
    <w:p>
      <w:pPr>
        <w:pStyle w:val="21"/>
      </w:pPr>
      <w:r>
        <w:t>22.2 초기 Trigger / Release 기준</w:t>
      </w:r>
    </w:p>
    <w:tbl>
      <w:tblPr>
        <w:tblStyle w:val="af9"/>
        <w:tblW w:type="dxa" w:w="11100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200"/>
        <w:gridCol w:w="3000"/>
        <w:gridCol w:w="4350"/>
      </w:tblGrid>
      <w:tr>
        <w:trPr>
          <w:tblHeader w:val="true"/>
          <w:cantSplit/>
        </w:trPr>
        <w:tc>
          <w:tcPr>
            <w:tcW w:type="dxa" w:w="2"/>
            <w:vAlign w:val="center"/>
          </w:tcPr>
          <w:p>
            <w:r>
              <w:rPr>
                <w:b/>
                <w:sz w:val="17"/>
              </w:rPr>
              <w:t>판정</w:t>
            </w:r>
          </w:p>
        </w:tc>
        <w:tc>
          <w:tcPr>
            <w:tcW w:type="dxa" w:w="3"/>
            <w:vAlign w:val="center"/>
          </w:tcPr>
          <w:p>
            <w:r>
              <w:rPr>
                <w:b/>
                <w:sz w:val="17"/>
              </w:rPr>
              <w:t>입력/구간</w:t>
            </w:r>
          </w:p>
        </w:tc>
        <w:tc>
          <w:tcPr>
            <w:tcW w:type="dxa" w:w="5"/>
            <w:vAlign w:val="center"/>
          </w:tcPr>
          <w:p>
            <w:r>
              <w:rPr>
                <w:b/>
                <w:sz w:val="17"/>
              </w:rPr>
              <w:t>Trigger</w:t>
            </w:r>
          </w:p>
        </w:tc>
        <w:tc>
          <w:tcPr>
            <w:tcW w:type="dxa" w:w="7"/>
            <w:vAlign w:val="center"/>
          </w:tcPr>
          <w:p>
            <w:r>
              <w:rPr>
                <w:b/>
                <w:sz w:val="17"/>
              </w:rPr>
              <w:t>강화·해제 및 출력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비 가능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시간별 강수확률, mm/h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확률 ≥40% 또는 강수량 ≥0.5mm/h. 일반 구간은 2슬롯, 출퇴근 구간은 1슬롯도 허용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≥70% 또는 ≥5mm/h이면 high. 2슬롯 연속 &lt;30% 및 0mm/h에서 해제. RAIN_LIKELY → UMBRELLA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강한 비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시간별 확률+강수량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확률 ≥70%이면서 ≥5mm/h, 또는 강수량 ≥10mm/h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즉시 severity 90 이상. HEAVY_RAIN → 우산 우선순위 및 야외활동 주의 강화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눈 가능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눈 확률, cm/h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확률 ≥35% 또는 강설량 ≥0.2cm/h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2슬롯 연속 &lt;20% 및 0cm/h에서 해제. SNOW_LIKELY → 눈길 이동 주의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많은 눈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눈 확률, cm/h, 3시간 누적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확률 ≥65%이면서 ≥1cm/h, 또는 3시간 누적 ≥3cm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즉시 severity 95. HEAVY_SNOW → HEAVY_SNOW_CAUTION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결빙 가능성 보강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강수/강설 + 체감온도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비/눈 Fact가 있고 체감온도 ≤0°C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SNOW_TRAVEL_CAUTION severity +15, 문구에 미끄럼 주의 포함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수분 보충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체감온도, 낮 구간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체감온도 ≥33°C가 2슬롯, 또는 ≥35°C 한 슬롯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2슬롯 연속 &lt;31°C에서 해제. APPARENT_TEMPERATURE_HIGH → WATER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겉옷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기온, 체감온도, 출퇴근/밤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기온 ≤12°C 또는 체감온도 ≤10°C. 일교차 ≥8°C도 별도 Trigger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바람 ≥6m/s이면 severity +10. 2슬롯 연속 기온 &gt;14°C·체감 &gt;12°C에서 해제. OUTERWEAR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강한 바람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풍속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≥6m/s 주의, ≥9m/s high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추운 조건이면 WIND_CHILL_HIGH, 그 외 OUTDOOR_ACTIVITY_CAUTION 강화. 2슬롯 연속 &lt;4m/s에서 해제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강한 자외선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UV, 10~16시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UV ≥6, UV ≥8은 high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2슬롯 연속 &lt;5에서 해제. UV_HIGH → PARASOL/SUNSCREEN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빨래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강수·습도·바람, 낮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강수확률 &lt;20%, 강수량 0, 습도 ≤75%, 풍속 1~6m/s가 3슬롯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하나라도 결측이면 긍정 메시지 생성 금지. LAUNDRY_DRYING_GOOD</w:t>
            </w:r>
          </w:p>
        </w:tc>
      </w:tr>
      <w:tr>
        <w:trPr>
          <w:cantSplit/>
        </w:trPr>
        <w:tc>
          <w:tcPr>
            <w:tcW w:type="dxa" w:w="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환기</w:t>
            </w:r>
          </w:p>
        </w:tc>
        <w:tc>
          <w:tcPr>
            <w:tcW w:type="dxa" w:w="3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강수·바람·대기질</w:t>
            </w:r>
          </w:p>
        </w:tc>
        <w:tc>
          <w:tcPr>
            <w:tcW w:type="dxa" w:w="5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강수확률 &lt;20%, 풍속 1~5m/s, Provider 대기질 등급이 나쁨이 아님</w:t>
            </w:r>
          </w:p>
        </w:tc>
        <w:tc>
          <w:tcPr>
            <w:tcW w:type="dxa" w:w="7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1~2슬롯의 안전한 구간을 선택. VENTILATION_GOOD</w:t>
            </w:r>
          </w:p>
        </w:tc>
      </w:tr>
    </w:tbl>
    <w:p>
      <w:pPr>
        <w:spacing w:after="0"/>
      </w:pPr>
    </w:p>
    <w:p>
      <w:pPr>
        <w:pStyle w:val="21"/>
      </w:pPr>
      <w:r>
        <w:t>22.3 결측·충돌·우선순위</w:t>
      </w:r>
    </w:p>
    <w:p>
      <w:pPr>
        <w:pStyle w:val="a0"/>
        <w:spacing w:after="40"/>
      </w:pPr>
      <w:r>
        <w:t>null/미수신 값을 0, 맑음, 안전으로 치환하지 않는다. 필요한 입력이 없으면 해당 Fact를 UNKNOWN으로 남긴다.</w:t>
      </w:r>
    </w:p>
    <w:p>
      <w:pPr>
        <w:pStyle w:val="a0"/>
        <w:spacing w:after="40"/>
      </w:pPr>
      <w:r>
        <w:t>비 확률만 있고 강수량이 없으면 확률 근거 Recommendation은 만들 수 있지만 ‘강한 비’는 확정하지 않는다.</w:t>
      </w:r>
    </w:p>
    <w:p>
      <w:pPr>
        <w:pStyle w:val="a0"/>
        <w:spacing w:after="40"/>
      </w:pPr>
      <w:r>
        <w:t>강설·강한 비·결빙처럼 안전 관련 항목은 priority 90~100, 시간 임박 준비물은 80~89, 일반 준비물은 60~79, 생활 메시지는 40~59를 기본 범위로 한다.</w:t>
      </w:r>
    </w:p>
    <w:p>
      <w:pPr>
        <w:pStyle w:val="a0"/>
        <w:spacing w:after="40"/>
      </w:pPr>
      <w:r>
        <w:t>아침 겉옷과 낮 더위가 동시에 성립하면 둘 중 하나를 삭제하지 않고 ‘아침은 서늘하고 낮은 더워요’처럼 구간별 문맥을 유지한다.</w:t>
      </w:r>
    </w:p>
    <w:p>
      <w:pPr>
        <w:pStyle w:val="a0"/>
        <w:spacing w:after="40"/>
      </w:pPr>
      <w:r>
        <w:t>동일 목적 Recommendation은 가장 높은 severity 하나로 합치되 validFrom/validUntil과 reasonCodes는 보존한다.</w:t>
      </w:r>
    </w:p>
    <w:p>
      <w:pPr>
        <w:pStyle w:val="a0"/>
        <w:spacing w:after="40"/>
      </w:pPr>
      <w:r>
        <w:t>사용자별 출퇴근 시간이 도입되면 고정 구간보다 사용자 설정을 우선하되, 안전 알림은 전체 유효 구간을 유지한다.</w:t>
      </w:r>
    </w:p>
    <w:p>
      <w:pPr>
        <w:pStyle w:val="21"/>
      </w:pPr>
      <w:r>
        <w:t>22.4 Config 버전 관리</w:t>
      </w:r>
    </w:p>
    <w:p>
      <w:pPr>
        <w:pStyle w:val="a0"/>
        <w:spacing w:after="40"/>
      </w:pPr>
      <w:r>
        <w:t>rule_config에는 configVersion, effectiveFrom, metric, operator, threshold, unit, consecutiveSlots, releaseSlots를 기록한다.</w:t>
      </w:r>
    </w:p>
    <w:p>
      <w:pPr>
        <w:pStyle w:val="a0"/>
        <w:spacing w:after="40"/>
      </w:pPr>
      <w:r>
        <w:t>Recommendation 응답에는 decisionVersion을 포함해 어떤 기준으로 생성됐는지 추적 가능하게 한다.</w:t>
      </w:r>
    </w:p>
    <w:p>
      <w:pPr>
        <w:pStyle w:val="a0"/>
        <w:spacing w:after="40"/>
      </w:pPr>
      <w:r>
        <w:t>Threshold 변경 시 과거 Snapshot 재생 테스트로 추천 수, 안전 경고 누락, 알림 피로도를 비교한다.</w:t>
      </w:r>
    </w:p>
    <w:p>
      <w:pPr>
        <w:pStyle w:val="1"/>
      </w:pPr>
      <w:r>
        <w:t>23. 생활 문구 카탈로그 v1</w:t>
      </w:r>
    </w:p>
    <w:p>
      <w:r>
        <w:t>문구는 Rule을 다시 계산하지 않는다. RecommendationType/LifestyleInsightType, 시간 구간, severity, validFrom을 입력으로 카탈로그 후보를 선택한다. 같은 날 같은 installationId와 decisionVersion에는 같은 문구를 반환하는 deterministic selection을 사용한다.</w:t>
      </w:r>
    </w:p>
    <w:p>
      <w:pPr>
        <w:pStyle w:val="a0"/>
        <w:spacing w:after="40"/>
      </w:pPr>
      <w:r>
        <w:t>Main: 행동 중심 1~2줄, 숫자 최소화</w:t>
      </w:r>
    </w:p>
    <w:p>
      <w:pPr>
        <w:pStyle w:val="a0"/>
        <w:spacing w:after="40"/>
      </w:pPr>
      <w:r>
        <w:t>Today: 필요한 준비물과 ‘언제’를 함께 표현</w:t>
      </w:r>
    </w:p>
    <w:p>
      <w:pPr>
        <w:pStyle w:val="a0"/>
        <w:spacing w:after="40"/>
      </w:pPr>
      <w:r>
        <w:t>Detail: 확률·양·체감·바람 등 근거 수치를 별도 UI에서 제공</w:t>
      </w:r>
    </w:p>
    <w:p>
      <w:pPr>
        <w:pStyle w:val="a0"/>
        <w:spacing w:after="40"/>
      </w:pPr>
      <w:r>
        <w:t>안전 문구는 완곡하게 흐리지 않고 ‘주의’, ‘천천히’, ‘여유 있게’를 사용</w:t>
      </w:r>
    </w:p>
    <w:p>
      <w:pPr>
        <w:pStyle w:val="a0"/>
        <w:spacing w:after="40"/>
      </w:pPr>
      <w:r>
        <w:t>동일 문구 연속 노출은 피하되 사실과 시간 구간은 바꾸지 않는다</w:t>
      </w:r>
    </w:p>
    <w:p>
      <w:pPr>
        <w:pStyle w:val="21"/>
      </w:pPr>
      <w:r>
        <w:t>23.1 Recommendation 문구</w:t>
      </w:r>
    </w:p>
    <w:p>
      <w:pPr>
        <w:pStyle w:val="31"/>
      </w:pPr>
      <w:r>
        <w:t>UMBRELLA / 우산</w:t>
      </w:r>
    </w:p>
    <w:p>
      <w:pPr>
        <w:pStyle w:val="a0"/>
        <w:spacing w:after="40"/>
      </w:pPr>
      <w:r>
        <w:t>오후 비가 예상돼요. 우산을 챙겨요.</w:t>
      </w:r>
    </w:p>
    <w:p>
      <w:pPr>
        <w:pStyle w:val="a0"/>
        <w:spacing w:after="40"/>
      </w:pPr>
      <w:r>
        <w:t>외출 중 비를 만날 수 있어요. 접이식 우산이 있으면 좋아요.</w:t>
      </w:r>
    </w:p>
    <w:p>
      <w:pPr>
        <w:pStyle w:val="a0"/>
        <w:spacing w:after="40"/>
      </w:pPr>
      <w:r>
        <w:t>퇴근 무렵 비 가능성이 높아요. 나가기 전에 우산을 확인하세요.</w:t>
      </w:r>
    </w:p>
    <w:p>
      <w:pPr>
        <w:pStyle w:val="31"/>
        <w:spacing w:after="140"/>
      </w:pPr>
      <w:r>
        <w:t>PARASOL / 양산</w:t>
      </w:r>
    </w:p>
    <w:p>
      <w:pPr>
        <w:pStyle w:val="a0"/>
        <w:spacing w:after="40"/>
      </w:pPr>
      <w:r>
        <w:t>낮에는 햇볕이 강할 가능성이 있어요. 양산이 있으면 좋아요.</w:t>
      </w:r>
    </w:p>
    <w:p>
      <w:pPr>
        <w:pStyle w:val="a0"/>
        <w:spacing w:after="40"/>
      </w:pPr>
      <w:r>
        <w:t>한낮 햇볕을 오래 받기 쉬워요. 가벼운 양산을 챙겨요.</w:t>
      </w:r>
    </w:p>
    <w:p>
      <w:pPr>
        <w:pStyle w:val="a0"/>
        <w:spacing w:after="40"/>
      </w:pPr>
      <w:r>
        <w:t>그늘이 적은 길을 걷는다면 양산이 도움이 돼요.</w:t>
      </w:r>
    </w:p>
    <w:p>
      <w:pPr>
        <w:pStyle w:val="31"/>
      </w:pPr>
      <w:r>
        <w:t>HEAVY_SNOW_CAUTION / 폭설 주의</w:t>
      </w:r>
    </w:p>
    <w:p>
      <w:pPr>
        <w:pStyle w:val="a0"/>
        <w:spacing w:after="40"/>
      </w:pPr>
      <w:r>
        <w:t>많은 눈이 예상돼요. 이동할 때 주의하세요.</w:t>
      </w:r>
    </w:p>
    <w:p>
      <w:pPr>
        <w:pStyle w:val="a0"/>
        <w:spacing w:after="40"/>
      </w:pPr>
      <w:r>
        <w:t>눈이 쌓일 수 있어요. 미끄럼에 유의하고 여유 있게 출발하세요.</w:t>
      </w:r>
    </w:p>
    <w:p>
      <w:pPr>
        <w:pStyle w:val="a0"/>
        <w:spacing w:after="40"/>
      </w:pPr>
      <w:r>
        <w:t>강설 시간대에는 보행과 운전 속도를 낮춰주세요.</w:t>
      </w:r>
    </w:p>
    <w:p>
      <w:pPr>
        <w:pStyle w:val="31"/>
      </w:pPr>
      <w:r>
        <w:t>OUTERWEAR / 겉옷</w:t>
      </w:r>
    </w:p>
    <w:p>
      <w:pPr>
        <w:pStyle w:val="a0"/>
        <w:spacing w:after="40"/>
      </w:pPr>
      <w:r>
        <w:t>아침저녁이 쌀쌀하고 바람이 있어요. 가벼운 겉옷을 챙겨요.</w:t>
      </w:r>
    </w:p>
    <w:p>
      <w:pPr>
        <w:pStyle w:val="a0"/>
        <w:spacing w:after="40"/>
      </w:pPr>
      <w:r>
        <w:t>시간대별 체감 차이가 커요. 벗기 쉬운 겉옷이 편해요.</w:t>
      </w:r>
    </w:p>
    <w:p>
      <w:pPr>
        <w:pStyle w:val="a0"/>
        <w:spacing w:after="40"/>
      </w:pPr>
      <w:r>
        <w:t>바람 때문에 숫자보다 서늘할 수 있어요. 얇은 겉옷을 준비하세요.</w:t>
      </w:r>
    </w:p>
    <w:p>
      <w:pPr>
        <w:pStyle w:val="31"/>
      </w:pPr>
      <w:r>
        <w:t>MASK / 마스크</w:t>
      </w:r>
    </w:p>
    <w:p>
      <w:pPr>
        <w:pStyle w:val="a0"/>
        <w:spacing w:after="40"/>
      </w:pPr>
      <w:r>
        <w:t>미세먼지가 높아 외출 시 마스크를 챙겨요.</w:t>
      </w:r>
    </w:p>
    <w:p>
      <w:pPr>
        <w:pStyle w:val="a0"/>
        <w:spacing w:after="40"/>
      </w:pPr>
      <w:r>
        <w:t>대기질이 좋지 않은 시간이 있어요. 민감하다면 마스크를 준비하세요.</w:t>
      </w:r>
    </w:p>
    <w:p>
      <w:pPr>
        <w:pStyle w:val="a0"/>
        <w:spacing w:after="40"/>
      </w:pPr>
      <w:r>
        <w:t>긴 야외활동을 한다면 마스크가 도움이 될 수 있어요.</w:t>
      </w:r>
    </w:p>
    <w:p>
      <w:pPr>
        <w:pStyle w:val="31"/>
      </w:pPr>
      <w:r>
        <w:t>WATER / 물</w:t>
      </w:r>
    </w:p>
    <w:p>
      <w:pPr>
        <w:pStyle w:val="a0"/>
        <w:spacing w:after="40"/>
      </w:pPr>
      <w:r>
        <w:t>체감온도가 높아 수분 보충이 중요해요.</w:t>
      </w:r>
    </w:p>
    <w:p>
      <w:pPr>
        <w:pStyle w:val="a0"/>
        <w:spacing w:after="40"/>
      </w:pPr>
      <w:r>
        <w:t>더운 시간이 이어져요. 작은 물병을 가까이 두세요.</w:t>
      </w:r>
    </w:p>
    <w:p>
      <w:pPr>
        <w:pStyle w:val="a0"/>
        <w:spacing w:after="40"/>
      </w:pPr>
      <w:r>
        <w:t>갈증을 느끼기 전부터 조금씩 자주 마셔요.</w:t>
      </w:r>
    </w:p>
    <w:p>
      <w:pPr>
        <w:pStyle w:val="31"/>
      </w:pPr>
      <w:r>
        <w:t>SUNSCREEN / 선크림</w:t>
      </w:r>
    </w:p>
    <w:p>
      <w:pPr>
        <w:pStyle w:val="a0"/>
        <w:spacing w:after="40"/>
      </w:pPr>
      <w:r>
        <w:t>자외선이 강해요. 선크림을 챙겨요.</w:t>
      </w:r>
    </w:p>
    <w:p>
      <w:pPr>
        <w:pStyle w:val="a0"/>
        <w:spacing w:after="40"/>
      </w:pPr>
      <w:r>
        <w:t>한낮 자외선 노출이 커요. 외출 전에 선크림을 발라요.</w:t>
      </w:r>
    </w:p>
    <w:p>
      <w:pPr>
        <w:pStyle w:val="a0"/>
        <w:spacing w:after="40"/>
      </w:pPr>
      <w:r>
        <w:t>야외 일정이 있다면 선크림을 덧바를 준비를 하세요.</w:t>
      </w:r>
    </w:p>
    <w:p>
      <w:pPr>
        <w:pStyle w:val="21"/>
      </w:pPr>
      <w:r>
        <w:t>23.2 Lifestyle 문구</w:t>
      </w:r>
    </w:p>
    <w:p>
      <w:pPr>
        <w:pStyle w:val="31"/>
      </w:pPr>
      <w:r>
        <w:t>LAUNDRY_GOOD / 빨래</w:t>
      </w:r>
    </w:p>
    <w:p>
      <w:pPr>
        <w:pStyle w:val="a0"/>
        <w:spacing w:after="40"/>
      </w:pPr>
      <w:r>
        <w:t>빨래는 오전에 끝내요. 오후 비 전에 마르기 좋아요.</w:t>
      </w:r>
    </w:p>
    <w:p>
      <w:pPr>
        <w:pStyle w:val="a0"/>
        <w:spacing w:after="40"/>
      </w:pPr>
      <w:r>
        <w:t>건조하기 무난한 날이에요. 바람이 강해지기 전 단단히 고정하세요.</w:t>
      </w:r>
    </w:p>
    <w:p>
      <w:pPr>
        <w:pStyle w:val="31"/>
      </w:pPr>
      <w:r>
        <w:t>OUTDOOR_ACTIVITY_CAUTION / 산책</w:t>
      </w:r>
    </w:p>
    <w:p>
      <w:pPr>
        <w:pStyle w:val="a0"/>
        <w:spacing w:after="40"/>
      </w:pPr>
      <w:r>
        <w:t>야외활동은 짧게 나눠요. 불편한 시간대를 피하고 쉬어가세요.</w:t>
      </w:r>
    </w:p>
    <w:p>
      <w:pPr>
        <w:pStyle w:val="a0"/>
        <w:spacing w:after="40"/>
      </w:pPr>
      <w:r>
        <w:t>산책 시간을 옮겨보세요. 덜 덥고 바람이 잔잔한 시간이 편안해요.</w:t>
      </w:r>
    </w:p>
    <w:p>
      <w:pPr>
        <w:pStyle w:val="31"/>
      </w:pPr>
      <w:r>
        <w:t>VENTILATION_GOOD / 환기</w:t>
      </w:r>
    </w:p>
    <w:p>
      <w:pPr>
        <w:pStyle w:val="a0"/>
        <w:spacing w:after="40"/>
      </w:pPr>
      <w:r>
        <w:t>환기하기 무난한 시간이에요. 10분 정도 창문을 열어보세요.</w:t>
      </w:r>
    </w:p>
    <w:p>
      <w:pPr>
        <w:pStyle w:val="a0"/>
        <w:spacing w:after="40"/>
      </w:pPr>
      <w:r>
        <w:t>비와 강한 바람이 없는 시간에 실내 공기를 짧게 바꿔주세요.</w:t>
      </w:r>
    </w:p>
    <w:p>
      <w:pPr>
        <w:pStyle w:val="31"/>
      </w:pPr>
      <w:r>
        <w:t>VERY_HOT_AND_HUMID / 더위</w:t>
      </w:r>
    </w:p>
    <w:p>
      <w:pPr>
        <w:pStyle w:val="a0"/>
        <w:spacing w:after="40"/>
      </w:pPr>
      <w:r>
        <w:t>땀이 쉽게 나는 날이에요. 한낮 활동을 줄이고 쉬어가세요.</w:t>
      </w:r>
    </w:p>
    <w:p>
      <w:pPr>
        <w:pStyle w:val="a0"/>
        <w:spacing w:after="40"/>
      </w:pPr>
      <w:r>
        <w:t>몸이 더 덥게 느낄 수 있어요. 얇고 통풍이 잘되는 옷이 편안해요.</w:t>
      </w:r>
    </w:p>
    <w:p>
      <w:pPr>
        <w:pStyle w:val="31"/>
      </w:pPr>
      <w:r>
        <w:t>COOLER_THAN_TEMPERATURE / 체감 추위</w:t>
      </w:r>
    </w:p>
    <w:p>
      <w:pPr>
        <w:pStyle w:val="a0"/>
        <w:spacing w:after="40"/>
      </w:pPr>
      <w:r>
        <w:t>숫자보다 서늘하게 느껴져요. 바람을 막을 옷이 좋아요.</w:t>
      </w:r>
    </w:p>
    <w:p>
      <w:pPr>
        <w:pStyle w:val="a0"/>
        <w:spacing w:after="40"/>
      </w:pPr>
      <w:r>
        <w:t>표시 기온만 믿기보다 얇은 겉옷을 쉽게 꺼낼 수 있게 준비하세요.</w:t>
      </w:r>
    </w:p>
    <w:p>
      <w:pPr>
        <w:pStyle w:val="31"/>
      </w:pPr>
      <w:r>
        <w:t>SNOW_TRAVEL_CAUTION / 눈길</w:t>
      </w:r>
    </w:p>
    <w:p>
      <w:pPr>
        <w:pStyle w:val="a0"/>
        <w:spacing w:after="40"/>
      </w:pPr>
      <w:r>
        <w:t>눈길 이동은 천천히. 평소보다 일찍 출발하세요.</w:t>
      </w:r>
    </w:p>
    <w:p>
      <w:pPr>
        <w:pStyle w:val="a0"/>
        <w:spacing w:after="40"/>
      </w:pPr>
      <w:r>
        <w:t>보행과 운전에 여유가 필요해요. 안전거리를 충분히 둬요.</w:t>
      </w:r>
    </w:p>
    <w:p>
      <w:pPr>
        <w:pStyle w:val="21"/>
      </w:pPr>
      <w:r>
        <w:t>23.3 문구 선택 및 저장</w:t>
      </w:r>
    </w:p>
    <w:p>
      <w:pPr>
        <w:pStyle w:val="a0"/>
        <w:spacing w:after="40"/>
      </w:pPr>
      <w:r>
        <w:t>초기 구현은 소스의 recommendationMessageCatalog와 lifestyleMessageCatalog를 fallback으로 사용한다.</w:t>
      </w:r>
    </w:p>
    <w:p>
      <w:pPr>
        <w:pStyle w:val="a0"/>
        <w:spacing w:after="40"/>
      </w:pPr>
      <w:r>
        <w:t>D1로 이전할 경우 message_key, context_key, variant_no, title_template, body_template, enabled, effective_from, effective_to, version을 저장한다.</w:t>
      </w:r>
    </w:p>
    <w:p>
      <w:pPr>
        <w:pStyle w:val="a0"/>
        <w:spacing w:after="40"/>
      </w:pPr>
      <w:r>
        <w:t>DB 조회 실패나 카탈로그 미배포 시에도 fallback 문구로 Today 응답을 완성한다.</w:t>
      </w:r>
    </w:p>
    <w:p>
      <w:pPr>
        <w:pStyle w:val="a0"/>
        <w:spacing w:after="40"/>
      </w:pPr>
      <w:r>
        <w:t>문구 변경은 Rule/Threshold 변경과 분리해 배포하고, 금칙어·중복·길이 검사를 통과해야 활성화한다.</w:t>
      </w:r>
    </w:p>
    <w:p>
      <w:pPr>
        <w:pStyle w:val="1"/>
      </w:pPr>
      <w:r>
        <w:t>24. Today API hourly 확장</w:t>
      </w:r>
    </w:p>
    <w:p>
      <w:r>
        <w:t>GET /api/v1/weather/today 응답은 current와 별도로 hourly 배열을 반환한다. 앱 Detail은 hourly를 표시하되 판단은 서버가 완료한 Recommendation을 신뢰한다.</w:t>
      </w:r>
    </w:p>
    <w:p>
      <w:pPr>
        <w:pStyle w:val="CodeBlock"/>
      </w:pPr>
      <w:r>
        <w:t>{ "observedAt":"2026-08-18T18:00:00+09:00", "temperature":27.0, "apparentTemperature":29.0, "precipitationProbability":75, "precipitationAmount":3.2, "snowProbability":0, "snowfallAmount":0, "windSpeed":5.8, "skyCondition":"비" }</w:t>
      </w:r>
    </w:p>
    <w:p>
      <w:pPr>
        <w:pStyle w:val="a0"/>
        <w:spacing w:after="40"/>
      </w:pPr>
      <w:r>
        <w:t>hourly는 Region 시간대 기준 최소 24시간, 권장 48시간을 시간순으로 반환한다.</w:t>
      </w:r>
    </w:p>
    <w:p>
      <w:pPr>
        <w:pStyle w:val="a0"/>
        <w:spacing w:after="40"/>
      </w:pPr>
      <w:r>
        <w:t>수치 필드는 nullable이며 결측을 0으로 직렬화하지 않는다.</w:t>
      </w:r>
    </w:p>
    <w:p>
      <w:pPr>
        <w:pStyle w:val="a0"/>
        <w:spacing w:after="40"/>
      </w:pPr>
      <w:r>
        <w:t>응답에 decisionVersion, generatedAt, dataStatus(AVAILABLE/PARTIAL/UNAVAILABLE)를 추가할 수 있도록 계약을 확장 가능하게 유지한다.</w:t>
      </w:r>
    </w:p>
    <w:p>
      <w:pPr>
        <w:pStyle w:val="a0"/>
        <w:spacing w:after="40"/>
      </w:pPr>
      <w:r>
        <w:t>현재 구현은 기상청 단기예보, 기상청 생활기상지수 V5 자외선, 에어코리아 PM10·PM2.5·오존을 실제 Provider로 조회한다. 환경 데이터는 D1 캐시와 제한된 stale-if-error를 적용하고 Today 응답에 병합한다.</w:t>
      </w:r>
    </w:p>
    <w:p>
      <w:pPr>
        <w:pStyle w:val="1"/>
      </w:pPr>
      <w:r>
        <w:t>25. 추가 테스트 요구사항</w:t>
      </w:r>
    </w:p>
    <w:p>
      <w:pPr>
        <w:pStyle w:val="a0"/>
        <w:spacing w:after="40"/>
      </w:pPr>
      <w:r>
        <w:t>시간 순서가 섞인 hourly가 정렬되고 동일 timestamp가 중복 제거되는지 검증</w:t>
      </w:r>
    </w:p>
    <w:p>
      <w:pPr>
        <w:pStyle w:val="a0"/>
        <w:spacing w:after="40"/>
      </w:pPr>
      <w:r>
        <w:t>40%/70% 강수 경계와 35%/65% 강설 경계의 바로 아래·같음·바로 위 테스트</w:t>
      </w:r>
    </w:p>
    <w:p>
      <w:pPr>
        <w:pStyle w:val="a0"/>
        <w:spacing w:after="40"/>
      </w:pPr>
      <w:r>
        <w:t>2슬롯 Trigger와 2슬롯 Release hysteresis가 경계값 진동을 막는지 검증</w:t>
      </w:r>
    </w:p>
    <w:p>
      <w:pPr>
        <w:pStyle w:val="a0"/>
        <w:spacing w:after="40"/>
      </w:pPr>
      <w:r>
        <w:t>체감온도 33°C 2슬롯 및 35°C 1슬롯에서 WATER가 생성되는지 검증</w:t>
      </w:r>
    </w:p>
    <w:p>
      <w:pPr>
        <w:pStyle w:val="a0"/>
        <w:spacing w:after="40"/>
      </w:pPr>
      <w:r>
        <w:t>풍속 6m/s가 추운 조건에서는 OUTERWEAR를 강화하고 따뜻한 조건에서는 야외활동 주의를 강화하는지 검증</w:t>
      </w:r>
    </w:p>
    <w:p>
      <w:pPr>
        <w:pStyle w:val="a0"/>
        <w:spacing w:after="40"/>
      </w:pPr>
      <w:r>
        <w:t>강수량/강설량 결측을 0으로 간주해 안전 Fact가 누락되지 않는지 검증</w:t>
      </w:r>
    </w:p>
    <w:p>
      <w:pPr>
        <w:pStyle w:val="a0"/>
        <w:spacing w:after="40"/>
      </w:pPr>
      <w:r>
        <w:t>같은 installationId·decisionVersion에서 문구 variant가 안정적으로 선택되는지 검증</w:t>
      </w:r>
    </w:p>
    <w:p>
      <w:pPr>
        <w:pStyle w:val="a0"/>
        <w:spacing w:after="40"/>
      </w:pPr>
      <w:r>
        <w:t>카탈로그 조회 실패 시 fallback 문구로 API가 정상 응답하는지 검증</w:t>
      </w:r>
    </w:p>
    <w:p>
      <w:r>
        <w:br w:type="page"/>
      </w:r>
    </w:p>
    <w:p>
      <w:pPr>
        <w:pStyle w:val="1"/>
      </w:pPr>
      <w:r>
        <w:t>26. 환경 데이터 Provider 운영 계약</w:t>
      </w:r>
    </w:p>
    <w:p>
      <w:r>
        <w:t>Today API는 단기예보를 핵심 데이터로 유지하면서 자외선과 대기질을 독립 Provider로 병렬 조회한다. 환경 Provider 장애는 기온·강수 응답 전체 실패로 전파하지 않는다.</w:t>
      </w:r>
    </w:p>
    <w:p>
      <w:pPr>
        <w:pStyle w:val="21"/>
      </w:pPr>
      <w:r>
        <w:t>26.1 데이터 소스와 시간 의미</w:t>
      </w:r>
    </w:p>
    <w:tbl>
      <w:tblPr>
        <w:tblStyle w:val="af9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0"/>
            <w:shd w:fill="DCEAF7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2890"/>
            <w:shd w:fill="DCEAF7"/>
          </w:tcPr>
          <w:p>
            <w:r>
              <w:rPr>
                <w:b/>
              </w:rPr>
              <w:t>공식 소스</w:t>
            </w:r>
          </w:p>
        </w:tc>
        <w:tc>
          <w:tcPr>
            <w:tcW w:type="dxa" w:w="3060"/>
            <w:shd w:fill="DCEAF7"/>
          </w:tcPr>
          <w:p>
            <w:r>
              <w:rPr>
                <w:b/>
              </w:rPr>
              <w:t>시간 의미</w:t>
            </w:r>
          </w:p>
        </w:tc>
        <w:tc>
          <w:tcPr>
            <w:tcW w:type="dxa" w:w="2550"/>
            <w:shd w:fill="DCEAF7"/>
          </w:tcPr>
          <w:p>
            <w:r>
              <w:rPr>
                <w:b/>
              </w:rPr>
              <w:t>병합 위치</w:t>
            </w:r>
          </w:p>
        </w:tc>
      </w:tr>
      <w:tr>
        <w:tc>
          <w:tcPr>
            <w:tcW w:type="dxa" w:w="1700"/>
          </w:tcPr>
          <w:p>
            <w:r>
              <w:t>기온·강수·습도·바람</w:t>
            </w:r>
          </w:p>
        </w:tc>
        <w:tc>
          <w:tcPr>
            <w:tcW w:type="dxa" w:w="2890"/>
          </w:tcPr>
          <w:p>
            <w:r>
              <w:t>기상청 단기예보</w:t>
            </w:r>
          </w:p>
        </w:tc>
        <w:tc>
          <w:tcPr>
            <w:tcW w:type="dxa" w:w="3060"/>
          </w:tcPr>
          <w:p>
            <w:r>
              <w:t>1시간 예보 슬롯</w:t>
            </w:r>
          </w:p>
        </w:tc>
        <w:tc>
          <w:tcPr>
            <w:tcW w:type="dxa" w:w="2550"/>
          </w:tcPr>
          <w:p>
            <w:r>
              <w:t>current + hourly</w:t>
            </w:r>
          </w:p>
        </w:tc>
      </w:tr>
      <w:tr>
        <w:tc>
          <w:tcPr>
            <w:tcW w:type="dxa" w:w="1700"/>
          </w:tcPr>
          <w:p>
            <w:r>
              <w:t>자외선</w:t>
            </w:r>
          </w:p>
        </w:tc>
        <w:tc>
          <w:tcPr>
            <w:tcW w:type="dxa" w:w="2890"/>
          </w:tcPr>
          <w:p>
            <w:r>
              <w:t>생활기상지수 V5 getUVIdxV5</w:t>
            </w:r>
          </w:p>
        </w:tc>
        <w:tc>
          <w:tcPr>
            <w:tcW w:type="dxa" w:w="3060"/>
          </w:tcPr>
          <w:p>
            <w:r>
              <w:t>3시간 간격, 최대 75시간 예측</w:t>
            </w:r>
          </w:p>
        </w:tc>
        <w:tc>
          <w:tcPr>
            <w:tcW w:type="dxa" w:w="2550"/>
          </w:tcPr>
          <w:p>
            <w:r>
              <w:t>current + 해당 hourly</w:t>
            </w:r>
          </w:p>
        </w:tc>
      </w:tr>
      <w:tr>
        <w:tc>
          <w:tcPr>
            <w:tcW w:type="dxa" w:w="1700"/>
          </w:tcPr>
          <w:p>
            <w:r>
              <w:t>PM10·PM2.5·오존</w:t>
            </w:r>
          </w:p>
        </w:tc>
        <w:tc>
          <w:tcPr>
            <w:tcW w:type="dxa" w:w="2890"/>
          </w:tcPr>
          <w:p>
            <w:r>
              <w:t>에어코리아 측정소별 실시간 관측</w:t>
            </w:r>
          </w:p>
        </w:tc>
        <w:tc>
          <w:tcPr>
            <w:tcW w:type="dxa" w:w="3060"/>
          </w:tcPr>
          <w:p>
            <w:r>
              <w:t>현재 관측값, 4시간 이내 자료만 허용</w:t>
            </w:r>
          </w:p>
        </w:tc>
        <w:tc>
          <w:tcPr>
            <w:tcW w:type="dxa" w:w="2550"/>
          </w:tcPr>
          <w:p>
            <w:r>
              <w:t>current + 첫 hourly</w:t>
            </w:r>
          </w:p>
        </w:tc>
      </w:tr>
    </w:tbl>
    <w:p>
      <w:pPr>
        <w:pStyle w:val="21"/>
      </w:pPr>
      <w:r>
        <w:t>26.2 캐시와 부분 실패</w:t>
      </w:r>
    </w:p>
    <w:p>
      <w:pPr>
        <w:pStyle w:val="a0"/>
      </w:pPr>
      <w:r>
        <w:t>자외선은 2시간, 대기질은 30분 동안 D1 캐시를 신선한 값으로 사용한다.</w:t>
      </w:r>
    </w:p>
    <w:p>
      <w:pPr>
        <w:pStyle w:val="a0"/>
      </w:pPr>
      <w:r>
        <w:t>새 조회가 실패하면 자외선 최대 8시간, 대기질 최대 3시간의 이전 값만 STALE로 허용한다.</w:t>
      </w:r>
    </w:p>
    <w:p>
      <w:pPr>
        <w:pStyle w:val="a0"/>
      </w:pPr>
      <w:r>
        <w:t>environmentalSources.uv와 environmentalSources.airQuality는 AVAILABLE, CACHED, STALE, UNAVAILABLE, UNSUPPORTED_REGION을 반환한다.</w:t>
      </w:r>
    </w:p>
    <w:p>
      <w:pPr>
        <w:pStyle w:val="a0"/>
      </w:pPr>
      <w:r>
        <w:t>환경값이 없으면 nullable을 유지하고 current.qualityFlags에 원인을 기록한다. 0으로 대체하지 않는다.</w:t>
      </w:r>
    </w:p>
    <w:p>
      <w:pPr>
        <w:pStyle w:val="21"/>
      </w:pPr>
      <w:r>
        <w:t>26.3 운영 준비</w:t>
      </w:r>
    </w:p>
    <w:p>
      <w:pPr>
        <w:pStyle w:val="a0"/>
      </w:pPr>
      <w:r>
        <w:t>공공데이터포털에서 단기예보, 생활기상지수(5.0), 에어코리아 대기오염정보를 각각 활용신청한다.</w:t>
      </w:r>
    </w:p>
    <w:p>
      <w:pPr>
        <w:pStyle w:val="a0"/>
      </w:pPr>
      <w:r>
        <w:t>승인된 일반 인증키는 로컬 .dev.vars와 Worker secret KMA_SERVICE_KEY로만 주입하며 소스와 wrangler.toml에 저장하지 않는다.</w:t>
      </w:r>
    </w:p>
    <w:p>
      <w:pPr>
        <w:pStyle w:val="a0"/>
      </w:pPr>
      <w:r>
        <w:t>현재 지역 카탈로그는 수원 60:121(4111000000·인계동)과 서울 60:127(1100000000·종로구)을 지원한다. 위치 기능 확장 시 행정코드와 측정소를 함께 추가한다.</w:t>
      </w:r>
    </w:p>
    <w:sectPr w:rsidR="00F2775E" w:rsidSect="00034616">
      <w:footerReference w:type="default" r:id="rId8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7449" w14:textId="77777777" w:rsidR="006B7560" w:rsidRDefault="006B7560">
      <w:pPr>
        <w:spacing w:after="0" w:line="240" w:lineRule="auto"/>
      </w:pPr>
      <w:r>
        <w:separator/>
      </w:r>
    </w:p>
  </w:endnote>
  <w:endnote w:type="continuationSeparator" w:id="0">
    <w:p w14:paraId="66E5A121" w14:textId="77777777" w:rsidR="006B7560" w:rsidRDefault="006B7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6C6E" w14:textId="77777777" w:rsidR="00F2775E" w:rsidRDefault="006B7560">
    <w:pPr>
      <w:pStyle w:val="a6"/>
      <w:jc w:val="right"/>
    </w:pPr>
    <w:r>
      <w:rPr>
        <w:color w:val="5F6B76"/>
        <w:sz w:val="16"/>
      </w:rPr>
      <w:t>날씨챙겨</w:t>
    </w:r>
    <w:r>
      <w:rPr>
        <w:sz w:val="16"/>
      </w:rPr>
      <w:t xml:space="preserve">    </w:t>
    </w:r>
    <w:r>
      <w:rPr>
        <w:color w:val="5F6B76"/>
        <w:sz w:val="16"/>
      </w:rPr>
      <w:t xml:space="preserve">p. </w:t>
    </w:r>
    <w:r>
      <w:rPr>
        <w:color w:val="5F6B76"/>
        <w:sz w:val="16"/>
      </w:rPr>
      <w:fldChar w:fldCharType="begin"/>
    </w:r>
    <w:r>
      <w:rPr>
        <w:color w:val="5F6B76"/>
        <w:sz w:val="16"/>
      </w:rPr>
      <w:instrText xml:space="preserve"> PAGE </w:instrText>
    </w:r>
    <w:r w:rsidR="00ED4EB2">
      <w:rPr>
        <w:color w:val="5F6B76"/>
        <w:sz w:val="16"/>
      </w:rPr>
      <w:fldChar w:fldCharType="separate"/>
    </w:r>
    <w:r w:rsidR="00ED4EB2">
      <w:rPr>
        <w:noProof/>
        <w:color w:val="5F6B76"/>
        <w:sz w:val="16"/>
      </w:rPr>
      <w:t>1</w:t>
    </w:r>
    <w:r>
      <w:rPr>
        <w:color w:val="5F6B7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8CE2" w14:textId="77777777" w:rsidR="006B7560" w:rsidRDefault="006B7560">
      <w:pPr>
        <w:spacing w:after="0" w:line="240" w:lineRule="auto"/>
      </w:pPr>
      <w:r>
        <w:separator/>
      </w:r>
    </w:p>
  </w:footnote>
  <w:footnote w:type="continuationSeparator" w:id="0">
    <w:p w14:paraId="425D4DF2" w14:textId="77777777" w:rsidR="006B7560" w:rsidRDefault="006B7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879037">
    <w:abstractNumId w:val="8"/>
  </w:num>
  <w:num w:numId="2" w16cid:durableId="1694650864">
    <w:abstractNumId w:val="6"/>
  </w:num>
  <w:num w:numId="3" w16cid:durableId="261690321">
    <w:abstractNumId w:val="5"/>
  </w:num>
  <w:num w:numId="4" w16cid:durableId="1020813354">
    <w:abstractNumId w:val="4"/>
  </w:num>
  <w:num w:numId="5" w16cid:durableId="1553884050">
    <w:abstractNumId w:val="7"/>
  </w:num>
  <w:num w:numId="6" w16cid:durableId="135148844">
    <w:abstractNumId w:val="3"/>
  </w:num>
  <w:num w:numId="7" w16cid:durableId="68039005">
    <w:abstractNumId w:val="2"/>
  </w:num>
  <w:num w:numId="8" w16cid:durableId="1142648646">
    <w:abstractNumId w:val="1"/>
  </w:num>
  <w:num w:numId="9" w16cid:durableId="6407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560"/>
    <w:rsid w:val="007240CC"/>
    <w:rsid w:val="00AA1D8D"/>
    <w:rsid w:val="00B47730"/>
    <w:rsid w:val="00CB0664"/>
    <w:rsid w:val="00ED4EB2"/>
    <w:rsid w:val="00F27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D5AA1"/>
  <w14:defaultImageDpi w14:val="300"/>
  <w15:docId w15:val="{3C5A2040-9DFA-4067-AA13-5B7D8C6B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NanumSquare" w:eastAsia="NanumSquare" w:hAnsi="NanumSquare"/>
      <w:color w:val="1F2937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2F6B5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6B59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142" w:right="142"/>
    </w:pPr>
    <w:rPr>
      <w:rFonts w:ascii="Noto Sans Mono CJK KR" w:eastAsia="Noto Sans Mono CJK KR" w:hAnsi="Noto Sans Mono CJK KR"/>
      <w:color w:val="27313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날씨챙겨 서버 개발명세</dc:title>
  <dc:subject/>
  <dc:creator>python-docx</dc:creator>
  <cp:keywords/>
  <dc:description>generated by python-docx</dc:description>
  <cp:lastModifiedBy>software idp</cp:lastModifiedBy>
  <cp:revision>2</cp:revision>
  <dcterms:created xsi:type="dcterms:W3CDTF">2013-12-23T23:15:00Z</dcterms:created>
  <dcterms:modified xsi:type="dcterms:W3CDTF">2026-08-11T02:52:00Z</dcterms:modified>
  <cp:category/>
</cp:coreProperties>
</file>