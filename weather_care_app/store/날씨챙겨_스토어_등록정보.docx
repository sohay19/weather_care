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drawing>
          <wp:inline xmlns:a="http://schemas.openxmlformats.org/drawingml/2006/main" xmlns:pic="http://schemas.openxmlformats.org/drawingml/2006/picture">
            <wp:extent cx="658368" cy="658368"/>
            <wp:docPr id="1" name="Picture 1"/>
            <wp:cNvGraphicFramePr>
              <a:graphicFrameLocks noChangeAspect="1"/>
            </wp:cNvGraphicFramePr>
            <a:graphic>
              <a:graphicData uri="http://schemas.openxmlformats.org/drawingml/2006/picture">
                <pic:pic>
                  <pic:nvPicPr>
                    <pic:cNvPr id="0" name="appIcon.png"/>
                    <pic:cNvPicPr/>
                  </pic:nvPicPr>
                  <pic:blipFill>
                    <a:blip r:embed="rId10"/>
                    <a:stretch>
                      <a:fillRect/>
                    </a:stretch>
                  </pic:blipFill>
                  <pic:spPr>
                    <a:xfrm>
                      <a:off x="0" y="0"/>
                      <a:ext cx="658368" cy="658368"/>
                    </a:xfrm>
                    <a:prstGeom prst="rect"/>
                  </pic:spPr>
                </pic:pic>
              </a:graphicData>
            </a:graphic>
          </wp:inline>
        </w:drawing>
      </w:r>
    </w:p>
    <w:p>
      <w:pPr>
        <w:pStyle w:val="Title"/>
      </w:pPr>
      <w:r>
        <w:t>날씨챙겨 스토어 등록정보</w:t>
      </w:r>
    </w:p>
    <w:p>
      <w:pPr>
        <w:spacing w:after="280"/>
      </w:pPr>
      <w:r>
        <w:rPr>
          <w:rFonts w:ascii="Malgun Gothic" w:hAnsi="Malgun Gothic" w:eastAsia="Malgun Gothic"/>
          <w:b w:val="0"/>
          <w:color w:val="5C6874"/>
          <w:sz w:val="23"/>
        </w:rPr>
        <w:t>Google Play 및 App Store 제출용 원고와 체크리스트</w:t>
      </w:r>
    </w:p>
    <w:p>
      <w:r>
        <w:rPr>
          <w:rFonts w:ascii="Malgun Gothic" w:hAnsi="Malgun Gothic" w:eastAsia="Malgun Gothic"/>
          <w:sz w:val="20"/>
        </w:rPr>
        <w:t>2026-10-23 최신 코드와 스토어 이미지 기준으로 갱신했다. Android는 최신 제작 기준 (screenshots/SCREENSHOTS_20261022.md), iPhone·iPad는 최신 제작 기준과 10월 23일 알림 예시 추가 (screenshots/IOS_20261022.md)를 따른다. 아래 문구는 콘솔 입력용 원고이며, 실제 스토어 등록·심사 제출은 별도다.</w:t>
      </w:r>
    </w:p>
    <w:p>
      <w:pPr>
        <w:pStyle w:val="ListBullet"/>
      </w:pPr>
      <w:r>
        <w:rPr>
          <w:rFonts w:ascii="Malgun Gothic" w:hAnsi="Malgun Gothic" w:eastAsia="Malgun Gothic"/>
          <w:sz w:val="20"/>
        </w:rPr>
        <w:t>작성 기준일: 2026-10-23</w:t>
      </w:r>
    </w:p>
    <w:p>
      <w:pPr>
        <w:pStyle w:val="ListBullet"/>
      </w:pPr>
      <w:r>
        <w:rPr>
          <w:rFonts w:ascii="Malgun Gothic" w:hAnsi="Malgun Gothic" w:eastAsia="Malgun Gothic"/>
          <w:sz w:val="20"/>
        </w:rPr>
        <w:t>기본 언어: 한국어</w:t>
      </w:r>
    </w:p>
    <w:p>
      <w:pPr>
        <w:pStyle w:val="ListBullet"/>
      </w:pPr>
      <w:r>
        <w:rPr>
          <w:rFonts w:ascii="Malgun Gothic" w:hAnsi="Malgun Gothic" w:eastAsia="Malgun Gothic"/>
          <w:sz w:val="20"/>
        </w:rPr>
        <w:t>앱 운영자: 개인사업자 코드소하(CODESOHA)</w:t>
      </w:r>
    </w:p>
    <w:p>
      <w:pPr>
        <w:pStyle w:val="ListBullet"/>
      </w:pPr>
      <w:r>
        <w:rPr>
          <w:rFonts w:ascii="Malgun Gothic" w:hAnsi="Malgun Gothic" w:eastAsia="Malgun Gothic"/>
          <w:sz w:val="20"/>
        </w:rPr>
        <w:t>Android·iOS 제출 설정: 1.1.0 / 빌드 26102300</w:t>
      </w:r>
    </w:p>
    <w:p>
      <w:pPr>
        <w:pStyle w:val="ListBullet"/>
      </w:pPr>
      <w:r>
        <w:rPr>
          <w:rFonts w:ascii="Malgun Gothic" w:hAnsi="Malgun Gothic" w:eastAsia="Malgun Gothic"/>
          <w:sz w:val="20"/>
        </w:rPr>
        <w:t>Android 패키지: com.codesoha.weathercare</w:t>
      </w:r>
    </w:p>
    <w:p>
      <w:pPr>
        <w:pStyle w:val="ListBullet"/>
      </w:pPr>
      <w:r>
        <w:rPr>
          <w:rFonts w:ascii="Malgun Gothic" w:hAnsi="Malgun Gothic" w:eastAsia="Malgun Gothic"/>
          <w:sz w:val="20"/>
        </w:rPr>
        <w:t>iOS 번들 ID: com.codesoha.weathercare</w:t>
      </w:r>
    </w:p>
    <w:p>
      <w:pPr>
        <w:pStyle w:val="ListBullet"/>
      </w:pPr>
      <w:r>
        <w:rPr>
          <w:rFonts w:ascii="Malgun Gothic" w:hAnsi="Malgun Gothic" w:eastAsia="Malgun Gothic"/>
          <w:sz w:val="20"/>
        </w:rPr>
        <w:t>이용 대상: 공개 방침상 만 14세 이상 — 현재 앱에는 연령 확인 화면이 없어 제출 전 정합성 확인 필요</w:t>
      </w:r>
    </w:p>
    <w:p>
      <w:pPr>
        <w:pStyle w:val="ListBullet"/>
      </w:pPr>
      <w:r>
        <w:rPr>
          <w:rFonts w:ascii="Malgun Gothic" w:hAnsi="Malgun Gothic" w:eastAsia="Malgun Gothic"/>
          <w:sz w:val="20"/>
        </w:rPr>
        <w:t>가격: 무료 다운로드, 광고 포함·광고 제거 인앱 구매 제공</w:t>
      </w:r>
    </w:p>
    <w:p>
      <w:pPr>
        <w:pStyle w:val="ListBullet"/>
      </w:pPr>
      <w:r>
        <w:rPr>
          <w:rFonts w:ascii="Malgun Gothic" w:hAnsi="Malgun Gothic" w:eastAsia="Malgun Gothic"/>
          <w:sz w:val="20"/>
        </w:rPr>
        <w:t>회원가입·로그인: 없음</w:t>
      </w:r>
    </w:p>
    <w:p>
      <w:pPr>
        <w:pStyle w:val="ListBullet"/>
      </w:pPr>
      <w:r>
        <w:rPr>
          <w:rFonts w:ascii="Malgun Gothic" w:hAnsi="Malgun Gothic" w:eastAsia="Malgun Gothic"/>
          <w:sz w:val="20"/>
        </w:rPr>
        <w:t>개인정보처리방침: https://weather-care.pages.dev/</w:t>
      </w:r>
    </w:p>
    <w:p>
      <w:pPr>
        <w:pStyle w:val="ListBullet"/>
      </w:pPr>
      <w:r>
        <w:rPr>
          <w:rFonts w:ascii="Malgun Gothic" w:hAnsi="Malgun Gothic" w:eastAsia="Malgun Gothic"/>
          <w:sz w:val="20"/>
        </w:rPr>
        <w:t>데이터 삭제 요청: https://weather-care.pages.dev/data-deletion</w:t>
      </w:r>
    </w:p>
    <w:p>
      <w:pPr>
        <w:pStyle w:val="ListBullet"/>
      </w:pPr>
      <w:r>
        <w:rPr>
          <w:rFonts w:ascii="Malgun Gothic" w:hAnsi="Malgun Gothic" w:eastAsia="Malgun Gothic"/>
          <w:sz w:val="20"/>
        </w:rPr>
        <w:t>개인정보 문의: sy40222@gmail.com</w:t>
      </w:r>
    </w:p>
    <w:p>
      <w:r>
        <w:rPr>
          <w:rFonts w:ascii="Malgun Gothic" w:hAnsi="Malgun Gothic" w:eastAsia="Malgun Gothic"/>
          <w:sz w:val="20"/>
        </w:rPr>
        <w:t>이 문서는 Google Play Console과 App Store Connect에 입력할 문구, 심사 정보, 개인정보 공개 초안과 배포 전 확인사항을 한곳에 정리한다. 버전은 Android keystore.properties와 iOS Runner의 Xcode 설정을 기준으로 했으며 pubspec.yaml의 기본값 0.1.0+1과 구분한다. 최종 업로드 AAB·Archive의 실제 값으로 확정한다.</w:t>
      </w:r>
    </w:p>
    <w:p>
      <w:r>
        <w:rPr>
          <w:rFonts w:ascii="Malgun Gothic" w:hAnsi="Malgun Gothic" w:eastAsia="Malgun Gothic"/>
          <w:sz w:val="20"/>
        </w:rPr>
        <w:t>현재 코드에는 운영 광고·광고 식별자 권한과 선택형 백그라운드 위치 기능이 있다. 공개 개인정보처리방침에는 운영 광고 비활성·광고 ID 권한 제거·첫 실행 연령 확인 등 이전 설명이 남아 있다. 해당 방침과 콘솔의 개인정보 답변을 제출 빌드에 맞춘 뒤 제출한다. 기능 구현만으로 운영 서버 반영이나 실기 검증 완료를 뜻하지 않는다.</w:t>
      </w:r>
    </w:p>
    <w:p>
      <w:pPr>
        <w:pStyle w:val="Heading1"/>
        <w:keepNext/>
      </w:pPr>
      <w:r>
        <w:t>1. 공통 스토어 문구</w:t>
      </w:r>
    </w:p>
    <w:p>
      <w:pPr>
        <w:pStyle w:val="Heading2"/>
        <w:keepNext/>
      </w:pPr>
      <w:r>
        <w:t>앱 이름</w:t>
      </w:r>
    </w:p>
    <w:p>
      <w:r>
        <w:rPr>
          <w:rFonts w:ascii="Malgun Gothic" w:hAnsi="Malgun Gothic" w:eastAsia="Malgun Gothic"/>
          <w:sz w:val="20"/>
        </w:rPr>
        <w:t>날씨챙겨</w:t>
      </w:r>
    </w:p>
    <w:p>
      <w:pPr>
        <w:pStyle w:val="ListBullet"/>
      </w:pPr>
      <w:r>
        <w:rPr>
          <w:rFonts w:ascii="Malgun Gothic" w:hAnsi="Malgun Gothic" w:eastAsia="Malgun Gothic"/>
          <w:sz w:val="20"/>
        </w:rPr>
        <w:t>Google Play 앱 이름 제한 30자 이내</w:t>
      </w:r>
    </w:p>
    <w:p>
      <w:pPr>
        <w:pStyle w:val="ListBullet"/>
      </w:pPr>
      <w:r>
        <w:rPr>
          <w:rFonts w:ascii="Malgun Gothic" w:hAnsi="Malgun Gothic" w:eastAsia="Malgun Gothic"/>
          <w:sz w:val="20"/>
        </w:rPr>
        <w:t>App Store 앱 이름 제한 30자 이내</w:t>
      </w:r>
    </w:p>
    <w:p>
      <w:pPr>
        <w:pStyle w:val="Heading2"/>
        <w:keepNext/>
      </w:pPr>
      <w:r>
        <w:t>간단 설명 — Google Play</w:t>
      </w:r>
    </w:p>
    <w:p>
      <w:r>
        <w:rPr>
          <w:rFonts w:ascii="Malgun Gothic" w:hAnsi="Malgun Gothic" w:eastAsia="Malgun Gothic"/>
          <w:sz w:val="20"/>
        </w:rPr>
        <w:t>오늘의 준비물부터 시간별 날씨, 홈 위젯과 날씨 알림까지 한눈에 확인하세요</w:t>
      </w:r>
    </w:p>
    <w:p>
      <w:pPr>
        <w:pStyle w:val="ListBullet"/>
      </w:pPr>
      <w:r>
        <w:rPr>
          <w:rFonts w:ascii="Malgun Gothic" w:hAnsi="Malgun Gothic" w:eastAsia="Malgun Gothic"/>
          <w:sz w:val="20"/>
        </w:rPr>
        <w:t>Google Play 제한 80자 이내</w:t>
      </w:r>
    </w:p>
    <w:p>
      <w:pPr>
        <w:pStyle w:val="Heading2"/>
        <w:keepNext/>
      </w:pPr>
      <w:r>
        <w:t>부제 — App Store</w:t>
      </w:r>
    </w:p>
    <w:p>
      <w:r>
        <w:rPr>
          <w:rFonts w:ascii="Malgun Gothic" w:hAnsi="Malgun Gothic" w:eastAsia="Malgun Gothic"/>
          <w:sz w:val="20"/>
        </w:rPr>
        <w:t>오늘 날씨와 준비물을 앱과 위젯에서</w:t>
      </w:r>
    </w:p>
    <w:p>
      <w:pPr>
        <w:pStyle w:val="ListBullet"/>
      </w:pPr>
      <w:r>
        <w:rPr>
          <w:rFonts w:ascii="Malgun Gothic" w:hAnsi="Malgun Gothic" w:eastAsia="Malgun Gothic"/>
          <w:sz w:val="20"/>
        </w:rPr>
        <w:t>App Store 제한 30자 이내</w:t>
      </w:r>
    </w:p>
    <w:p>
      <w:pPr>
        <w:pStyle w:val="Heading2"/>
        <w:keepNext/>
      </w:pPr>
      <w:r>
        <w:t>프로모션 텍스트 — App Store</w:t>
      </w:r>
    </w:p>
    <w:p>
      <w:r>
        <w:rPr>
          <w:rFonts w:ascii="Malgun Gothic" w:hAnsi="Malgun Gothic" w:eastAsia="Malgun Gothic"/>
          <w:sz w:val="20"/>
        </w:rPr>
        <w:t>오늘 챙길 준비물과 시간별 날씨를 확인하세요. 앱과 홈 위젯의 다크모드, 항목별 날씨·낙뢰 알림, 바다·하천의 심화 날씨 정보까지 내 생활에 맞게 살펴볼 수 있어요.</w:t>
      </w:r>
    </w:p>
    <w:p>
      <w:pPr>
        <w:pStyle w:val="ListBullet"/>
      </w:pPr>
      <w:r>
        <w:rPr>
          <w:rFonts w:ascii="Malgun Gothic" w:hAnsi="Malgun Gothic" w:eastAsia="Malgun Gothic"/>
          <w:sz w:val="20"/>
        </w:rPr>
        <w:t>App Store 제한 170자 이내</w:t>
      </w:r>
    </w:p>
    <w:p>
      <w:pPr>
        <w:pStyle w:val="ListBullet"/>
      </w:pPr>
      <w:r>
        <w:rPr>
          <w:rFonts w:ascii="Malgun Gothic" w:hAnsi="Malgun Gothic" w:eastAsia="Malgun Gothic"/>
          <w:sz w:val="20"/>
        </w:rPr>
        <w:t>새 버전 제출 없이 수정할 수 있는 필드이므로 계절성 문구보다 오래 사용할 수 있는 기능 중심 문구로 구성했다.</w:t>
      </w:r>
    </w:p>
    <w:p>
      <w:pPr>
        <w:pStyle w:val="Heading2"/>
        <w:keepNext/>
      </w:pPr>
      <w:r>
        <w:t>상세 설명 — Google Play·App Store 공통</w:t>
      </w:r>
    </w:p>
    <w:p>
      <w:pPr>
        <w:spacing w:after="60" w:line="269" w:lineRule="auto"/>
        <w:ind w:left="259" w:right="72"/>
      </w:pPr>
      <w:r>
        <w:rPr>
          <w:rFonts w:ascii="Malgun Gothic" w:hAnsi="Malgun Gothic" w:eastAsia="Malgun Gothic"/>
          <w:color w:val="293844"/>
          <w:sz w:val="20"/>
        </w:rPr>
        <w:t>날씨챙겨는 숫자만 나열하는 대신, 오늘 어떻게 준비하면 좋은지 먼저 보여주는 생활 중심 날씨 앱입니다.</w:t>
      </w:r>
    </w:p>
    <w:p>
      <w:pPr>
        <w:spacing w:after="40"/>
      </w:pPr>
    </w:p>
    <w:p>
      <w:pPr>
        <w:keepNext/>
        <w:spacing w:after="60" w:line="269" w:lineRule="auto"/>
        <w:ind w:left="259" w:right="72"/>
      </w:pPr>
      <w:r>
        <w:rPr>
          <w:rFonts w:ascii="Malgun Gothic" w:hAnsi="Malgun Gothic" w:eastAsia="Malgun Gothic"/>
          <w:color w:val="293844"/>
          <w:sz w:val="20"/>
        </w:rPr>
        <w:t>오늘 챙길 준비물을 먼저</w:t>
      </w:r>
    </w:p>
    <w:p>
      <w:pPr>
        <w:spacing w:after="60" w:line="269" w:lineRule="auto"/>
        <w:ind w:left="259" w:right="72"/>
      </w:pPr>
      <w:r>
        <w:rPr>
          <w:rFonts w:ascii="Malgun Gothic" w:hAnsi="Malgun Gothic" w:eastAsia="Malgun Gothic"/>
          <w:color w:val="293844"/>
          <w:sz w:val="20"/>
        </w:rPr>
        <w:t>우산·양산·겉옷·마스크·물·선크림 등 날씨에 필요한 준비물을 체크하세요. 준비물의 정보 버튼을 누르면 추천에 사용한 시간대와 수치, 판단 기준, 자료 출처를 확인할 수 있습니다.</w:t>
      </w:r>
    </w:p>
    <w:p>
      <w:pPr>
        <w:spacing w:after="40"/>
      </w:pPr>
    </w:p>
    <w:p>
      <w:pPr>
        <w:keepNext/>
        <w:spacing w:after="60" w:line="269" w:lineRule="auto"/>
        <w:ind w:left="259" w:right="72"/>
      </w:pPr>
      <w:r>
        <w:rPr>
          <w:rFonts w:ascii="Malgun Gothic" w:hAnsi="Malgun Gothic" w:eastAsia="Malgun Gothic"/>
          <w:color w:val="293844"/>
          <w:sz w:val="20"/>
        </w:rPr>
        <w:t>지금 날씨부터 시간별·한주 날씨까지</w:t>
      </w:r>
    </w:p>
    <w:p>
      <w:pPr>
        <w:spacing w:after="60" w:line="269" w:lineRule="auto"/>
        <w:ind w:left="259" w:right="72"/>
      </w:pPr>
      <w:r>
        <w:rPr>
          <w:rFonts w:ascii="Malgun Gothic" w:hAnsi="Malgun Gothic" w:eastAsia="Malgun Gothic"/>
          <w:color w:val="293844"/>
          <w:sz w:val="20"/>
        </w:rPr>
        <w:t>현재 기온과 체감온도, 하늘 상태와 어제 대비 변화를 한눈에 살펴보세요. 시간별 타임라인에서 기온·체감온도·강수·습도·자외선·바람·강설을 골라 보고, 한주 날씨에서 날짜별 예보와 준비 정보를 확인할 수 있습니다.</w:t>
      </w:r>
    </w:p>
    <w:p>
      <w:pPr>
        <w:spacing w:after="40"/>
      </w:pPr>
    </w:p>
    <w:p>
      <w:pPr>
        <w:keepNext/>
        <w:spacing w:after="60" w:line="269" w:lineRule="auto"/>
        <w:ind w:left="259" w:right="72"/>
      </w:pPr>
      <w:r>
        <w:rPr>
          <w:rFonts w:ascii="Malgun Gothic" w:hAnsi="Malgun Gothic" w:eastAsia="Malgun Gothic"/>
          <w:color w:val="293844"/>
          <w:sz w:val="20"/>
        </w:rPr>
        <w:t>앱과 홈 위젯에서 편안하게</w:t>
      </w:r>
    </w:p>
    <w:p>
      <w:pPr>
        <w:spacing w:after="60" w:line="269" w:lineRule="auto"/>
        <w:ind w:left="259" w:right="72"/>
      </w:pPr>
      <w:r>
        <w:rPr>
          <w:rFonts w:ascii="Malgun Gothic" w:hAnsi="Malgun Gothic" w:eastAsia="Malgun Gothic"/>
          <w:color w:val="293844"/>
          <w:sz w:val="20"/>
        </w:rPr>
        <w:t>작은·중간·큰 홈 화면 위젯에서 현재 날씨를 확인하세요. 크기에 따라 체감온도, 준비물과 다음 시간 예보도 보여줍니다. 앱과 위젯은 라이트·다크모드를 지원하며 앱 테마는 설정에서 선택할 수 있습니다.</w:t>
      </w:r>
    </w:p>
    <w:p>
      <w:pPr>
        <w:spacing w:after="40"/>
      </w:pPr>
    </w:p>
    <w:p>
      <w:pPr>
        <w:keepNext/>
        <w:spacing w:after="60" w:line="269" w:lineRule="auto"/>
        <w:ind w:left="259" w:right="72"/>
      </w:pPr>
      <w:r>
        <w:rPr>
          <w:rFonts w:ascii="Malgun Gothic" w:hAnsi="Malgun Gothic" w:eastAsia="Malgun Gothic"/>
          <w:color w:val="293844"/>
          <w:sz w:val="20"/>
        </w:rPr>
        <w:t>생활에 필요한 상세 날씨</w:t>
      </w:r>
    </w:p>
    <w:p>
      <w:pPr>
        <w:spacing w:after="60" w:line="269" w:lineRule="auto"/>
        <w:ind w:left="259" w:right="72"/>
      </w:pPr>
      <w:r>
        <w:rPr>
          <w:rFonts w:ascii="Malgun Gothic" w:hAnsi="Malgun Gothic" w:eastAsia="Malgun Gothic"/>
          <w:color w:val="293844"/>
          <w:sz w:val="20"/>
        </w:rPr>
        <w:t>오늘 하루 화면에서 자외선, 대기질, 꽃가루, 대기정체, 강수량·적설량과 일출·일몰을 살펴보세요. 펼쳐 보는 상세 자료에는 생활 판단의 근거와 기상특보, 주변 낙뢰 관측 정보를 제공합니다. 자료가 없거나 제공 기간 밖이면 해당 상태를 구분해 안내합니다.</w:t>
      </w:r>
    </w:p>
    <w:p>
      <w:pPr>
        <w:spacing w:after="40"/>
      </w:pPr>
    </w:p>
    <w:p>
      <w:pPr>
        <w:keepNext/>
        <w:spacing w:after="60" w:line="269" w:lineRule="auto"/>
        <w:ind w:left="259" w:right="72"/>
      </w:pPr>
      <w:r>
        <w:rPr>
          <w:rFonts w:ascii="Malgun Gothic" w:hAnsi="Malgun Gothic" w:eastAsia="Malgun Gothic"/>
          <w:color w:val="293844"/>
          <w:sz w:val="20"/>
        </w:rPr>
        <w:t>바다·하천의 심화 날씨 정보</w:t>
      </w:r>
    </w:p>
    <w:p>
      <w:pPr>
        <w:spacing w:after="60" w:line="269" w:lineRule="auto"/>
        <w:ind w:left="259" w:right="72"/>
      </w:pPr>
      <w:r>
        <w:rPr>
          <w:rFonts w:ascii="Malgun Gothic" w:hAnsi="Malgun Gothic" w:eastAsia="Malgun Gothic"/>
          <w:color w:val="293844"/>
          <w:sz w:val="20"/>
        </w:rPr>
        <w:t>심화 날씨 정보 화면에서 바다와 하천의 관측·예측 자료를 확인하세요. 관측소를 검색·선택하고 만조·간조·조위, 수위·유량 등의 자료를 그래프로 살펴볼 수 있습니다. 제공 항목과 시간 범위는 지역·관측소와 자료 수집 상태에 따라 다릅니다.</w:t>
      </w:r>
    </w:p>
    <w:p>
      <w:pPr>
        <w:spacing w:after="40"/>
      </w:pPr>
    </w:p>
    <w:p>
      <w:pPr>
        <w:keepNext/>
        <w:spacing w:after="60" w:line="269" w:lineRule="auto"/>
        <w:ind w:left="259" w:right="72"/>
      </w:pPr>
      <w:r>
        <w:rPr>
          <w:rFonts w:ascii="Malgun Gothic" w:hAnsi="Malgun Gothic" w:eastAsia="Malgun Gothic"/>
          <w:color w:val="293844"/>
          <w:sz w:val="20"/>
        </w:rPr>
        <w:t>원하는 날씨 알림만</w:t>
      </w:r>
    </w:p>
    <w:p>
      <w:pPr>
        <w:spacing w:after="60" w:line="269" w:lineRule="auto"/>
        <w:ind w:left="259" w:right="72"/>
      </w:pPr>
      <w:r>
        <w:rPr>
          <w:rFonts w:ascii="Malgun Gothic" w:hAnsi="Malgun Gothic" w:eastAsia="Malgun Gothic"/>
          <w:color w:val="293844"/>
          <w:sz w:val="20"/>
        </w:rPr>
        <w:t>준비물 요약 시간을 직접 정하고 현재 비·기상특보·낙뢰·자외선 등 받을 알림을 항목별로 선택하세요. 설정의 데이터 저장·기기 권한 상태에서 서버 반영 상태와 알림·위치 권한을 함께 확인할 수 있습니다. 알림 도착 시각은 서버 확인 주기와 기기·네트워크 환경에 따라 달라질 수 있습니다.</w:t>
      </w:r>
    </w:p>
    <w:p>
      <w:pPr>
        <w:spacing w:after="40"/>
      </w:pPr>
    </w:p>
    <w:p>
      <w:pPr>
        <w:keepNext/>
        <w:spacing w:after="60" w:line="269" w:lineRule="auto"/>
        <w:ind w:left="259" w:right="72"/>
      </w:pPr>
      <w:r>
        <w:rPr>
          <w:rFonts w:ascii="Malgun Gothic" w:hAnsi="Malgun Gothic" w:eastAsia="Malgun Gothic"/>
          <w:color w:val="293844"/>
          <w:sz w:val="20"/>
        </w:rPr>
        <w:t>이동한 지역의 알림과 위젯 갱신</w:t>
      </w:r>
    </w:p>
    <w:p>
      <w:pPr>
        <w:spacing w:after="60" w:line="269" w:lineRule="auto"/>
        <w:ind w:left="259" w:right="72"/>
      </w:pPr>
      <w:r>
        <w:rPr>
          <w:rFonts w:ascii="Malgun Gothic" w:hAnsi="Malgun Gothic" w:eastAsia="Malgun Gothic"/>
          <w:color w:val="293844"/>
          <w:sz w:val="20"/>
        </w:rPr>
        <w:t>선택 기능인 백그라운드 위치 갱신에 동의하고 위치를 항상 허용하면, 앱을 사용하지 않을 때도 이동을 감지해 최신 위치를 서버로 보내 날씨·낙뢰 알림 지역과 홈 위젯을 갱신합니다. GPS 모드·전체 알림·서버 사용이 켜진 동안 동작하며 이동 경로 이력은 저장하지 않습니다. Android는 감시 중 실행 알림을 표시하고 GPS 사용으로 배터리 사용이 늘 수 있습니다. 운영체제·권한·절전 상태에 따라 갱신이 제한될 수 있습니다.</w:t>
      </w:r>
    </w:p>
    <w:p>
      <w:pPr>
        <w:spacing w:after="40"/>
      </w:pPr>
    </w:p>
    <w:p>
      <w:pPr>
        <w:keepNext/>
        <w:spacing w:after="60" w:line="269" w:lineRule="auto"/>
        <w:ind w:left="259" w:right="72"/>
      </w:pPr>
      <w:r>
        <w:rPr>
          <w:rFonts w:ascii="Malgun Gothic" w:hAnsi="Malgun Gothic" w:eastAsia="Malgun Gothic"/>
          <w:color w:val="293844"/>
          <w:sz w:val="20"/>
        </w:rPr>
        <w:t>내가 선택하는 위치와 데이터</w:t>
      </w:r>
    </w:p>
    <w:p>
      <w:pPr>
        <w:spacing w:after="60" w:line="269" w:lineRule="auto"/>
        <w:ind w:left="259" w:right="72"/>
      </w:pPr>
      <w:r>
        <w:rPr>
          <w:rFonts w:ascii="Malgun Gothic" w:hAnsi="Malgun Gothic" w:eastAsia="Malgun Gothic"/>
          <w:color w:val="293844"/>
          <w:sz w:val="20"/>
        </w:rPr>
        <w:t>회원가입 없이 사용할 수 있으며, Main 상단에서 현재 위치나 직접 추가한 구역을 선택합니다. 위치 권한이 없어도 수동 지역의 날씨를 확인할 수 있습니다. 이용 통계는 별도 동의 후 수집하며 설정에서 철회하거나 삭제를 요청할 수 있습니다. 서버에 저장된 설치별 자료도 앱에서 삭제할 수 있습니다.</w:t>
      </w:r>
    </w:p>
    <w:p>
      <w:pPr>
        <w:spacing w:after="40"/>
      </w:pPr>
    </w:p>
    <w:p>
      <w:pPr>
        <w:keepNext/>
        <w:spacing w:after="60" w:line="269" w:lineRule="auto"/>
        <w:ind w:left="259" w:right="72"/>
      </w:pPr>
      <w:r>
        <w:rPr>
          <w:rFonts w:ascii="Malgun Gothic" w:hAnsi="Malgun Gothic" w:eastAsia="Malgun Gothic"/>
          <w:color w:val="293844"/>
          <w:sz w:val="20"/>
        </w:rPr>
        <w:t>주요 기능</w:t>
      </w:r>
    </w:p>
    <w:p>
      <w:pPr>
        <w:spacing w:after="60" w:line="269" w:lineRule="auto"/>
        <w:ind w:left="259" w:right="72"/>
      </w:pPr>
      <w:r>
        <w:rPr>
          <w:rFonts w:ascii="Malgun Gothic" w:hAnsi="Malgun Gothic" w:eastAsia="Malgun Gothic"/>
          <w:color w:val="293844"/>
          <w:sz w:val="20"/>
        </w:rPr>
        <w:t>• 준비물 체크리스트와 실제 추천 근거</w:t>
      </w:r>
    </w:p>
    <w:p>
      <w:pPr>
        <w:spacing w:after="60" w:line="269" w:lineRule="auto"/>
        <w:ind w:left="259" w:right="72"/>
      </w:pPr>
      <w:r>
        <w:rPr>
          <w:rFonts w:ascii="Malgun Gothic" w:hAnsi="Malgun Gothic" w:eastAsia="Malgun Gothic"/>
          <w:color w:val="293844"/>
          <w:sz w:val="20"/>
        </w:rPr>
        <w:t>• 현재 날씨·어제 비교·시간별 타임라인·한주 예보</w:t>
      </w:r>
    </w:p>
    <w:p>
      <w:pPr>
        <w:spacing w:after="60" w:line="269" w:lineRule="auto"/>
        <w:ind w:left="259" w:right="72"/>
      </w:pPr>
      <w:r>
        <w:rPr>
          <w:rFonts w:ascii="Malgun Gothic" w:hAnsi="Malgun Gothic" w:eastAsia="Malgun Gothic"/>
          <w:color w:val="293844"/>
          <w:sz w:val="20"/>
        </w:rPr>
        <w:t>• 작은·중간·큰 홈 위젯과 라이트·다크모드</w:t>
      </w:r>
    </w:p>
    <w:p>
      <w:pPr>
        <w:spacing w:after="60" w:line="269" w:lineRule="auto"/>
        <w:ind w:left="259" w:right="72"/>
      </w:pPr>
      <w:r>
        <w:rPr>
          <w:rFonts w:ascii="Malgun Gothic" w:hAnsi="Malgun Gothic" w:eastAsia="Malgun Gothic"/>
          <w:color w:val="293844"/>
          <w:sz w:val="20"/>
        </w:rPr>
        <w:t>• 생활 지표·기상특보·주변 낙뢰 관측</w:t>
      </w:r>
    </w:p>
    <w:p>
      <w:pPr>
        <w:spacing w:after="60" w:line="269" w:lineRule="auto"/>
        <w:ind w:left="259" w:right="72"/>
      </w:pPr>
      <w:r>
        <w:rPr>
          <w:rFonts w:ascii="Malgun Gothic" w:hAnsi="Malgun Gothic" w:eastAsia="Malgun Gothic"/>
          <w:color w:val="293844"/>
          <w:sz w:val="20"/>
        </w:rPr>
        <w:t>• 바다·하천 자료와 관측소 검색</w:t>
      </w:r>
    </w:p>
    <w:p>
      <w:pPr>
        <w:spacing w:after="60" w:line="269" w:lineRule="auto"/>
        <w:ind w:left="259" w:right="72"/>
      </w:pPr>
      <w:r>
        <w:rPr>
          <w:rFonts w:ascii="Malgun Gothic" w:hAnsi="Malgun Gothic" w:eastAsia="Malgun Gothic"/>
          <w:color w:val="293844"/>
          <w:sz w:val="20"/>
        </w:rPr>
        <w:t>• 항목별 날씨 알림과 선택형 백그라운드 위치 갱신</w:t>
      </w:r>
    </w:p>
    <w:p>
      <w:pPr>
        <w:spacing w:after="60" w:line="269" w:lineRule="auto"/>
        <w:ind w:left="259" w:right="72"/>
      </w:pPr>
      <w:r>
        <w:rPr>
          <w:rFonts w:ascii="Malgun Gothic" w:hAnsi="Malgun Gothic" w:eastAsia="Malgun Gothic"/>
          <w:color w:val="293844"/>
          <w:sz w:val="20"/>
        </w:rPr>
        <w:t>• 서버 데이터 삭제와 선택 이용 통계 관리</w:t>
      </w:r>
    </w:p>
    <w:p>
      <w:pPr>
        <w:spacing w:after="40"/>
      </w:pPr>
    </w:p>
    <w:p>
      <w:pPr>
        <w:spacing w:after="60" w:line="269" w:lineRule="auto"/>
        <w:ind w:left="259" w:right="72"/>
      </w:pPr>
      <w:r>
        <w:rPr>
          <w:rFonts w:ascii="Malgun Gothic" w:hAnsi="Malgun Gothic" w:eastAsia="Malgun Gothic"/>
          <w:color w:val="293844"/>
          <w:sz w:val="20"/>
        </w:rPr>
        <w:t>앱은 무료로 다운로드할 수 있으며 광고가 포함됩니다. 광고 제거는 선택형 1회 인앱 구매로 제공되며, 가격과 구매 가능 여부는 앱 내 스토어 화면에서 확인할 수 있습니다.</w:t>
      </w:r>
    </w:p>
    <w:p>
      <w:pPr>
        <w:spacing w:after="40"/>
      </w:pPr>
    </w:p>
    <w:p>
      <w:pPr>
        <w:keepNext/>
        <w:spacing w:after="60" w:line="269" w:lineRule="auto"/>
        <w:ind w:left="259" w:right="72"/>
      </w:pPr>
      <w:r>
        <w:rPr>
          <w:rFonts w:ascii="Malgun Gothic" w:hAnsi="Malgun Gothic" w:eastAsia="Malgun Gothic"/>
          <w:color w:val="293844"/>
          <w:sz w:val="20"/>
        </w:rPr>
        <w:t>날씨챙겨는 만 14세 이상 이용자를 위한 서비스입니다.</w:t>
      </w:r>
    </w:p>
    <w:p>
      <w:pPr>
        <w:spacing w:after="60" w:line="269" w:lineRule="auto"/>
        <w:ind w:left="259" w:right="72"/>
      </w:pPr>
      <w:r>
        <w:rPr>
          <w:rFonts w:ascii="Malgun Gothic" w:hAnsi="Malgun Gothic" w:eastAsia="Malgun Gothic"/>
          <w:color w:val="293844"/>
          <w:sz w:val="20"/>
        </w:rPr>
        <w:t>날씨와 생활 안내는 참고 정보이며, 긴급 상황과 공식 특보는 관계 기관의 최신 안내를 확인해 주세요.</w:t>
      </w:r>
    </w:p>
    <w:p>
      <w:pPr>
        <w:pStyle w:val="ListBullet"/>
      </w:pPr>
      <w:r>
        <w:rPr>
          <w:rFonts w:ascii="Malgun Gothic" w:hAnsi="Malgun Gothic" w:eastAsia="Malgun Gothic"/>
          <w:sz w:val="20"/>
        </w:rPr>
        <w:t>Google Play와 App Store의 상세 설명 제한은 각각 4,000자이다.</w:t>
      </w:r>
    </w:p>
    <w:p>
      <w:pPr>
        <w:pStyle w:val="ListBullet"/>
      </w:pPr>
      <w:r>
        <w:rPr>
          <w:rFonts w:ascii="Malgun Gothic" w:hAnsi="Malgun Gothic" w:eastAsia="Malgun Gothic"/>
          <w:sz w:val="20"/>
        </w:rPr>
        <w:t>HTML 없이 일반 텍스트와 줄바꿈만 사용한다.</w:t>
      </w:r>
    </w:p>
    <w:p>
      <w:pPr>
        <w:pStyle w:val="ListBullet"/>
      </w:pPr>
      <w:r>
        <w:rPr>
          <w:rFonts w:ascii="Malgun Gothic" w:hAnsi="Malgun Gothic" w:eastAsia="Malgun Gothic"/>
          <w:sz w:val="20"/>
        </w:rPr>
        <w:t>실시간, 정확히, 반드시처럼 자료의 시차나 결측을 무시할 수 있는 표현은 사용하지 않는다.</w:t>
      </w:r>
    </w:p>
    <w:p>
      <w:pPr>
        <w:pStyle w:val="Heading2"/>
        <w:keepNext/>
      </w:pPr>
      <w:r>
        <w:t>이번 업데이트 — Google Play 출시 노트</w:t>
      </w:r>
    </w:p>
    <w:p>
      <w:pPr>
        <w:spacing w:after="60" w:line="269" w:lineRule="auto"/>
        <w:ind w:left="259" w:right="72"/>
      </w:pPr>
      <w:r>
        <w:rPr>
          <w:rFonts w:ascii="Malgun Gothic" w:hAnsi="Malgun Gothic" w:eastAsia="Malgun Gothic"/>
          <w:color w:val="293844"/>
          <w:sz w:val="20"/>
        </w:rPr>
        <w:t>• 바다·하천의 심화 날씨 정보와 관측소 검색을 추가했어요.</w:t>
      </w:r>
    </w:p>
    <w:p>
      <w:pPr>
        <w:spacing w:after="60" w:line="269" w:lineRule="auto"/>
        <w:ind w:left="259" w:right="72"/>
      </w:pPr>
      <w:r>
        <w:rPr>
          <w:rFonts w:ascii="Malgun Gothic" w:hAnsi="Malgun Gothic" w:eastAsia="Malgun Gothic"/>
          <w:color w:val="293844"/>
          <w:sz w:val="20"/>
        </w:rPr>
        <w:t>• 주변 낙뢰 관측과 낙뢰 알림을 확인할 수 있어요.</w:t>
      </w:r>
    </w:p>
    <w:p>
      <w:pPr>
        <w:spacing w:after="60" w:line="269" w:lineRule="auto"/>
        <w:ind w:left="259" w:right="72"/>
      </w:pPr>
      <w:r>
        <w:rPr>
          <w:rFonts w:ascii="Malgun Gothic" w:hAnsi="Malgun Gothic" w:eastAsia="Malgun Gothic"/>
          <w:color w:val="293844"/>
          <w:sz w:val="20"/>
        </w:rPr>
        <w:t>• 선택 동의 후 이동한 지역의 날씨 알림과 홈 위젯을 백그라운드에서 갱신해요.</w:t>
      </w:r>
    </w:p>
    <w:p>
      <w:pPr>
        <w:spacing w:after="60" w:line="269" w:lineRule="auto"/>
        <w:ind w:left="259" w:right="72"/>
      </w:pPr>
      <w:r>
        <w:rPr>
          <w:rFonts w:ascii="Malgun Gothic" w:hAnsi="Malgun Gothic" w:eastAsia="Malgun Gothic"/>
          <w:color w:val="293844"/>
          <w:sz w:val="20"/>
        </w:rPr>
        <w:t>• 준비물 추천 근거를 자세히 연결하고 시간별 그래프의 수치 겹침을 줄였어요.</w:t>
      </w:r>
    </w:p>
    <w:p>
      <w:pPr>
        <w:spacing w:after="60" w:line="269" w:lineRule="auto"/>
        <w:ind w:left="259" w:right="72"/>
      </w:pPr>
      <w:r>
        <w:rPr>
          <w:rFonts w:ascii="Malgun Gothic" w:hAnsi="Malgun Gothic" w:eastAsia="Malgun Gothic"/>
          <w:color w:val="293844"/>
          <w:sz w:val="20"/>
        </w:rPr>
        <w:t>• 앱·위젯 표시와 데이터 저장·기기 권한 안내를 개선했어요.</w:t>
      </w:r>
    </w:p>
    <w:p>
      <w:pPr>
        <w:pStyle w:val="ListBullet"/>
      </w:pPr>
      <w:r>
        <w:rPr>
          <w:rFonts w:ascii="Malgun Gothic" w:hAnsi="Malgun Gothic" w:eastAsia="Malgun Gothic"/>
          <w:sz w:val="20"/>
        </w:rPr>
        <w:t>Google Play 출시 노트 제한 500자 이내로 작성했다. 한국어 출시 노트 칸에 본문만 입력한다.</w:t>
      </w:r>
    </w:p>
    <w:p>
      <w:pPr>
        <w:pStyle w:val="Heading2"/>
        <w:keepNext/>
      </w:pPr>
      <w:r>
        <w:t>이번 업데이트 — App Store 버전 설명</w:t>
      </w:r>
    </w:p>
    <w:p>
      <w:pPr>
        <w:spacing w:after="60" w:line="269" w:lineRule="auto"/>
        <w:ind w:left="259" w:right="72"/>
      </w:pPr>
      <w:r>
        <w:rPr>
          <w:rFonts w:ascii="Malgun Gothic" w:hAnsi="Malgun Gothic" w:eastAsia="Malgun Gothic"/>
          <w:color w:val="293844"/>
          <w:sz w:val="20"/>
        </w:rPr>
        <w:t>날씨를 확인하고 준비하는 흐름을 더 편하게 다듬었어요.</w:t>
      </w:r>
    </w:p>
    <w:p>
      <w:pPr>
        <w:spacing w:after="40"/>
      </w:pPr>
    </w:p>
    <w:p>
      <w:pPr>
        <w:spacing w:after="60" w:line="269" w:lineRule="auto"/>
        <w:ind w:left="259" w:right="72"/>
      </w:pPr>
      <w:r>
        <w:rPr>
          <w:rFonts w:ascii="Malgun Gothic" w:hAnsi="Malgun Gothic" w:eastAsia="Malgun Gothic"/>
          <w:color w:val="293844"/>
          <w:sz w:val="20"/>
        </w:rPr>
        <w:t>• 바다·하천 자료를 살펴보는 심화 날씨 정보와 관측소 검색을 추가했어요. 만조·간조·조위와 수위·유량 등을 그래프로 확인할 수 있어요.</w:t>
      </w:r>
    </w:p>
    <w:p>
      <w:pPr>
        <w:spacing w:after="60" w:line="269" w:lineRule="auto"/>
        <w:ind w:left="259" w:right="72"/>
      </w:pPr>
      <w:r>
        <w:rPr>
          <w:rFonts w:ascii="Malgun Gothic" w:hAnsi="Malgun Gothic" w:eastAsia="Malgun Gothic"/>
          <w:color w:val="293844"/>
          <w:sz w:val="20"/>
        </w:rPr>
        <w:t>• 주변 낙뢰 관측의 시각·거리·횟수와 낙뢰 알림을 확인할 수 있어요.</w:t>
      </w:r>
    </w:p>
    <w:p>
      <w:pPr>
        <w:spacing w:after="60" w:line="269" w:lineRule="auto"/>
        <w:ind w:left="259" w:right="72"/>
      </w:pPr>
      <w:r>
        <w:rPr>
          <w:rFonts w:ascii="Malgun Gothic" w:hAnsi="Malgun Gothic" w:eastAsia="Malgun Gothic"/>
          <w:color w:val="293844"/>
          <w:sz w:val="20"/>
        </w:rPr>
        <w:t>• 선택 동의와 항상 위치 권한을 허용하면 이동한 지역의 날씨 알림과 홈 위젯을 백그라운드에서 갱신해요.</w:t>
      </w:r>
    </w:p>
    <w:p>
      <w:pPr>
        <w:spacing w:after="60" w:line="269" w:lineRule="auto"/>
        <w:ind w:left="259" w:right="72"/>
      </w:pPr>
      <w:r>
        <w:rPr>
          <w:rFonts w:ascii="Malgun Gothic" w:hAnsi="Malgun Gothic" w:eastAsia="Malgun Gothic"/>
          <w:color w:val="293844"/>
          <w:sz w:val="20"/>
        </w:rPr>
        <w:t>• 준비물마다 실제 추천 시간대·수치·판단 기준을 확인하도록 근거 연결을 개선했어요.</w:t>
      </w:r>
    </w:p>
    <w:p>
      <w:pPr>
        <w:spacing w:after="60" w:line="269" w:lineRule="auto"/>
        <w:ind w:left="259" w:right="72"/>
      </w:pPr>
      <w:r>
        <w:rPr>
          <w:rFonts w:ascii="Malgun Gothic" w:hAnsi="Malgun Gothic" w:eastAsia="Malgun Gothic"/>
          <w:color w:val="293844"/>
          <w:sz w:val="20"/>
        </w:rPr>
        <w:t>• 시간별 기온·체감온도 그래프의 수치 겹침을 줄이고 위젯의 브리핑·준비물·새로고침 표시를 다듬었어요.</w:t>
      </w:r>
    </w:p>
    <w:p>
      <w:pPr>
        <w:spacing w:after="60" w:line="269" w:lineRule="auto"/>
        <w:ind w:left="259" w:right="72"/>
      </w:pPr>
      <w:r>
        <w:rPr>
          <w:rFonts w:ascii="Malgun Gothic" w:hAnsi="Malgun Gothic" w:eastAsia="Malgun Gothic"/>
          <w:color w:val="293844"/>
          <w:sz w:val="20"/>
        </w:rPr>
        <w:t>• 데이터 저장·기기 권한 상태를 한 화면에 모으고 항목별 알림과 테마 설정을 정리했어요.</w:t>
      </w:r>
    </w:p>
    <w:p>
      <w:pPr>
        <w:spacing w:after="40"/>
      </w:pPr>
    </w:p>
    <w:p>
      <w:pPr>
        <w:spacing w:after="60" w:line="269" w:lineRule="auto"/>
        <w:ind w:left="259" w:right="72"/>
      </w:pPr>
      <w:r>
        <w:rPr>
          <w:rFonts w:ascii="Malgun Gothic" w:hAnsi="Malgun Gothic" w:eastAsia="Malgun Gothic"/>
          <w:color w:val="293844"/>
          <w:sz w:val="20"/>
        </w:rPr>
        <w:t>백그라운드 위치 갱신은 선택 기능이며 기기·권한·절전 상태에 따라 동작이 달라질 수 있어요. 심화 자료는 제공 지역·관측소·기간에 따라 확인 가능한 항목이 달라요.</w:t>
      </w:r>
    </w:p>
    <w:p>
      <w:pPr>
        <w:pStyle w:val="ListBullet"/>
      </w:pPr>
      <w:r>
        <w:rPr>
          <w:rFonts w:ascii="Malgun Gothic" w:hAnsi="Malgun Gothic" w:eastAsia="Malgun Gothic"/>
          <w:sz w:val="20"/>
        </w:rPr>
        <w:t>App Store의 이 버전에서 새롭게 추가된 사항에 사용한다. 제한 4,000자 이내이며 최초 출시로 등록하는 경우 해당 필드는 사용하지 않는다.</w:t>
      </w:r>
    </w:p>
    <w:p>
      <w:pPr>
        <w:pStyle w:val="Heading1"/>
        <w:keepNext/>
      </w:pPr>
      <w:r>
        <w:t>2. 검색 키워드와 카테고리</w:t>
      </w:r>
    </w:p>
    <w:p>
      <w:pPr>
        <w:pStyle w:val="Heading2"/>
        <w:keepNext/>
      </w:pPr>
      <w:r>
        <w:t>App Store 키워드</w:t>
      </w:r>
    </w:p>
    <w:p>
      <w:r>
        <w:rPr>
          <w:rFonts w:ascii="Malgun Gothic" w:hAnsi="Malgun Gothic" w:eastAsia="Malgun Gothic"/>
          <w:sz w:val="20"/>
        </w:rPr>
        <w:t>기상예보,미세먼지,자외선,우산,준비물,체감온도,주간예보,낙뢰,조위,하천</w:t>
      </w:r>
    </w:p>
    <w:p>
      <w:pPr>
        <w:pStyle w:val="ListBullet"/>
      </w:pPr>
      <w:r>
        <w:rPr>
          <w:rFonts w:ascii="Malgun Gothic" w:hAnsi="Malgun Gothic" w:eastAsia="Malgun Gothic"/>
          <w:sz w:val="20"/>
        </w:rPr>
        <w:t>UTF-8 기준 제한 100바이트 이내</w:t>
      </w:r>
    </w:p>
    <w:p>
      <w:pPr>
        <w:pStyle w:val="ListBullet"/>
      </w:pPr>
      <w:r>
        <w:rPr>
          <w:rFonts w:ascii="Malgun Gothic" w:hAnsi="Malgun Gothic" w:eastAsia="Malgun Gothic"/>
          <w:sz w:val="20"/>
        </w:rPr>
        <w:t>쉼표 뒤 공백 없이 입력한다.</w:t>
      </w:r>
    </w:p>
    <w:p>
      <w:pPr>
        <w:pStyle w:val="ListBullet"/>
      </w:pPr>
      <w:r>
        <w:rPr>
          <w:rFonts w:ascii="Malgun Gothic" w:hAnsi="Malgun Gothic" w:eastAsia="Malgun Gothic"/>
          <w:sz w:val="20"/>
        </w:rPr>
        <w:t>앱 이름 날씨챙겨, 회사명 코드소하, 카테고리명과 경쟁 앱 이름은 반복하지 않았다.</w:t>
      </w:r>
    </w:p>
    <w:p>
      <w:pPr>
        <w:pStyle w:val="Heading2"/>
        <w:keepNext/>
      </w:pPr>
      <w:r>
        <w:t>Google Play 검색 핵심어</w:t>
      </w:r>
    </w:p>
    <w:p>
      <w:r>
        <w:rPr>
          <w:rFonts w:ascii="Malgun Gothic" w:hAnsi="Malgun Gothic" w:eastAsia="Malgun Gothic"/>
          <w:sz w:val="20"/>
        </w:rPr>
        <w:t>Google Play에는 별도의 키워드 입력란이 없다. 다음 검색어를 제목·간단 설명·상세 설명에 자연스럽게 포함하고, 같은 단어를 반복 나열하지 않는다.</w:t>
      </w:r>
    </w:p>
    <w:p>
      <w:r>
        <w:rPr>
          <w:rFonts w:ascii="Malgun Gothic" w:hAnsi="Malgun Gothic" w:eastAsia="Malgun Gothic"/>
          <w:sz w:val="20"/>
        </w:rPr>
        <w:t>날씨, 기상예보, 미세먼지, 초미세먼지, 자외선, 강수, 체감온도, 주간예보, 우산, 준비물, 날씨 알림, 홈 위젯, 낙뢰, 조위, 하천</w:t>
      </w:r>
    </w:p>
    <w:p>
      <w:pPr>
        <w:pStyle w:val="Heading2"/>
        <w:keepNext/>
      </w:pPr>
      <w:r>
        <w:t>카테고리</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26"/>
        <w:gridCol w:w="5026"/>
      </w:tblGrid>
      <w:tr>
        <w:trPr>
          <w:tblHeader w:val="true"/>
          <w:cantSplit w:val="true"/>
        </w:trPr>
        <w:tc>
          <w:tcPr>
            <w:tcW w:type="dxa" w:w="3116"/>
            <w:vAlign w:val="center"/>
            <w:tcMar>
              <w:top w:w="90" w:type="dxa"/>
              <w:start w:w="110" w:type="dxa"/>
              <w:bottom w:w="90" w:type="dxa"/>
              <w:end w:w="110" w:type="dxa"/>
            </w:tcMar>
            <w:shd w:fill="4C77A4"/>
          </w:tcPr>
          <w:p>
            <w:pPr>
              <w:keepNext/>
              <w:spacing w:after="0"/>
              <w:jc w:val="center"/>
            </w:pPr>
            <w:r>
              <w:rPr>
                <w:rFonts w:ascii="Malgun Gothic" w:hAnsi="Malgun Gothic" w:eastAsia="Malgun Gothic"/>
                <w:b/>
                <w:color w:val="FFFFFF"/>
                <w:sz w:val="18"/>
              </w:rPr>
              <w:t>스토어</w:t>
            </w:r>
          </w:p>
        </w:tc>
        <w:tc>
          <w:tcPr>
            <w:tcW w:type="dxa" w:w="6935"/>
            <w:vAlign w:val="center"/>
            <w:tcMar>
              <w:top w:w="90" w:type="dxa"/>
              <w:start w:w="110" w:type="dxa"/>
              <w:bottom w:w="90" w:type="dxa"/>
              <w:end w:w="110" w:type="dxa"/>
            </w:tcMar>
            <w:shd w:fill="4C77A4"/>
          </w:tcPr>
          <w:p>
            <w:pPr>
              <w:keepNext/>
              <w:spacing w:after="0"/>
              <w:jc w:val="center"/>
            </w:pPr>
            <w:r>
              <w:rPr>
                <w:rFonts w:ascii="Malgun Gothic" w:hAnsi="Malgun Gothic" w:eastAsia="Malgun Gothic"/>
                <w:b/>
                <w:color w:val="FFFFFF"/>
                <w:sz w:val="18"/>
              </w:rPr>
              <w:t>권장값</w:t>
            </w:r>
          </w:p>
        </w:tc>
      </w:tr>
      <w:tr>
        <w:trPr>
          <w:cantSplit w:val="true"/>
        </w:trPr>
        <w:tc>
          <w:tcPr>
            <w:tcW w:type="dxa" w:w="3116"/>
            <w:vAlign w:val="center"/>
            <w:tcMar>
              <w:top w:w="90" w:type="dxa"/>
              <w:start w:w="110" w:type="dxa"/>
              <w:bottom w:w="90" w:type="dxa"/>
              <w:end w:w="110" w:type="dxa"/>
            </w:tcMar>
          </w:tcPr>
          <w:p>
            <w:pPr>
              <w:spacing w:after="0" w:line="259" w:lineRule="auto"/>
              <w:jc w:val="center"/>
            </w:pPr>
            <w:r>
              <w:rPr>
                <w:rFonts w:ascii="Malgun Gothic" w:hAnsi="Malgun Gothic" w:eastAsia="Malgun Gothic"/>
                <w:b w:val="0"/>
                <w:sz w:val="18"/>
              </w:rPr>
              <w:t>Google Play</w:t>
            </w:r>
          </w:p>
        </w:tc>
        <w:tc>
          <w:tcPr>
            <w:tcW w:type="dxa" w:w="6935"/>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앱 → 날씨(Weather)</w:t>
            </w:r>
          </w:p>
        </w:tc>
      </w:tr>
      <w:tr>
        <w:trPr>
          <w:cantSplit w:val="true"/>
        </w:trPr>
        <w:tc>
          <w:tcPr>
            <w:tcW w:type="dxa" w:w="3116"/>
            <w:vAlign w:val="center"/>
            <w:tcMar>
              <w:top w:w="90" w:type="dxa"/>
              <w:start w:w="110" w:type="dxa"/>
              <w:bottom w:w="90" w:type="dxa"/>
              <w:end w:w="110" w:type="dxa"/>
            </w:tcMar>
            <w:shd w:fill="EDF4F8"/>
          </w:tcPr>
          <w:p>
            <w:pPr>
              <w:spacing w:after="0" w:line="259" w:lineRule="auto"/>
              <w:jc w:val="center"/>
            </w:pPr>
            <w:r>
              <w:rPr>
                <w:rFonts w:ascii="Malgun Gothic" w:hAnsi="Malgun Gothic" w:eastAsia="Malgun Gothic"/>
                <w:b w:val="0"/>
                <w:sz w:val="18"/>
              </w:rPr>
              <w:t>App Store 기본 카테고리</w:t>
            </w:r>
          </w:p>
        </w:tc>
        <w:tc>
          <w:tcPr>
            <w:tcW w:type="dxa" w:w="6935"/>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날씨(Weather)</w:t>
            </w:r>
          </w:p>
        </w:tc>
      </w:tr>
      <w:tr>
        <w:trPr>
          <w:cantSplit w:val="true"/>
        </w:trPr>
        <w:tc>
          <w:tcPr>
            <w:tcW w:type="dxa" w:w="3116"/>
            <w:vAlign w:val="center"/>
            <w:tcMar>
              <w:top w:w="90" w:type="dxa"/>
              <w:start w:w="110" w:type="dxa"/>
              <w:bottom w:w="90" w:type="dxa"/>
              <w:end w:w="110" w:type="dxa"/>
            </w:tcMar>
          </w:tcPr>
          <w:p>
            <w:pPr>
              <w:spacing w:after="0" w:line="259" w:lineRule="auto"/>
              <w:jc w:val="center"/>
            </w:pPr>
            <w:r>
              <w:rPr>
                <w:rFonts w:ascii="Malgun Gothic" w:hAnsi="Malgun Gothic" w:eastAsia="Malgun Gothic"/>
                <w:b w:val="0"/>
                <w:sz w:val="18"/>
              </w:rPr>
              <w:t>App Store 보조 카테고리</w:t>
            </w:r>
          </w:p>
        </w:tc>
        <w:tc>
          <w:tcPr>
            <w:tcW w:type="dxa" w:w="6935"/>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라이프스타일(Lifestyle)</w:t>
            </w:r>
          </w:p>
        </w:tc>
      </w:tr>
    </w:tbl>
    <w:p>
      <w:pPr>
        <w:spacing w:after="20"/>
      </w:pPr>
    </w:p>
    <w:p>
      <w:r>
        <w:rPr>
          <w:rFonts w:ascii="Malgun Gothic" w:hAnsi="Malgun Gothic" w:eastAsia="Malgun Gothic"/>
          <w:sz w:val="20"/>
        </w:rPr>
        <w:t>Google Play 태그는 콘솔이 실제로 제공하는 후보 중 기능과 직접 맞는 항목만 최대 5개 선택한다. 날씨 예보, 지역 날씨, 대기질, 날씨 알림과 유사한 추천 태그가 노출되면 우선 검토하되, 콘솔에 없는 태그를 임의로 만들지 않는다.</w:t>
      </w:r>
    </w:p>
    <w:p>
      <w:pPr>
        <w:pStyle w:val="Heading1"/>
        <w:keepNext/>
      </w:pPr>
      <w:r>
        <w:t>3. Google Play 등록값</w:t>
      </w:r>
    </w:p>
    <w:p>
      <w:pPr>
        <w:pStyle w:val="Heading2"/>
        <w:keepNext/>
      </w:pPr>
      <w:r>
        <w:t>기본 설정</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26"/>
        <w:gridCol w:w="5026"/>
      </w:tblGrid>
      <w:tr>
        <w:trPr>
          <w:tblHeader w:val="true"/>
          <w:cantSplit w:val="true"/>
        </w:trPr>
        <w:tc>
          <w:tcPr>
            <w:tcW w:type="dxa" w:w="3116"/>
            <w:vAlign w:val="center"/>
            <w:tcMar>
              <w:top w:w="90" w:type="dxa"/>
              <w:start w:w="110" w:type="dxa"/>
              <w:bottom w:w="90" w:type="dxa"/>
              <w:end w:w="110" w:type="dxa"/>
            </w:tcMar>
            <w:shd w:fill="4C77A4"/>
          </w:tcPr>
          <w:p>
            <w:pPr>
              <w:keepNext/>
              <w:spacing w:after="0"/>
              <w:jc w:val="center"/>
            </w:pPr>
            <w:r>
              <w:rPr>
                <w:rFonts w:ascii="Malgun Gothic" w:hAnsi="Malgun Gothic" w:eastAsia="Malgun Gothic"/>
                <w:b/>
                <w:color w:val="FFFFFF"/>
                <w:sz w:val="18"/>
              </w:rPr>
              <w:t>항목</w:t>
            </w:r>
          </w:p>
        </w:tc>
        <w:tc>
          <w:tcPr>
            <w:tcW w:type="dxa" w:w="6935"/>
            <w:vAlign w:val="center"/>
            <w:tcMar>
              <w:top w:w="90" w:type="dxa"/>
              <w:start w:w="110" w:type="dxa"/>
              <w:bottom w:w="90" w:type="dxa"/>
              <w:end w:w="110" w:type="dxa"/>
            </w:tcMar>
            <w:shd w:fill="4C77A4"/>
          </w:tcPr>
          <w:p>
            <w:pPr>
              <w:keepNext/>
              <w:spacing w:after="0"/>
              <w:jc w:val="center"/>
            </w:pPr>
            <w:r>
              <w:rPr>
                <w:rFonts w:ascii="Malgun Gothic" w:hAnsi="Malgun Gothic" w:eastAsia="Malgun Gothic"/>
                <w:b/>
                <w:color w:val="FFFFFF"/>
                <w:sz w:val="18"/>
              </w:rPr>
              <w:t>입력·선택값</w:t>
            </w:r>
          </w:p>
        </w:tc>
      </w:tr>
      <w:tr>
        <w:trPr>
          <w:cantSplit w:val="true"/>
        </w:trPr>
        <w:tc>
          <w:tcPr>
            <w:tcW w:type="dxa" w:w="3116"/>
            <w:vAlign w:val="center"/>
            <w:tcMar>
              <w:top w:w="90" w:type="dxa"/>
              <w:start w:w="110" w:type="dxa"/>
              <w:bottom w:w="90" w:type="dxa"/>
              <w:end w:w="110" w:type="dxa"/>
            </w:tcMar>
          </w:tcPr>
          <w:p>
            <w:pPr>
              <w:spacing w:after="0" w:line="259" w:lineRule="auto"/>
              <w:jc w:val="center"/>
            </w:pPr>
            <w:r>
              <w:rPr>
                <w:rFonts w:ascii="Malgun Gothic" w:hAnsi="Malgun Gothic" w:eastAsia="Malgun Gothic"/>
                <w:b w:val="0"/>
                <w:sz w:val="18"/>
              </w:rPr>
              <w:t>앱 또는 게임</w:t>
            </w:r>
          </w:p>
        </w:tc>
        <w:tc>
          <w:tcPr>
            <w:tcW w:type="dxa" w:w="6935"/>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앱</w:t>
            </w:r>
          </w:p>
        </w:tc>
      </w:tr>
      <w:tr>
        <w:trPr>
          <w:cantSplit w:val="true"/>
        </w:trPr>
        <w:tc>
          <w:tcPr>
            <w:tcW w:type="dxa" w:w="3116"/>
            <w:vAlign w:val="center"/>
            <w:tcMar>
              <w:top w:w="90" w:type="dxa"/>
              <w:start w:w="110" w:type="dxa"/>
              <w:bottom w:w="90" w:type="dxa"/>
              <w:end w:w="110" w:type="dxa"/>
            </w:tcMar>
            <w:shd w:fill="EDF4F8"/>
          </w:tcPr>
          <w:p>
            <w:pPr>
              <w:spacing w:after="0" w:line="259" w:lineRule="auto"/>
              <w:jc w:val="center"/>
            </w:pPr>
            <w:r>
              <w:rPr>
                <w:rFonts w:ascii="Malgun Gothic" w:hAnsi="Malgun Gothic" w:eastAsia="Malgun Gothic"/>
                <w:b w:val="0"/>
                <w:sz w:val="18"/>
              </w:rPr>
              <w:t>앱 이름</w:t>
            </w:r>
          </w:p>
        </w:tc>
        <w:tc>
          <w:tcPr>
            <w:tcW w:type="dxa" w:w="6935"/>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날씨챙겨</w:t>
            </w:r>
          </w:p>
        </w:tc>
      </w:tr>
      <w:tr>
        <w:trPr>
          <w:cantSplit w:val="true"/>
        </w:trPr>
        <w:tc>
          <w:tcPr>
            <w:tcW w:type="dxa" w:w="3116"/>
            <w:vAlign w:val="center"/>
            <w:tcMar>
              <w:top w:w="90" w:type="dxa"/>
              <w:start w:w="110" w:type="dxa"/>
              <w:bottom w:w="90" w:type="dxa"/>
              <w:end w:w="110" w:type="dxa"/>
            </w:tcMar>
          </w:tcPr>
          <w:p>
            <w:pPr>
              <w:spacing w:after="0" w:line="259" w:lineRule="auto"/>
              <w:jc w:val="center"/>
            </w:pPr>
            <w:r>
              <w:rPr>
                <w:rFonts w:ascii="Malgun Gothic" w:hAnsi="Malgun Gothic" w:eastAsia="Malgun Gothic"/>
                <w:b w:val="0"/>
                <w:sz w:val="18"/>
              </w:rPr>
              <w:t>기본 언어</w:t>
            </w:r>
          </w:p>
        </w:tc>
        <w:tc>
          <w:tcPr>
            <w:tcW w:type="dxa" w:w="6935"/>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한국어(대한민국)</w:t>
            </w:r>
          </w:p>
        </w:tc>
      </w:tr>
      <w:tr>
        <w:trPr>
          <w:cantSplit w:val="true"/>
        </w:trPr>
        <w:tc>
          <w:tcPr>
            <w:tcW w:type="dxa" w:w="3116"/>
            <w:vAlign w:val="center"/>
            <w:tcMar>
              <w:top w:w="90" w:type="dxa"/>
              <w:start w:w="110" w:type="dxa"/>
              <w:bottom w:w="90" w:type="dxa"/>
              <w:end w:w="110" w:type="dxa"/>
            </w:tcMar>
            <w:shd w:fill="EDF4F8"/>
          </w:tcPr>
          <w:p>
            <w:pPr>
              <w:spacing w:after="0" w:line="259" w:lineRule="auto"/>
              <w:jc w:val="center"/>
            </w:pPr>
            <w:r>
              <w:rPr>
                <w:rFonts w:ascii="Malgun Gothic" w:hAnsi="Malgun Gothic" w:eastAsia="Malgun Gothic"/>
                <w:b w:val="0"/>
                <w:sz w:val="18"/>
              </w:rPr>
              <w:t>앱 ID</w:t>
            </w:r>
          </w:p>
        </w:tc>
        <w:tc>
          <w:tcPr>
            <w:tcW w:type="dxa" w:w="6935"/>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com.codesoha.weathercare</w:t>
            </w:r>
          </w:p>
        </w:tc>
      </w:tr>
      <w:tr>
        <w:trPr>
          <w:cantSplit w:val="true"/>
        </w:trPr>
        <w:tc>
          <w:tcPr>
            <w:tcW w:type="dxa" w:w="3116"/>
            <w:vAlign w:val="center"/>
            <w:tcMar>
              <w:top w:w="90" w:type="dxa"/>
              <w:start w:w="110" w:type="dxa"/>
              <w:bottom w:w="90" w:type="dxa"/>
              <w:end w:w="110" w:type="dxa"/>
            </w:tcMar>
          </w:tcPr>
          <w:p>
            <w:pPr>
              <w:spacing w:after="0" w:line="259" w:lineRule="auto"/>
              <w:jc w:val="center"/>
            </w:pPr>
            <w:r>
              <w:rPr>
                <w:rFonts w:ascii="Malgun Gothic" w:hAnsi="Malgun Gothic" w:eastAsia="Malgun Gothic"/>
                <w:b w:val="0"/>
                <w:sz w:val="18"/>
              </w:rPr>
              <w:t>버전</w:t>
            </w:r>
          </w:p>
        </w:tc>
        <w:tc>
          <w:tcPr>
            <w:tcW w:type="dxa" w:w="6935"/>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1.1.0 (26102300) — 최종 AAB 확인</w:t>
            </w:r>
          </w:p>
        </w:tc>
      </w:tr>
      <w:tr>
        <w:trPr>
          <w:cantSplit w:val="true"/>
        </w:trPr>
        <w:tc>
          <w:tcPr>
            <w:tcW w:type="dxa" w:w="3116"/>
            <w:vAlign w:val="center"/>
            <w:tcMar>
              <w:top w:w="90" w:type="dxa"/>
              <w:start w:w="110" w:type="dxa"/>
              <w:bottom w:w="90" w:type="dxa"/>
              <w:end w:w="110" w:type="dxa"/>
            </w:tcMar>
            <w:shd w:fill="EDF4F8"/>
          </w:tcPr>
          <w:p>
            <w:pPr>
              <w:spacing w:after="0" w:line="259" w:lineRule="auto"/>
              <w:jc w:val="center"/>
            </w:pPr>
            <w:r>
              <w:rPr>
                <w:rFonts w:ascii="Malgun Gothic" w:hAnsi="Malgun Gothic" w:eastAsia="Malgun Gothic"/>
                <w:b w:val="0"/>
                <w:sz w:val="18"/>
              </w:rPr>
              <w:t>가격</w:t>
            </w:r>
          </w:p>
        </w:tc>
        <w:tc>
          <w:tcPr>
            <w:tcW w:type="dxa" w:w="6935"/>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무료 다운로드, 광고 제거 인앱 구매</w:t>
            </w:r>
          </w:p>
        </w:tc>
      </w:tr>
      <w:tr>
        <w:trPr>
          <w:cantSplit w:val="true"/>
        </w:trPr>
        <w:tc>
          <w:tcPr>
            <w:tcW w:type="dxa" w:w="3116"/>
            <w:vAlign w:val="center"/>
            <w:tcMar>
              <w:top w:w="90" w:type="dxa"/>
              <w:start w:w="110" w:type="dxa"/>
              <w:bottom w:w="90" w:type="dxa"/>
              <w:end w:w="110" w:type="dxa"/>
            </w:tcMar>
          </w:tcPr>
          <w:p>
            <w:pPr>
              <w:spacing w:after="0" w:line="259" w:lineRule="auto"/>
              <w:jc w:val="center"/>
            </w:pPr>
            <w:r>
              <w:rPr>
                <w:rFonts w:ascii="Malgun Gothic" w:hAnsi="Malgun Gothic" w:eastAsia="Malgun Gothic"/>
                <w:b w:val="0"/>
                <w:sz w:val="18"/>
              </w:rPr>
              <w:t>배포 국가</w:t>
            </w:r>
          </w:p>
        </w:tc>
        <w:tc>
          <w:tcPr>
            <w:tcW w:type="dxa" w:w="6935"/>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대한민국 우선 권장</w:t>
            </w:r>
          </w:p>
        </w:tc>
      </w:tr>
      <w:tr>
        <w:trPr>
          <w:cantSplit w:val="true"/>
        </w:trPr>
        <w:tc>
          <w:tcPr>
            <w:tcW w:type="dxa" w:w="3116"/>
            <w:vAlign w:val="center"/>
            <w:tcMar>
              <w:top w:w="90" w:type="dxa"/>
              <w:start w:w="110" w:type="dxa"/>
              <w:bottom w:w="90" w:type="dxa"/>
              <w:end w:w="110" w:type="dxa"/>
            </w:tcMar>
            <w:shd w:fill="EDF4F8"/>
          </w:tcPr>
          <w:p>
            <w:pPr>
              <w:spacing w:after="0" w:line="259" w:lineRule="auto"/>
              <w:jc w:val="center"/>
            </w:pPr>
            <w:r>
              <w:rPr>
                <w:rFonts w:ascii="Malgun Gothic" w:hAnsi="Malgun Gothic" w:eastAsia="Malgun Gothic"/>
                <w:b w:val="0"/>
                <w:sz w:val="18"/>
              </w:rPr>
              <w:t>카테고리</w:t>
            </w:r>
          </w:p>
        </w:tc>
        <w:tc>
          <w:tcPr>
            <w:tcW w:type="dxa" w:w="6935"/>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날씨</w:t>
            </w:r>
          </w:p>
        </w:tc>
      </w:tr>
      <w:tr>
        <w:trPr>
          <w:cantSplit w:val="true"/>
        </w:trPr>
        <w:tc>
          <w:tcPr>
            <w:tcW w:type="dxa" w:w="3116"/>
            <w:vAlign w:val="center"/>
            <w:tcMar>
              <w:top w:w="90" w:type="dxa"/>
              <w:start w:w="110" w:type="dxa"/>
              <w:bottom w:w="90" w:type="dxa"/>
              <w:end w:w="110" w:type="dxa"/>
            </w:tcMar>
          </w:tcPr>
          <w:p>
            <w:pPr>
              <w:spacing w:after="0" w:line="259" w:lineRule="auto"/>
              <w:jc w:val="center"/>
            </w:pPr>
            <w:r>
              <w:rPr>
                <w:rFonts w:ascii="Malgun Gothic" w:hAnsi="Malgun Gothic" w:eastAsia="Malgun Gothic"/>
                <w:b w:val="0"/>
                <w:sz w:val="18"/>
              </w:rPr>
              <w:t>지원 이메일</w:t>
            </w:r>
          </w:p>
        </w:tc>
        <w:tc>
          <w:tcPr>
            <w:tcW w:type="dxa" w:w="6935"/>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sy40222@gmail.com</w:t>
            </w:r>
          </w:p>
        </w:tc>
      </w:tr>
      <w:tr>
        <w:trPr>
          <w:cantSplit w:val="true"/>
        </w:trPr>
        <w:tc>
          <w:tcPr>
            <w:tcW w:type="dxa" w:w="3116"/>
            <w:vAlign w:val="center"/>
            <w:tcMar>
              <w:top w:w="90" w:type="dxa"/>
              <w:start w:w="110" w:type="dxa"/>
              <w:bottom w:w="90" w:type="dxa"/>
              <w:end w:w="110" w:type="dxa"/>
            </w:tcMar>
            <w:shd w:fill="EDF4F8"/>
          </w:tcPr>
          <w:p>
            <w:pPr>
              <w:spacing w:after="0" w:line="259" w:lineRule="auto"/>
              <w:jc w:val="center"/>
            </w:pPr>
            <w:r>
              <w:rPr>
                <w:rFonts w:ascii="Malgun Gothic" w:hAnsi="Malgun Gothic" w:eastAsia="Malgun Gothic"/>
                <w:b w:val="0"/>
                <w:sz w:val="18"/>
              </w:rPr>
              <w:t>웹사이트</w:t>
            </w:r>
          </w:p>
        </w:tc>
        <w:tc>
          <w:tcPr>
            <w:tcW w:type="dxa" w:w="6935"/>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전용 지원 페이지 준비 전에는 https://weather-care.pages.dev/ 사용 가능</w:t>
            </w:r>
          </w:p>
        </w:tc>
      </w:tr>
      <w:tr>
        <w:trPr>
          <w:cantSplit w:val="true"/>
        </w:trPr>
        <w:tc>
          <w:tcPr>
            <w:tcW w:type="dxa" w:w="3116"/>
            <w:vAlign w:val="center"/>
            <w:tcMar>
              <w:top w:w="90" w:type="dxa"/>
              <w:start w:w="110" w:type="dxa"/>
              <w:bottom w:w="90" w:type="dxa"/>
              <w:end w:w="110" w:type="dxa"/>
            </w:tcMar>
          </w:tcPr>
          <w:p>
            <w:pPr>
              <w:spacing w:after="0" w:line="259" w:lineRule="auto"/>
              <w:jc w:val="center"/>
            </w:pPr>
            <w:r>
              <w:rPr>
                <w:rFonts w:ascii="Malgun Gothic" w:hAnsi="Malgun Gothic" w:eastAsia="Malgun Gothic"/>
                <w:b w:val="0"/>
                <w:sz w:val="18"/>
              </w:rPr>
              <w:t>개인정보처리방침</w:t>
            </w:r>
          </w:p>
        </w:tc>
        <w:tc>
          <w:tcPr>
            <w:tcW w:type="dxa" w:w="6935"/>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https://weather-care.pages.dev/</w:t>
            </w:r>
          </w:p>
        </w:tc>
      </w:tr>
      <w:tr>
        <w:trPr>
          <w:cantSplit w:val="true"/>
        </w:trPr>
        <w:tc>
          <w:tcPr>
            <w:tcW w:type="dxa" w:w="3116"/>
            <w:vAlign w:val="center"/>
            <w:tcMar>
              <w:top w:w="90" w:type="dxa"/>
              <w:start w:w="110" w:type="dxa"/>
              <w:bottom w:w="90" w:type="dxa"/>
              <w:end w:w="110" w:type="dxa"/>
            </w:tcMar>
            <w:shd w:fill="EDF4F8"/>
          </w:tcPr>
          <w:p>
            <w:pPr>
              <w:spacing w:after="0" w:line="259" w:lineRule="auto"/>
              <w:jc w:val="center"/>
            </w:pPr>
            <w:r>
              <w:rPr>
                <w:rFonts w:ascii="Malgun Gothic" w:hAnsi="Malgun Gothic" w:eastAsia="Malgun Gothic"/>
                <w:b w:val="0"/>
                <w:sz w:val="18"/>
              </w:rPr>
              <w:t>미리보기 동영상</w:t>
            </w:r>
          </w:p>
        </w:tc>
        <w:tc>
          <w:tcPr>
            <w:tcW w:type="dxa" w:w="6935"/>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없음 — 선택 항목</w:t>
            </w:r>
          </w:p>
        </w:tc>
      </w:tr>
      <w:tr>
        <w:trPr>
          <w:cantSplit w:val="true"/>
        </w:trPr>
        <w:tc>
          <w:tcPr>
            <w:tcW w:type="dxa" w:w="3116"/>
            <w:vAlign w:val="center"/>
            <w:tcMar>
              <w:top w:w="90" w:type="dxa"/>
              <w:start w:w="110" w:type="dxa"/>
              <w:bottom w:w="90" w:type="dxa"/>
              <w:end w:w="110" w:type="dxa"/>
            </w:tcMar>
          </w:tcPr>
          <w:p>
            <w:pPr>
              <w:spacing w:after="0" w:line="259" w:lineRule="auto"/>
              <w:jc w:val="center"/>
            </w:pPr>
            <w:r>
              <w:rPr>
                <w:rFonts w:ascii="Malgun Gothic" w:hAnsi="Malgun Gothic" w:eastAsia="Malgun Gothic"/>
                <w:b w:val="0"/>
                <w:sz w:val="18"/>
              </w:rPr>
              <w:t>관리형 게시</w:t>
            </w:r>
          </w:p>
        </w:tc>
        <w:tc>
          <w:tcPr>
            <w:tcW w:type="dxa" w:w="6935"/>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심사 승인 뒤 수동 게시 권장</w:t>
            </w:r>
          </w:p>
        </w:tc>
      </w:tr>
    </w:tbl>
    <w:p>
      <w:pPr>
        <w:spacing w:after="20"/>
      </w:pPr>
    </w:p>
    <w:p>
      <w:pPr>
        <w:pStyle w:val="Heading2"/>
        <w:keepNext/>
      </w:pPr>
      <w:r>
        <w:t>앱 액세스</w:t>
      </w:r>
    </w:p>
    <w:p>
      <w:pPr>
        <w:pStyle w:val="ListBullet"/>
      </w:pPr>
      <w:r>
        <w:rPr>
          <w:rFonts w:ascii="Malgun Gothic" w:hAnsi="Malgun Gothic" w:eastAsia="Malgun Gothic"/>
          <w:sz w:val="20"/>
        </w:rPr>
        <w:t>로그인이나 유료 계정 없이 주요 날씨 기능에 접근할 수 있다. 광고 제거 구매는 선택 기능이다. 콘솔에 표시되는 앱 액세스 선택지와 실제 제출 빌드를 대조한다.</w:t>
      </w:r>
    </w:p>
    <w:p>
      <w:pPr>
        <w:pStyle w:val="ListBullet"/>
      </w:pPr>
      <w:r>
        <w:rPr>
          <w:rFonts w:ascii="Malgun Gothic" w:hAnsi="Malgun Gothic" w:eastAsia="Malgun Gothic"/>
          <w:sz w:val="20"/>
        </w:rPr>
        <w:t>현재 앱에는 별도의 연령 확인 화면이 없다. 이전 원고의 만 14세 이상이에요 선택 절차는 사용하지 않는다.</w:t>
      </w:r>
    </w:p>
    <w:p>
      <w:pPr>
        <w:pStyle w:val="ListBullet"/>
      </w:pPr>
      <w:r>
        <w:rPr>
          <w:rFonts w:ascii="Malgun Gothic" w:hAnsi="Malgun Gothic" w:eastAsia="Malgun Gothic"/>
          <w:sz w:val="20"/>
        </w:rPr>
        <w:t>위치 권한을 거부해도 Main 상단 지역명 → 구역 추가에서 지역을 직접 고를 수 있다.</w:t>
      </w:r>
    </w:p>
    <w:p>
      <w:pPr>
        <w:pStyle w:val="Heading2"/>
        <w:keepNext/>
      </w:pPr>
      <w:r>
        <w:t>광고 포함 여부</w:t>
      </w:r>
    </w:p>
    <w:p>
      <w:r>
        <w:rPr>
          <w:rFonts w:ascii="Malgun Gothic" w:hAnsi="Malgun Gothic" w:eastAsia="Malgun Gothic"/>
          <w:sz w:val="20"/>
        </w:rPr>
        <w:t>현재 Release 코드는 유효한 운영 광고 단위 ID를 기본값으로 사용하므로 광고 포함으로 준비한다. Today·Main·Advanced·Week의 네이티브 광고와 앱 오프닝 광고가 있으며, UMP가 광고 요청을 허용한 뒤 요청한다. 광고 제거 구매 권한이 있으면 광고를 요청하지 않는다.</w:t>
      </w:r>
    </w:p>
    <w:p>
      <w:r>
        <w:rPr>
          <w:rFonts w:ascii="Malgun Gothic" w:hAnsi="Malgun Gothic" w:eastAsia="Malgun Gothic"/>
          <w:sz w:val="20"/>
        </w:rPr>
        <w:t>제출 전 다음 항목을 현재 빌드와 일치시킨다.</w:t>
      </w:r>
    </w:p>
    <w:p>
      <w:pPr>
        <w:spacing w:after="70"/>
        <w:ind w:left="403" w:hanging="346"/>
      </w:pPr>
      <w:r>
        <w:rPr>
          <w:rFonts w:ascii="Malgun Gothic" w:hAnsi="Malgun Gothic" w:eastAsia="Malgun Gothic"/>
          <w:sz w:val="20"/>
        </w:rPr>
        <w:t>1.  Play Console의 광고 선언을 광고 포함으로 변경</w:t>
      </w:r>
    </w:p>
    <w:p>
      <w:pPr>
        <w:spacing w:after="70"/>
        <w:ind w:left="403" w:hanging="346"/>
      </w:pPr>
      <w:r>
        <w:rPr>
          <w:rFonts w:ascii="Malgun Gothic" w:hAnsi="Malgun Gothic" w:eastAsia="Malgun Gothic"/>
          <w:sz w:val="20"/>
        </w:rPr>
        <w:t>2.  개인정보처리방침의 광고 처리 항목 개정·게시</w:t>
      </w:r>
    </w:p>
    <w:p>
      <w:pPr>
        <w:spacing w:after="70"/>
        <w:ind w:left="403" w:hanging="346"/>
      </w:pPr>
      <w:r>
        <w:rPr>
          <w:rFonts w:ascii="Malgun Gothic" w:hAnsi="Malgun Gothic" w:eastAsia="Malgun Gothic"/>
          <w:sz w:val="20"/>
        </w:rPr>
        <w:t>3.  UMP 메시지와 개인정보 선택 화면 게시·실기 검증</w:t>
      </w:r>
    </w:p>
    <w:p>
      <w:pPr>
        <w:spacing w:after="70"/>
        <w:ind w:left="403" w:hanging="346"/>
      </w:pPr>
      <w:r>
        <w:rPr>
          <w:rFonts w:ascii="Malgun Gothic" w:hAnsi="Malgun Gothic" w:eastAsia="Malgun Gothic"/>
          <w:sz w:val="20"/>
        </w:rPr>
        <w:t>4.  데이터 보안 설문에 광고 SDK의 실제 수집·공유 항목 반영</w:t>
      </w:r>
    </w:p>
    <w:p>
      <w:r>
        <w:rPr>
          <w:rFonts w:ascii="Malgun Gothic" w:hAnsi="Malgun Gothic" w:eastAsia="Malgun Gothic"/>
          <w:sz w:val="20"/>
        </w:rPr>
        <w:t>비개인화 광고 옵션을 요청하지만 이것만으로 SDK의 데이터 수집·공유·추적 여부가 모두 없다고 답하지 않는다. Android에는 광고 ID와 Ad Services 광고 ID 권한이 있으며 iOS는 ATT 권한을 요청하지 않는다. 최종 제출 SDK와 실제 동의·광고 요청 동작으로 공개 항목을 확정한다.</w:t>
      </w:r>
    </w:p>
    <w:p>
      <w:pPr>
        <w:pStyle w:val="Heading2"/>
        <w:keepNext/>
      </w:pPr>
      <w:r>
        <w:t>광고 제거 인앱 상품</w:t>
      </w:r>
    </w:p>
    <w:p>
      <w:pPr>
        <w:pStyle w:val="ListBullet"/>
      </w:pPr>
      <w:r>
        <w:rPr>
          <w:rFonts w:ascii="Malgun Gothic" w:hAnsi="Malgun Gothic" w:eastAsia="Malgun Gothic"/>
          <w:sz w:val="20"/>
        </w:rPr>
        <w:t>기본 상품 ID: ad_free_lifetime</w:t>
      </w:r>
    </w:p>
    <w:p>
      <w:pPr>
        <w:pStyle w:val="ListBullet"/>
      </w:pPr>
      <w:r>
        <w:rPr>
          <w:rFonts w:ascii="Malgun Gothic" w:hAnsi="Malgun Gothic" w:eastAsia="Malgun Gothic"/>
          <w:sz w:val="20"/>
        </w:rPr>
        <w:t>유형: 1회 구매형 비소모성 광고 제거, 구독 아님</w:t>
      </w:r>
    </w:p>
    <w:p>
      <w:pPr>
        <w:pStyle w:val="ListBullet"/>
      </w:pPr>
      <w:r>
        <w:rPr>
          <w:rFonts w:ascii="Malgun Gothic" w:hAnsi="Malgun Gothic" w:eastAsia="Malgun Gothic"/>
          <w:sz w:val="20"/>
        </w:rPr>
        <w:t>표시 가격: 스토어가 반환한 현지화 가격 사용. 원고에 고정 금액을 넣지 않는다.</w:t>
      </w:r>
    </w:p>
    <w:p>
      <w:pPr>
        <w:pStyle w:val="ListBullet"/>
      </w:pPr>
      <w:r>
        <w:rPr>
          <w:rFonts w:ascii="Malgun Gothic" w:hAnsi="Malgun Gothic" w:eastAsia="Malgun Gothic"/>
          <w:sz w:val="20"/>
        </w:rPr>
        <w:t>진입 경로: Setting → 광고 제거 및 구매 화면의 구매 내역 복원</w:t>
      </w:r>
    </w:p>
    <w:p>
      <w:pPr>
        <w:pStyle w:val="ListBullet"/>
      </w:pPr>
      <w:r>
        <w:rPr>
          <w:rFonts w:ascii="Malgun Gothic" w:hAnsi="Malgun Gothic" w:eastAsia="Malgun Gothic"/>
          <w:sz w:val="20"/>
        </w:rPr>
        <w:t>콘솔의 상품 활성화·가격·심사 정보와 실제 구매·복원·환불 후 권한 갱신은 별도 확인한다. 코드 구현만으로 판매 가능 상태라고 판단하지 않는다.</w:t>
      </w:r>
    </w:p>
    <w:p>
      <w:pPr>
        <w:pStyle w:val="Heading2"/>
        <w:keepNext/>
      </w:pPr>
      <w:r>
        <w:t>대상 연령·아동 대상 여부</w:t>
      </w:r>
    </w:p>
    <w:p>
      <w:pPr>
        <w:pStyle w:val="ListBullet"/>
      </w:pPr>
      <w:r>
        <w:rPr>
          <w:rFonts w:ascii="Malgun Gothic" w:hAnsi="Malgun Gothic" w:eastAsia="Malgun Gothic"/>
          <w:sz w:val="20"/>
        </w:rPr>
        <w:t>공개 방침상 이용 대상은 만 14세 이상이다. 다만 현재 앱은 연령을 묻거나 연령 답변을 저장하지 않으므로 이전 자기확인·차단 흐름을 심사 메모에 적지 않는다.</w:t>
      </w:r>
    </w:p>
    <w:p>
      <w:pPr>
        <w:pStyle w:val="ListBullet"/>
      </w:pPr>
      <w:r>
        <w:rPr>
          <w:rFonts w:ascii="Malgun Gothic" w:hAnsi="Malgun Gothic" w:eastAsia="Malgun Gothic"/>
          <w:sz w:val="20"/>
        </w:rPr>
        <w:t>Play Console 대상 연령은 공개 이용 정책과 실제 동작을 정합화한 뒤 확정한다. 기존 13~15세, 16~17세, 18세 이상 구간은 검토값이며, 현재 앱이 14세 경계를 검사한다고 설명하지 않는다.</w:t>
      </w:r>
    </w:p>
    <w:p>
      <w:pPr>
        <w:pStyle w:val="ListBullet"/>
      </w:pPr>
      <w:r>
        <w:rPr>
          <w:rFonts w:ascii="Malgun Gothic" w:hAnsi="Malgun Gothic" w:eastAsia="Malgun Gothic"/>
          <w:sz w:val="20"/>
        </w:rPr>
        <w:t>아동을 주 대상으로 디자인한 앱은 아니다.</w:t>
      </w:r>
    </w:p>
    <w:p>
      <w:pPr>
        <w:pStyle w:val="ListBullet"/>
      </w:pPr>
      <w:r>
        <w:rPr>
          <w:rFonts w:ascii="Malgun Gothic" w:hAnsi="Malgun Gothic" w:eastAsia="Malgun Gothic"/>
          <w:sz w:val="20"/>
        </w:rPr>
        <w:t>스토어 이미지와 문구도 유아·아동용 캐릭터나 학습 앱처럼 보이지 않게 유지한다.</w:t>
      </w:r>
    </w:p>
    <w:p>
      <w:pPr>
        <w:pStyle w:val="Heading2"/>
        <w:keepNext/>
      </w:pPr>
      <w:r>
        <w:t>콘텐츠 등급</w:t>
      </w:r>
    </w:p>
    <w:p>
      <w:pPr>
        <w:pStyle w:val="ListBullet"/>
      </w:pPr>
      <w:r>
        <w:rPr>
          <w:rFonts w:ascii="Malgun Gothic" w:hAnsi="Malgun Gothic" w:eastAsia="Malgun Gothic"/>
          <w:sz w:val="20"/>
        </w:rPr>
        <w:t>뉴스·사용자 생성 콘텐츠·채팅·도박·공포·성적 콘텐츠·폭력·주류·약물·욕설은 없다.</w:t>
      </w:r>
    </w:p>
    <w:p>
      <w:pPr>
        <w:pStyle w:val="ListBullet"/>
      </w:pPr>
      <w:r>
        <w:rPr>
          <w:rFonts w:ascii="Malgun Gothic" w:hAnsi="Malgun Gothic" w:eastAsia="Malgun Gothic"/>
          <w:sz w:val="20"/>
        </w:rPr>
        <w:t>위치 기반 날씨와 알림 기능만으로 답변하고, 최종 등급은 IARC 설문 결과를 사용한다.</w:t>
      </w:r>
    </w:p>
    <w:p>
      <w:pPr>
        <w:pStyle w:val="ListBullet"/>
      </w:pPr>
      <w:r>
        <w:rPr>
          <w:rFonts w:ascii="Malgun Gothic" w:hAnsi="Malgun Gothic" w:eastAsia="Malgun Gothic"/>
          <w:sz w:val="20"/>
        </w:rPr>
        <w:t>콘텐츠 등급과 앱의 만 14세 이상 이용 정책은 별개이므로 둘을 같은 값으로 추정하지 않는다.</w:t>
      </w:r>
    </w:p>
    <w:p>
      <w:pPr>
        <w:pStyle w:val="Heading2"/>
        <w:keepNext/>
      </w:pPr>
      <w:r>
        <w:t>데이터 보안 초안</w:t>
      </w:r>
    </w:p>
    <w:p>
      <w:r>
        <w:rPr>
          <w:rFonts w:ascii="Malgun Gothic" w:hAnsi="Malgun Gothic" w:eastAsia="Malgun Gothic"/>
          <w:sz w:val="20"/>
        </w:rPr>
        <w:t>아래 표는 현재 코드와 공개 개인정보처리방침을 Play Console 항목에 옮기기 위한 초안이다. 최종 AAB를 업로드한 뒤 Play SDK Index, Firebase·FCM·AdMob의 제출 버전 문서와 대조해 확정한다.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10"/>
        <w:gridCol w:w="2010"/>
        <w:gridCol w:w="2010"/>
        <w:gridCol w:w="2010"/>
        <w:gridCol w:w="2010"/>
      </w:tblGrid>
      <w:tr>
        <w:trPr>
          <w:tblHeader w:val="true"/>
          <w:cantSplit w:val="true"/>
        </w:trPr>
        <w:tc>
          <w:tcPr>
            <w:tcW w:type="dxa" w:w="1608"/>
            <w:vAlign w:val="center"/>
            <w:tcMar>
              <w:top w:w="90" w:type="dxa"/>
              <w:start w:w="110" w:type="dxa"/>
              <w:bottom w:w="90" w:type="dxa"/>
              <w:end w:w="110" w:type="dxa"/>
            </w:tcMar>
            <w:shd w:fill="4C77A4"/>
          </w:tcPr>
          <w:p>
            <w:pPr>
              <w:keepNext/>
              <w:spacing w:after="0"/>
              <w:jc w:val="center"/>
            </w:pPr>
            <w:r>
              <w:rPr>
                <w:rFonts w:ascii="Malgun Gothic" w:hAnsi="Malgun Gothic" w:eastAsia="Malgun Gothic"/>
                <w:b/>
                <w:color w:val="FFFFFF"/>
                <w:sz w:val="18"/>
              </w:rPr>
              <w:t>데이터 유형</w:t>
            </w:r>
          </w:p>
        </w:tc>
        <w:tc>
          <w:tcPr>
            <w:tcW w:type="dxa" w:w="2714"/>
            <w:vAlign w:val="center"/>
            <w:tcMar>
              <w:top w:w="90" w:type="dxa"/>
              <w:start w:w="110" w:type="dxa"/>
              <w:bottom w:w="90" w:type="dxa"/>
              <w:end w:w="110" w:type="dxa"/>
            </w:tcMar>
            <w:shd w:fill="4C77A4"/>
          </w:tcPr>
          <w:p>
            <w:pPr>
              <w:keepNext/>
              <w:spacing w:after="0"/>
              <w:jc w:val="center"/>
            </w:pPr>
            <w:r>
              <w:rPr>
                <w:rFonts w:ascii="Malgun Gothic" w:hAnsi="Malgun Gothic" w:eastAsia="Malgun Gothic"/>
                <w:b/>
                <w:color w:val="FFFFFF"/>
                <w:sz w:val="18"/>
              </w:rPr>
              <w:t>수집 여부·조건</w:t>
            </w:r>
          </w:p>
        </w:tc>
        <w:tc>
          <w:tcPr>
            <w:tcW w:type="dxa" w:w="2111"/>
            <w:vAlign w:val="center"/>
            <w:tcMar>
              <w:top w:w="90" w:type="dxa"/>
              <w:start w:w="110" w:type="dxa"/>
              <w:bottom w:w="90" w:type="dxa"/>
              <w:end w:w="110" w:type="dxa"/>
            </w:tcMar>
            <w:shd w:fill="4C77A4"/>
          </w:tcPr>
          <w:p>
            <w:pPr>
              <w:keepNext/>
              <w:spacing w:after="0"/>
              <w:jc w:val="center"/>
            </w:pPr>
            <w:r>
              <w:rPr>
                <w:rFonts w:ascii="Malgun Gothic" w:hAnsi="Malgun Gothic" w:eastAsia="Malgun Gothic"/>
                <w:b/>
                <w:color w:val="FFFFFF"/>
                <w:sz w:val="18"/>
              </w:rPr>
              <w:t>목적</w:t>
            </w:r>
          </w:p>
        </w:tc>
        <w:tc>
          <w:tcPr>
            <w:tcW w:type="dxa" w:w="1809"/>
            <w:vAlign w:val="center"/>
            <w:tcMar>
              <w:top w:w="90" w:type="dxa"/>
              <w:start w:w="110" w:type="dxa"/>
              <w:bottom w:w="90" w:type="dxa"/>
              <w:end w:w="110" w:type="dxa"/>
            </w:tcMar>
            <w:shd w:fill="4C77A4"/>
          </w:tcPr>
          <w:p>
            <w:pPr>
              <w:keepNext/>
              <w:spacing w:after="0"/>
              <w:jc w:val="center"/>
            </w:pPr>
            <w:r>
              <w:rPr>
                <w:rFonts w:ascii="Malgun Gothic" w:hAnsi="Malgun Gothic" w:eastAsia="Malgun Gothic"/>
                <w:b/>
                <w:color w:val="FFFFFF"/>
                <w:sz w:val="18"/>
              </w:rPr>
              <w:t>필수/선택</w:t>
            </w:r>
          </w:p>
        </w:tc>
        <w:tc>
          <w:tcPr>
            <w:tcW w:type="dxa" w:w="1809"/>
            <w:vAlign w:val="center"/>
            <w:tcMar>
              <w:top w:w="90" w:type="dxa"/>
              <w:start w:w="110" w:type="dxa"/>
              <w:bottom w:w="90" w:type="dxa"/>
              <w:end w:w="110" w:type="dxa"/>
            </w:tcMar>
            <w:shd w:fill="4C77A4"/>
          </w:tcPr>
          <w:p>
            <w:pPr>
              <w:keepNext/>
              <w:spacing w:after="0"/>
              <w:jc w:val="center"/>
            </w:pPr>
            <w:r>
              <w:rPr>
                <w:rFonts w:ascii="Malgun Gothic" w:hAnsi="Malgun Gothic" w:eastAsia="Malgun Gothic"/>
                <w:b/>
                <w:color w:val="FFFFFF"/>
                <w:sz w:val="18"/>
              </w:rPr>
              <w:t>공유 초안</w:t>
            </w:r>
          </w:p>
        </w:tc>
      </w:tr>
      <w:tr>
        <w:trPr>
          <w:cantSplit w:val="true"/>
        </w:trPr>
        <w:tc>
          <w:tcPr>
            <w:tcW w:type="dxa" w:w="1608"/>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대략적 위치</w:t>
            </w:r>
          </w:p>
        </w:tc>
        <w:tc>
          <w:tcPr>
            <w:tcW w:type="dxa" w:w="2714"/>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지역 날씨 또는 대략적 위치 사용 시</w:t>
            </w:r>
          </w:p>
        </w:tc>
        <w:tc>
          <w:tcPr>
            <w:tcW w:type="dxa" w:w="2111"/>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앱 기능</w:t>
            </w:r>
          </w:p>
        </w:tc>
        <w:tc>
          <w:tcPr>
            <w:tcW w:type="dxa" w:w="1809"/>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수동 지역 선택 가능하므로 선택</w:t>
            </w:r>
          </w:p>
        </w:tc>
        <w:tc>
          <w:tcPr>
            <w:tcW w:type="dxa" w:w="1809"/>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처리수탁자 예외 적용 여부 최종 확인</w:t>
            </w:r>
          </w:p>
        </w:tc>
      </w:tr>
      <w:tr>
        <w:trPr>
          <w:cantSplit w:val="true"/>
        </w:trPr>
        <w:tc>
          <w:tcPr>
            <w:tcW w:type="dxa" w:w="1608"/>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정확한 위치</w:t>
            </w:r>
          </w:p>
        </w:tc>
        <w:tc>
          <w:tcPr>
            <w:tcW w:type="dxa" w:w="2714"/>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GPS 정밀 위치 사용 시, 선택 동의한 백그라운드 이동 감지·위젯 갱신 시 서버 전송</w:t>
            </w:r>
          </w:p>
        </w:tc>
        <w:tc>
          <w:tcPr>
            <w:tcW w:type="dxa" w:w="2111"/>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지역 날씨, 현재 비·도로 안내, 날씨·낙뢰 알림과 위젯 갱신</w:t>
            </w:r>
          </w:p>
        </w:tc>
        <w:tc>
          <w:tcPr>
            <w:tcW w:type="dxa" w:w="1809"/>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선택</w:t>
            </w:r>
          </w:p>
        </w:tc>
        <w:tc>
          <w:tcPr>
            <w:tcW w:type="dxa" w:w="1809"/>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처리수탁자 예외 적용 여부 최종 확인</w:t>
            </w:r>
          </w:p>
        </w:tc>
      </w:tr>
      <w:tr>
        <w:trPr>
          <w:cantSplit w:val="true"/>
        </w:trPr>
        <w:tc>
          <w:tcPr>
            <w:tcW w:type="dxa" w:w="1608"/>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기기 또는 기타 식별자</w:t>
            </w:r>
          </w:p>
        </w:tc>
        <w:tc>
          <w:tcPr>
            <w:tcW w:type="dxa" w:w="2714"/>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무작위 설치 ID, FCM 토큰, Firebase 설치·앱 인스턴스 ID</w:t>
            </w:r>
          </w:p>
        </w:tc>
        <w:tc>
          <w:tcPr>
            <w:tcW w:type="dxa" w:w="2111"/>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앱 기능, 알림, 선택 Analytics</w:t>
            </w:r>
          </w:p>
        </w:tc>
        <w:tc>
          <w:tcPr>
            <w:tcW w:type="dxa" w:w="1809"/>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기능별 필수·선택 혼재</w:t>
            </w:r>
          </w:p>
        </w:tc>
        <w:tc>
          <w:tcPr>
            <w:tcW w:type="dxa" w:w="1809"/>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Cloudflare·Google 처리수탁 범위 확인</w:t>
            </w:r>
          </w:p>
        </w:tc>
      </w:tr>
      <w:tr>
        <w:trPr>
          <w:cantSplit w:val="true"/>
        </w:trPr>
        <w:tc>
          <w:tcPr>
            <w:tcW w:type="dxa" w:w="1608"/>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앱 상호작용</w:t>
            </w:r>
          </w:p>
        </w:tc>
        <w:tc>
          <w:tcPr>
            <w:tcW w:type="dxa" w:w="2714"/>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이용 통계에 별도 동의한 경우</w:t>
            </w:r>
          </w:p>
        </w:tc>
        <w:tc>
          <w:tcPr>
            <w:tcW w:type="dxa" w:w="2111"/>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분석</w:t>
            </w:r>
          </w:p>
        </w:tc>
        <w:tc>
          <w:tcPr>
            <w:tcW w:type="dxa" w:w="1809"/>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선택</w:t>
            </w:r>
          </w:p>
        </w:tc>
        <w:tc>
          <w:tcPr>
            <w:tcW w:type="dxa" w:w="1809"/>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Firebase Analytics 처리 범위 확인</w:t>
            </w:r>
          </w:p>
        </w:tc>
      </w:tr>
      <w:tr>
        <w:trPr>
          <w:cantSplit w:val="true"/>
        </w:trPr>
        <w:tc>
          <w:tcPr>
            <w:tcW w:type="dxa" w:w="1608"/>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앱·기기·OS 정보</w:t>
            </w:r>
          </w:p>
        </w:tc>
        <w:tc>
          <w:tcPr>
            <w:tcW w:type="dxa" w:w="2714"/>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서버 요청, FCM, 선택 Analytics 과정</w:t>
            </w:r>
          </w:p>
        </w:tc>
        <w:tc>
          <w:tcPr>
            <w:tcW w:type="dxa" w:w="2111"/>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앱 기능, 보안, 분석</w:t>
            </w:r>
          </w:p>
        </w:tc>
        <w:tc>
          <w:tcPr>
            <w:tcW w:type="dxa" w:w="1809"/>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기능별 상이</w:t>
            </w:r>
          </w:p>
        </w:tc>
        <w:tc>
          <w:tcPr>
            <w:tcW w:type="dxa" w:w="1809"/>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SDK 문서와 최종 대조</w:t>
            </w:r>
          </w:p>
        </w:tc>
      </w:tr>
      <w:tr>
        <w:trPr>
          <w:cantSplit w:val="true"/>
        </w:trPr>
        <w:tc>
          <w:tcPr>
            <w:tcW w:type="dxa" w:w="1608"/>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알림 설정·발송 이력</w:t>
            </w:r>
          </w:p>
        </w:tc>
        <w:tc>
          <w:tcPr>
            <w:tcW w:type="dxa" w:w="2714"/>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알림을 사용하는 경우</w:t>
            </w:r>
          </w:p>
        </w:tc>
        <w:tc>
          <w:tcPr>
            <w:tcW w:type="dxa" w:w="2111"/>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앱 기능, 중복 발송 방지</w:t>
            </w:r>
          </w:p>
        </w:tc>
        <w:tc>
          <w:tcPr>
            <w:tcW w:type="dxa" w:w="1809"/>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선택</w:t>
            </w:r>
          </w:p>
        </w:tc>
        <w:tc>
          <w:tcPr>
            <w:tcW w:type="dxa" w:w="1809"/>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서버 처리수탁 범위 확인</w:t>
            </w:r>
          </w:p>
        </w:tc>
      </w:tr>
      <w:tr>
        <w:trPr>
          <w:cantSplit w:val="true"/>
        </w:trPr>
        <w:tc>
          <w:tcPr>
            <w:tcW w:type="dxa" w:w="1608"/>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기존 연령 관련 계약 필드</w:t>
            </w:r>
          </w:p>
        </w:tc>
        <w:tc>
          <w:tcPr>
            <w:tcW w:type="dxa" w:w="2714"/>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현재 앱은 연령 답변을 수집하지 않음. 기존 서버 호환 필드의 전송·보관 여부 확인</w:t>
            </w:r>
          </w:p>
        </w:tc>
        <w:tc>
          <w:tcPr>
            <w:tcW w:type="dxa" w:w="2111"/>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기존 서버 호환</w:t>
            </w:r>
          </w:p>
        </w:tc>
        <w:tc>
          <w:tcPr>
            <w:tcW w:type="dxa" w:w="1809"/>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실제 제출 요청 확인</w:t>
            </w:r>
          </w:p>
        </w:tc>
        <w:tc>
          <w:tcPr>
            <w:tcW w:type="dxa" w:w="1809"/>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자기확인 수집으로 설명하지 않음</w:t>
            </w:r>
          </w:p>
        </w:tc>
      </w:tr>
      <w:tr>
        <w:trPr>
          <w:cantSplit w:val="true"/>
        </w:trPr>
        <w:tc>
          <w:tcPr>
            <w:tcW w:type="dxa" w:w="1608"/>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광고 SDK의 식별자·앱 활동·진단 정보</w:t>
            </w:r>
          </w:p>
        </w:tc>
        <w:tc>
          <w:tcPr>
            <w:tcW w:type="dxa" w:w="2714"/>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UMP가 광고 요청을 허용한 광고 이용 과정</w:t>
            </w:r>
          </w:p>
        </w:tc>
        <w:tc>
          <w:tcPr>
            <w:tcW w:type="dxa" w:w="2111"/>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광고, 분석, 부정 사용 방지</w:t>
            </w:r>
          </w:p>
        </w:tc>
        <w:tc>
          <w:tcPr>
            <w:tcW w:type="dxa" w:w="1809"/>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SDK·동의별 실제 동작 확인</w:t>
            </w:r>
          </w:p>
        </w:tc>
        <w:tc>
          <w:tcPr>
            <w:tcW w:type="dxa" w:w="1809"/>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Google Mobile Ads 제출 버전 기준 수집·공유 확정</w:t>
            </w:r>
          </w:p>
        </w:tc>
      </w:tr>
      <w:tr>
        <w:trPr>
          <w:cantSplit w:val="true"/>
        </w:trPr>
        <w:tc>
          <w:tcPr>
            <w:tcW w:type="dxa" w:w="1608"/>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구매 내역</w:t>
            </w:r>
          </w:p>
        </w:tc>
        <w:tc>
          <w:tcPr>
            <w:tcW w:type="dxa" w:w="2714"/>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광고 제거 구매·복원 과정에서 스토어 거래와 구매 권한 처리</w:t>
            </w:r>
          </w:p>
        </w:tc>
        <w:tc>
          <w:tcPr>
            <w:tcW w:type="dxa" w:w="2111"/>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인앱 구매, 광고 제거</w:t>
            </w:r>
          </w:p>
        </w:tc>
        <w:tc>
          <w:tcPr>
            <w:tcW w:type="dxa" w:w="1809"/>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선택</w:t>
            </w:r>
          </w:p>
        </w:tc>
        <w:tc>
          <w:tcPr>
            <w:tcW w:type="dxa" w:w="1809"/>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스토어 SDK·실제 전송 대상 확인</w:t>
            </w:r>
          </w:p>
        </w:tc>
      </w:tr>
    </w:tbl>
    <w:p>
      <w:pPr>
        <w:spacing w:after="20"/>
      </w:pPr>
    </w:p>
    <w:p>
      <w:r>
        <w:rPr>
          <w:rFonts w:ascii="Malgun Gothic" w:hAnsi="Malgun Gothic" w:eastAsia="Malgun Gothic"/>
          <w:sz w:val="20"/>
        </w:rPr>
        <w:t>공통 답변 초안:</w:t>
      </w:r>
    </w:p>
    <w:p>
      <w:pPr>
        <w:pStyle w:val="ListBullet"/>
      </w:pPr>
      <w:r>
        <w:rPr>
          <w:rFonts w:ascii="Malgun Gothic" w:hAnsi="Malgun Gothic" w:eastAsia="Malgun Gothic"/>
          <w:sz w:val="20"/>
        </w:rPr>
        <w:t>전송 중 암호화: 예 — HTTPS 사용</w:t>
      </w:r>
    </w:p>
    <w:p>
      <w:pPr>
        <w:pStyle w:val="ListBullet"/>
      </w:pPr>
      <w:r>
        <w:rPr>
          <w:rFonts w:ascii="Malgun Gothic" w:hAnsi="Malgun Gothic" w:eastAsia="Malgun Gothic"/>
          <w:sz w:val="20"/>
        </w:rPr>
        <w:t>데이터 삭제 요청 방법 제공: 예 — 앱의 서버 내 나의 데이터 삭제, 전송된 이용 통계 삭제 요청, 공개 웹 안내 https://weather-care.pages.dev/data-deletion</w:t>
      </w:r>
    </w:p>
    <w:p>
      <w:pPr>
        <w:pStyle w:val="ListBullet"/>
      </w:pPr>
      <w:r>
        <w:rPr>
          <w:rFonts w:ascii="Malgun Gothic" w:hAnsi="Malgun Gothic" w:eastAsia="Malgun Gothic"/>
          <w:sz w:val="20"/>
        </w:rPr>
        <w:t>계정 생성: 없음</w:t>
      </w:r>
    </w:p>
    <w:p>
      <w:pPr>
        <w:pStyle w:val="ListBullet"/>
      </w:pPr>
      <w:r>
        <w:rPr>
          <w:rFonts w:ascii="Malgun Gothic" w:hAnsi="Malgun Gothic" w:eastAsia="Malgun Gothic"/>
          <w:sz w:val="20"/>
        </w:rPr>
        <w:t>선택형 백그라운드 위치 사용: 동의·항상 위치 권한·GPS 모드·전체 알림·서버 사용 조건에서 이동 감지로 최신 위치를 서버에 전송. 이동 경로 이력은 저장하지 않음</w:t>
      </w:r>
    </w:p>
    <w:p>
      <w:pPr>
        <w:pStyle w:val="ListBullet"/>
      </w:pPr>
      <w:r>
        <w:rPr>
          <w:rFonts w:ascii="Malgun Gothic" w:hAnsi="Malgun Gothic" w:eastAsia="Malgun Gothic"/>
          <w:sz w:val="20"/>
        </w:rPr>
        <w:t>Android 광고 ID·Ad Services 광고 ID 권한은 현재 매니페스트에 포함됨</w:t>
      </w:r>
    </w:p>
    <w:p>
      <w:pPr>
        <w:pStyle w:val="ListBullet"/>
      </w:pPr>
      <w:r>
        <w:rPr>
          <w:rFonts w:ascii="Malgun Gothic" w:hAnsi="Malgun Gothic" w:eastAsia="Malgun Gothic"/>
          <w:sz w:val="20"/>
        </w:rPr>
        <w:t>수집·공유의 최종 구분은 Google Play의 서비스 제공업체 예외 정의와 제출 SDK의 실제 동작을 확인한 뒤 확정</w:t>
      </w:r>
    </w:p>
    <w:p>
      <w:pPr>
        <w:pStyle w:val="Heading2"/>
        <w:keepNext/>
      </w:pPr>
      <w:r>
        <w:t>기타 앱 콘텐츠 선언</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26"/>
        <w:gridCol w:w="5026"/>
      </w:tblGrid>
      <w:tr>
        <w:trPr>
          <w:tblHeader w:val="true"/>
          <w:cantSplit w:val="true"/>
        </w:trPr>
        <w:tc>
          <w:tcPr>
            <w:tcW w:type="dxa" w:w="3116"/>
            <w:vAlign w:val="center"/>
            <w:tcMar>
              <w:top w:w="90" w:type="dxa"/>
              <w:start w:w="110" w:type="dxa"/>
              <w:bottom w:w="90" w:type="dxa"/>
              <w:end w:w="110" w:type="dxa"/>
            </w:tcMar>
            <w:shd w:fill="4C77A4"/>
          </w:tcPr>
          <w:p>
            <w:pPr>
              <w:keepNext/>
              <w:spacing w:after="0"/>
              <w:jc w:val="center"/>
            </w:pPr>
            <w:r>
              <w:rPr>
                <w:rFonts w:ascii="Malgun Gothic" w:hAnsi="Malgun Gothic" w:eastAsia="Malgun Gothic"/>
                <w:b/>
                <w:color w:val="FFFFFF"/>
                <w:sz w:val="18"/>
              </w:rPr>
              <w:t>선언</w:t>
            </w:r>
          </w:p>
        </w:tc>
        <w:tc>
          <w:tcPr>
            <w:tcW w:type="dxa" w:w="6935"/>
            <w:vAlign w:val="center"/>
            <w:tcMar>
              <w:top w:w="90" w:type="dxa"/>
              <w:start w:w="110" w:type="dxa"/>
              <w:bottom w:w="90" w:type="dxa"/>
              <w:end w:w="110" w:type="dxa"/>
            </w:tcMar>
            <w:shd w:fill="4C77A4"/>
          </w:tcPr>
          <w:p>
            <w:pPr>
              <w:keepNext/>
              <w:spacing w:after="0"/>
              <w:jc w:val="center"/>
            </w:pPr>
            <w:r>
              <w:rPr>
                <w:rFonts w:ascii="Malgun Gothic" w:hAnsi="Malgun Gothic" w:eastAsia="Malgun Gothic"/>
                <w:b/>
                <w:color w:val="FFFFFF"/>
                <w:sz w:val="18"/>
              </w:rPr>
              <w:t>답변 초안</w:t>
            </w:r>
          </w:p>
        </w:tc>
      </w:tr>
      <w:tr>
        <w:trPr>
          <w:cantSplit w:val="true"/>
        </w:trPr>
        <w:tc>
          <w:tcPr>
            <w:tcW w:type="dxa" w:w="3116"/>
            <w:vAlign w:val="center"/>
            <w:tcMar>
              <w:top w:w="90" w:type="dxa"/>
              <w:start w:w="110" w:type="dxa"/>
              <w:bottom w:w="90" w:type="dxa"/>
              <w:end w:w="110" w:type="dxa"/>
            </w:tcMar>
          </w:tcPr>
          <w:p>
            <w:pPr>
              <w:spacing w:after="0" w:line="259" w:lineRule="auto"/>
              <w:jc w:val="center"/>
            </w:pPr>
            <w:r>
              <w:rPr>
                <w:rFonts w:ascii="Malgun Gothic" w:hAnsi="Malgun Gothic" w:eastAsia="Malgun Gothic"/>
                <w:b w:val="0"/>
                <w:sz w:val="18"/>
              </w:rPr>
              <w:t>뉴스 앱</w:t>
            </w:r>
          </w:p>
        </w:tc>
        <w:tc>
          <w:tcPr>
            <w:tcW w:type="dxa" w:w="6935"/>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아니요</w:t>
            </w:r>
          </w:p>
        </w:tc>
      </w:tr>
      <w:tr>
        <w:trPr>
          <w:cantSplit w:val="true"/>
        </w:trPr>
        <w:tc>
          <w:tcPr>
            <w:tcW w:type="dxa" w:w="3116"/>
            <w:vAlign w:val="center"/>
            <w:tcMar>
              <w:top w:w="90" w:type="dxa"/>
              <w:start w:w="110" w:type="dxa"/>
              <w:bottom w:w="90" w:type="dxa"/>
              <w:end w:w="110" w:type="dxa"/>
            </w:tcMar>
            <w:shd w:fill="EDF4F8"/>
          </w:tcPr>
          <w:p>
            <w:pPr>
              <w:spacing w:after="0" w:line="259" w:lineRule="auto"/>
              <w:jc w:val="center"/>
            </w:pPr>
            <w:r>
              <w:rPr>
                <w:rFonts w:ascii="Malgun Gothic" w:hAnsi="Malgun Gothic" w:eastAsia="Malgun Gothic"/>
                <w:b w:val="0"/>
                <w:sz w:val="18"/>
              </w:rPr>
              <w:t>정부 앱</w:t>
            </w:r>
          </w:p>
        </w:tc>
        <w:tc>
          <w:tcPr>
            <w:tcW w:type="dxa" w:w="6935"/>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아니요</w:t>
            </w:r>
          </w:p>
        </w:tc>
      </w:tr>
      <w:tr>
        <w:trPr>
          <w:cantSplit w:val="true"/>
        </w:trPr>
        <w:tc>
          <w:tcPr>
            <w:tcW w:type="dxa" w:w="3116"/>
            <w:vAlign w:val="center"/>
            <w:tcMar>
              <w:top w:w="90" w:type="dxa"/>
              <w:start w:w="110" w:type="dxa"/>
              <w:bottom w:w="90" w:type="dxa"/>
              <w:end w:w="110" w:type="dxa"/>
            </w:tcMar>
          </w:tcPr>
          <w:p>
            <w:pPr>
              <w:spacing w:after="0" w:line="259" w:lineRule="auto"/>
              <w:jc w:val="center"/>
            </w:pPr>
            <w:r>
              <w:rPr>
                <w:rFonts w:ascii="Malgun Gothic" w:hAnsi="Malgun Gothic" w:eastAsia="Malgun Gothic"/>
                <w:b w:val="0"/>
                <w:sz w:val="18"/>
              </w:rPr>
              <w:t>건강·의료 앱</w:t>
            </w:r>
          </w:p>
        </w:tc>
        <w:tc>
          <w:tcPr>
            <w:tcW w:type="dxa" w:w="6935"/>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아니요</w:t>
            </w:r>
          </w:p>
        </w:tc>
      </w:tr>
      <w:tr>
        <w:trPr>
          <w:cantSplit w:val="true"/>
        </w:trPr>
        <w:tc>
          <w:tcPr>
            <w:tcW w:type="dxa" w:w="3116"/>
            <w:vAlign w:val="center"/>
            <w:tcMar>
              <w:top w:w="90" w:type="dxa"/>
              <w:start w:w="110" w:type="dxa"/>
              <w:bottom w:w="90" w:type="dxa"/>
              <w:end w:w="110" w:type="dxa"/>
            </w:tcMar>
            <w:shd w:fill="EDF4F8"/>
          </w:tcPr>
          <w:p>
            <w:pPr>
              <w:spacing w:after="0" w:line="259" w:lineRule="auto"/>
              <w:jc w:val="center"/>
            </w:pPr>
            <w:r>
              <w:rPr>
                <w:rFonts w:ascii="Malgun Gothic" w:hAnsi="Malgun Gothic" w:eastAsia="Malgun Gothic"/>
                <w:b w:val="0"/>
                <w:sz w:val="18"/>
              </w:rPr>
              <w:t>금융 기능</w:t>
            </w:r>
          </w:p>
        </w:tc>
        <w:tc>
          <w:tcPr>
            <w:tcW w:type="dxa" w:w="6935"/>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아니요</w:t>
            </w:r>
          </w:p>
        </w:tc>
      </w:tr>
      <w:tr>
        <w:trPr>
          <w:cantSplit w:val="true"/>
        </w:trPr>
        <w:tc>
          <w:tcPr>
            <w:tcW w:type="dxa" w:w="3116"/>
            <w:vAlign w:val="center"/>
            <w:tcMar>
              <w:top w:w="90" w:type="dxa"/>
              <w:start w:w="110" w:type="dxa"/>
              <w:bottom w:w="90" w:type="dxa"/>
              <w:end w:w="110" w:type="dxa"/>
            </w:tcMar>
          </w:tcPr>
          <w:p>
            <w:pPr>
              <w:spacing w:after="0" w:line="259" w:lineRule="auto"/>
              <w:jc w:val="center"/>
            </w:pPr>
            <w:r>
              <w:rPr>
                <w:rFonts w:ascii="Malgun Gothic" w:hAnsi="Malgun Gothic" w:eastAsia="Malgun Gothic"/>
                <w:b w:val="0"/>
                <w:sz w:val="18"/>
              </w:rPr>
              <w:t>사용자 생성 콘텐츠</w:t>
            </w:r>
          </w:p>
        </w:tc>
        <w:tc>
          <w:tcPr>
            <w:tcW w:type="dxa" w:w="6935"/>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없음</w:t>
            </w:r>
          </w:p>
        </w:tc>
      </w:tr>
      <w:tr>
        <w:trPr>
          <w:cantSplit w:val="true"/>
        </w:trPr>
        <w:tc>
          <w:tcPr>
            <w:tcW w:type="dxa" w:w="3116"/>
            <w:vAlign w:val="center"/>
            <w:tcMar>
              <w:top w:w="90" w:type="dxa"/>
              <w:start w:w="110" w:type="dxa"/>
              <w:bottom w:w="90" w:type="dxa"/>
              <w:end w:w="110" w:type="dxa"/>
            </w:tcMar>
            <w:shd w:fill="EDF4F8"/>
          </w:tcPr>
          <w:p>
            <w:pPr>
              <w:spacing w:after="0" w:line="259" w:lineRule="auto"/>
              <w:jc w:val="center"/>
            </w:pPr>
            <w:r>
              <w:rPr>
                <w:rFonts w:ascii="Malgun Gothic" w:hAnsi="Malgun Gothic" w:eastAsia="Malgun Gothic"/>
                <w:b w:val="0"/>
                <w:sz w:val="18"/>
              </w:rPr>
              <w:t>데이터 삭제 요청 URL</w:t>
            </w:r>
          </w:p>
        </w:tc>
        <w:tc>
          <w:tcPr>
            <w:tcW w:type="dxa" w:w="6935"/>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https://weather-care.pages.dev/data-deletion — 회원 계정이 없음을 밝히고 앱 내 삭제와 이메일 요청 경로를 함께 제공</w:t>
            </w:r>
          </w:p>
        </w:tc>
      </w:tr>
      <w:tr>
        <w:trPr>
          <w:cantSplit w:val="true"/>
        </w:trPr>
        <w:tc>
          <w:tcPr>
            <w:tcW w:type="dxa" w:w="3116"/>
            <w:vAlign w:val="center"/>
            <w:tcMar>
              <w:top w:w="90" w:type="dxa"/>
              <w:start w:w="110" w:type="dxa"/>
              <w:bottom w:w="90" w:type="dxa"/>
              <w:end w:w="110" w:type="dxa"/>
            </w:tcMar>
          </w:tcPr>
          <w:p>
            <w:pPr>
              <w:spacing w:after="0" w:line="259" w:lineRule="auto"/>
              <w:jc w:val="center"/>
            </w:pPr>
            <w:r>
              <w:rPr>
                <w:rFonts w:ascii="Malgun Gothic" w:hAnsi="Malgun Gothic" w:eastAsia="Malgun Gothic"/>
                <w:b w:val="0"/>
                <w:sz w:val="18"/>
              </w:rPr>
              <w:t>민감 권한</w:t>
            </w:r>
          </w:p>
        </w:tc>
        <w:tc>
          <w:tcPr>
            <w:tcW w:type="dxa" w:w="6935"/>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사용 중 위치·선택형 백그라운드 위치·알림, 위치 유형 포그라운드 서비스 사용</w:t>
            </w:r>
          </w:p>
        </w:tc>
      </w:tr>
    </w:tbl>
    <w:p>
      <w:pPr>
        <w:spacing w:after="20"/>
      </w:pPr>
    </w:p>
    <w:p>
      <w:pPr>
        <w:pStyle w:val="Heading2"/>
        <w:keepNext/>
      </w:pPr>
      <w:r>
        <w:t>백그라운드 위치·포그라운드 서비스 심사 입력 초안</w:t>
      </w:r>
    </w:p>
    <w:p>
      <w:pPr>
        <w:spacing w:after="60" w:line="269" w:lineRule="auto"/>
        <w:ind w:left="259" w:right="72"/>
      </w:pPr>
      <w:r>
        <w:rPr>
          <w:rFonts w:ascii="Malgun Gothic" w:hAnsi="Malgun Gothic" w:eastAsia="Malgun Gothic"/>
          <w:color w:val="293844"/>
          <w:sz w:val="20"/>
        </w:rPr>
        <w:t>기능명: 이동한 지역의 날씨·낙뢰 알림 및 홈 위젯 갱신</w:t>
      </w:r>
    </w:p>
    <w:p>
      <w:pPr>
        <w:spacing w:after="40"/>
      </w:pPr>
    </w:p>
    <w:p>
      <w:pPr>
        <w:spacing w:after="60" w:line="269" w:lineRule="auto"/>
        <w:ind w:left="259" w:right="72"/>
      </w:pPr>
      <w:r>
        <w:rPr>
          <w:rFonts w:ascii="Malgun Gothic" w:hAnsi="Malgun Gothic" w:eastAsia="Malgun Gothic"/>
          <w:color w:val="293844"/>
          <w:sz w:val="20"/>
        </w:rPr>
        <w:t>이용자가 초기 안내 또는 설정에서 백그라운드 위치 갱신에 동의하고 위치를 항상 허용한 경우, 앱을 사용하지 않을 때도 이동을 감지해 최신 위치를 서버로 보냅니다. 이동 전 지역의 알림이 계속 적용되는 것을 줄이고 새 지역의 날씨·낙뢰 알림과 홈 위젯 날씨를 갱신하기 위한 기능입니다.</w:t>
      </w:r>
    </w:p>
    <w:p>
      <w:pPr>
        <w:spacing w:after="40"/>
      </w:pPr>
    </w:p>
    <w:p>
      <w:pPr>
        <w:spacing w:after="60" w:line="269" w:lineRule="auto"/>
        <w:ind w:left="259" w:right="72"/>
      </w:pPr>
      <w:r>
        <w:rPr>
          <w:rFonts w:ascii="Malgun Gothic" w:hAnsi="Malgun Gothic" w:eastAsia="Malgun Gothic"/>
          <w:color w:val="293844"/>
          <w:sz w:val="20"/>
        </w:rPr>
        <w:t>GPS 모드·전체 알림·서버 데이터 사용이 켜진 동안 동작하며 이동 경로 이력은 저장하지 않습니다. Android는 위치 감시 중 실행 알림을 표시합니다. 이용자는 백그라운드 기능이나 전체 알림을 끄고, 지역을 직접 선택하거나 서버 자료를 삭제해 감시를 중지할 수 있습니다. 백그라운드 기능에 동의하지 않아도 직접 선택한 지역의 날씨를 이용할 수 있습니다.</w:t>
      </w:r>
    </w:p>
    <w:p>
      <w:r>
        <w:rPr>
          <w:rFonts w:ascii="Malgun Gothic" w:hAnsi="Malgun Gothic" w:eastAsia="Malgun Gothic"/>
          <w:sz w:val="20"/>
        </w:rPr>
        <w:t>Google Play의 위치 권한 선언과 위치 유형 포그라운드 서비스 선언에 실제 제출 빌드의 동작을 입력한다. 심사용 동영상에는 앱 내 사전 안내·동의, OS 권한, 기능 켜기, 이동 후 알림 지역·위젯 갱신과 끄기까지 재현 가능한 흐름을 담는다. 기존 위젯 새로고침 영상만으로 이동 감지 전체가 검증됐다고 설명하지 않는다. Google Play 백그라운드 위치 심사 안내 (https://support.google.com/googleplay/android-developer/answer/9799150)</w:t>
      </w:r>
    </w:p>
    <w:p>
      <w:pPr>
        <w:pStyle w:val="Heading1"/>
        <w:keepNext/>
      </w:pPr>
      <w:r>
        <w:t>4. App Store Connect 등록값</w:t>
      </w:r>
    </w:p>
    <w:p>
      <w:pPr>
        <w:pStyle w:val="Heading2"/>
        <w:keepNext/>
      </w:pPr>
      <w:r>
        <w:t>기본 설정</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26"/>
        <w:gridCol w:w="5026"/>
      </w:tblGrid>
      <w:tr>
        <w:trPr>
          <w:tblHeader w:val="true"/>
          <w:cantSplit w:val="true"/>
        </w:trPr>
        <w:tc>
          <w:tcPr>
            <w:tcW w:type="dxa" w:w="3116"/>
            <w:vAlign w:val="center"/>
            <w:tcMar>
              <w:top w:w="90" w:type="dxa"/>
              <w:start w:w="110" w:type="dxa"/>
              <w:bottom w:w="90" w:type="dxa"/>
              <w:end w:w="110" w:type="dxa"/>
            </w:tcMar>
            <w:shd w:fill="4C77A4"/>
          </w:tcPr>
          <w:p>
            <w:pPr>
              <w:keepNext/>
              <w:spacing w:after="0"/>
              <w:jc w:val="center"/>
            </w:pPr>
            <w:r>
              <w:rPr>
                <w:rFonts w:ascii="Malgun Gothic" w:hAnsi="Malgun Gothic" w:eastAsia="Malgun Gothic"/>
                <w:b/>
                <w:color w:val="FFFFFF"/>
                <w:sz w:val="18"/>
              </w:rPr>
              <w:t>항목</w:t>
            </w:r>
          </w:p>
        </w:tc>
        <w:tc>
          <w:tcPr>
            <w:tcW w:type="dxa" w:w="6935"/>
            <w:vAlign w:val="center"/>
            <w:tcMar>
              <w:top w:w="90" w:type="dxa"/>
              <w:start w:w="110" w:type="dxa"/>
              <w:bottom w:w="90" w:type="dxa"/>
              <w:end w:w="110" w:type="dxa"/>
            </w:tcMar>
            <w:shd w:fill="4C77A4"/>
          </w:tcPr>
          <w:p>
            <w:pPr>
              <w:keepNext/>
              <w:spacing w:after="0"/>
              <w:jc w:val="center"/>
            </w:pPr>
            <w:r>
              <w:rPr>
                <w:rFonts w:ascii="Malgun Gothic" w:hAnsi="Malgun Gothic" w:eastAsia="Malgun Gothic"/>
                <w:b/>
                <w:color w:val="FFFFFF"/>
                <w:sz w:val="18"/>
              </w:rPr>
              <w:t>입력·선택값</w:t>
            </w:r>
          </w:p>
        </w:tc>
      </w:tr>
      <w:tr>
        <w:trPr>
          <w:cantSplit w:val="true"/>
        </w:trPr>
        <w:tc>
          <w:tcPr>
            <w:tcW w:type="dxa" w:w="3116"/>
            <w:vAlign w:val="center"/>
            <w:tcMar>
              <w:top w:w="90" w:type="dxa"/>
              <w:start w:w="110" w:type="dxa"/>
              <w:bottom w:w="90" w:type="dxa"/>
              <w:end w:w="110" w:type="dxa"/>
            </w:tcMar>
          </w:tcPr>
          <w:p>
            <w:pPr>
              <w:spacing w:after="0" w:line="259" w:lineRule="auto"/>
              <w:jc w:val="center"/>
            </w:pPr>
            <w:r>
              <w:rPr>
                <w:rFonts w:ascii="Malgun Gothic" w:hAnsi="Malgun Gothic" w:eastAsia="Malgun Gothic"/>
                <w:b w:val="0"/>
                <w:sz w:val="18"/>
              </w:rPr>
              <w:t>플랫폼</w:t>
            </w:r>
          </w:p>
        </w:tc>
        <w:tc>
          <w:tcPr>
            <w:tcW w:type="dxa" w:w="6935"/>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iOS / iPadOS</w:t>
            </w:r>
          </w:p>
        </w:tc>
      </w:tr>
      <w:tr>
        <w:trPr>
          <w:cantSplit w:val="true"/>
        </w:trPr>
        <w:tc>
          <w:tcPr>
            <w:tcW w:type="dxa" w:w="3116"/>
            <w:vAlign w:val="center"/>
            <w:tcMar>
              <w:top w:w="90" w:type="dxa"/>
              <w:start w:w="110" w:type="dxa"/>
              <w:bottom w:w="90" w:type="dxa"/>
              <w:end w:w="110" w:type="dxa"/>
            </w:tcMar>
            <w:shd w:fill="EDF4F8"/>
          </w:tcPr>
          <w:p>
            <w:pPr>
              <w:spacing w:after="0" w:line="259" w:lineRule="auto"/>
              <w:jc w:val="center"/>
            </w:pPr>
            <w:r>
              <w:rPr>
                <w:rFonts w:ascii="Malgun Gothic" w:hAnsi="Malgun Gothic" w:eastAsia="Malgun Gothic"/>
                <w:b w:val="0"/>
                <w:sz w:val="18"/>
              </w:rPr>
              <w:t>앱 이름</w:t>
            </w:r>
          </w:p>
        </w:tc>
        <w:tc>
          <w:tcPr>
            <w:tcW w:type="dxa" w:w="6935"/>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날씨챙겨</w:t>
            </w:r>
          </w:p>
        </w:tc>
      </w:tr>
      <w:tr>
        <w:trPr>
          <w:cantSplit w:val="true"/>
        </w:trPr>
        <w:tc>
          <w:tcPr>
            <w:tcW w:type="dxa" w:w="3116"/>
            <w:vAlign w:val="center"/>
            <w:tcMar>
              <w:top w:w="90" w:type="dxa"/>
              <w:start w:w="110" w:type="dxa"/>
              <w:bottom w:w="90" w:type="dxa"/>
              <w:end w:w="110" w:type="dxa"/>
            </w:tcMar>
          </w:tcPr>
          <w:p>
            <w:pPr>
              <w:spacing w:after="0" w:line="259" w:lineRule="auto"/>
              <w:jc w:val="center"/>
            </w:pPr>
            <w:r>
              <w:rPr>
                <w:rFonts w:ascii="Malgun Gothic" w:hAnsi="Malgun Gothic" w:eastAsia="Malgun Gothic"/>
                <w:b w:val="0"/>
                <w:sz w:val="18"/>
              </w:rPr>
              <w:t>기본 언어</w:t>
            </w:r>
          </w:p>
        </w:tc>
        <w:tc>
          <w:tcPr>
            <w:tcW w:type="dxa" w:w="6935"/>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한국어</w:t>
            </w:r>
          </w:p>
        </w:tc>
      </w:tr>
      <w:tr>
        <w:trPr>
          <w:cantSplit w:val="true"/>
        </w:trPr>
        <w:tc>
          <w:tcPr>
            <w:tcW w:type="dxa" w:w="3116"/>
            <w:vAlign w:val="center"/>
            <w:tcMar>
              <w:top w:w="90" w:type="dxa"/>
              <w:start w:w="110" w:type="dxa"/>
              <w:bottom w:w="90" w:type="dxa"/>
              <w:end w:w="110" w:type="dxa"/>
            </w:tcMar>
            <w:shd w:fill="EDF4F8"/>
          </w:tcPr>
          <w:p>
            <w:pPr>
              <w:spacing w:after="0" w:line="259" w:lineRule="auto"/>
              <w:jc w:val="center"/>
            </w:pPr>
            <w:r>
              <w:rPr>
                <w:rFonts w:ascii="Malgun Gothic" w:hAnsi="Malgun Gothic" w:eastAsia="Malgun Gothic"/>
                <w:b w:val="0"/>
                <w:sz w:val="18"/>
              </w:rPr>
              <w:t>번들 ID</w:t>
            </w:r>
          </w:p>
        </w:tc>
        <w:tc>
          <w:tcPr>
            <w:tcW w:type="dxa" w:w="6935"/>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com.codesoha.weathercare — 현재 Runner 설정. 기존 App Store 앱 레코드·프로비저닝과 대소문자까지 대조</w:t>
            </w:r>
          </w:p>
        </w:tc>
      </w:tr>
      <w:tr>
        <w:trPr>
          <w:cantSplit w:val="true"/>
        </w:trPr>
        <w:tc>
          <w:tcPr>
            <w:tcW w:type="dxa" w:w="3116"/>
            <w:vAlign w:val="center"/>
            <w:tcMar>
              <w:top w:w="90" w:type="dxa"/>
              <w:start w:w="110" w:type="dxa"/>
              <w:bottom w:w="90" w:type="dxa"/>
              <w:end w:w="110" w:type="dxa"/>
            </w:tcMar>
          </w:tcPr>
          <w:p>
            <w:pPr>
              <w:spacing w:after="0" w:line="259" w:lineRule="auto"/>
              <w:jc w:val="center"/>
            </w:pPr>
            <w:r>
              <w:rPr>
                <w:rFonts w:ascii="Malgun Gothic" w:hAnsi="Malgun Gothic" w:eastAsia="Malgun Gothic"/>
                <w:b w:val="0"/>
                <w:sz w:val="18"/>
              </w:rPr>
              <w:t>SKU</w:t>
            </w:r>
          </w:p>
        </w:tc>
        <w:tc>
          <w:tcPr>
            <w:tcW w:type="dxa" w:w="6935"/>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weather-care-ios-001 권장 — 생성 뒤 변경 불가</w:t>
            </w:r>
          </w:p>
        </w:tc>
      </w:tr>
      <w:tr>
        <w:trPr>
          <w:cantSplit w:val="true"/>
        </w:trPr>
        <w:tc>
          <w:tcPr>
            <w:tcW w:type="dxa" w:w="3116"/>
            <w:vAlign w:val="center"/>
            <w:tcMar>
              <w:top w:w="90" w:type="dxa"/>
              <w:start w:w="110" w:type="dxa"/>
              <w:bottom w:w="90" w:type="dxa"/>
              <w:end w:w="110" w:type="dxa"/>
            </w:tcMar>
            <w:shd w:fill="EDF4F8"/>
          </w:tcPr>
          <w:p>
            <w:pPr>
              <w:spacing w:after="0" w:line="259" w:lineRule="auto"/>
              <w:jc w:val="center"/>
            </w:pPr>
            <w:r>
              <w:rPr>
                <w:rFonts w:ascii="Malgun Gothic" w:hAnsi="Malgun Gothic" w:eastAsia="Malgun Gothic"/>
                <w:b w:val="0"/>
                <w:sz w:val="18"/>
              </w:rPr>
              <w:t>버전</w:t>
            </w:r>
          </w:p>
        </w:tc>
        <w:tc>
          <w:tcPr>
            <w:tcW w:type="dxa" w:w="6935"/>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1.1.0</w:t>
            </w:r>
          </w:p>
        </w:tc>
      </w:tr>
      <w:tr>
        <w:trPr>
          <w:cantSplit w:val="true"/>
        </w:trPr>
        <w:tc>
          <w:tcPr>
            <w:tcW w:type="dxa" w:w="3116"/>
            <w:vAlign w:val="center"/>
            <w:tcMar>
              <w:top w:w="90" w:type="dxa"/>
              <w:start w:w="110" w:type="dxa"/>
              <w:bottom w:w="90" w:type="dxa"/>
              <w:end w:w="110" w:type="dxa"/>
            </w:tcMar>
          </w:tcPr>
          <w:p>
            <w:pPr>
              <w:spacing w:after="0" w:line="259" w:lineRule="auto"/>
              <w:jc w:val="center"/>
            </w:pPr>
            <w:r>
              <w:rPr>
                <w:rFonts w:ascii="Malgun Gothic" w:hAnsi="Malgun Gothic" w:eastAsia="Malgun Gothic"/>
                <w:b w:val="0"/>
                <w:sz w:val="18"/>
              </w:rPr>
              <w:t>빌드</w:t>
            </w:r>
          </w:p>
        </w:tc>
        <w:tc>
          <w:tcPr>
            <w:tcW w:type="dxa" w:w="6935"/>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26102300 — 최종 Archive 확인</w:t>
            </w:r>
          </w:p>
        </w:tc>
      </w:tr>
      <w:tr>
        <w:trPr>
          <w:cantSplit w:val="true"/>
        </w:trPr>
        <w:tc>
          <w:tcPr>
            <w:tcW w:type="dxa" w:w="3116"/>
            <w:vAlign w:val="center"/>
            <w:tcMar>
              <w:top w:w="90" w:type="dxa"/>
              <w:start w:w="110" w:type="dxa"/>
              <w:bottom w:w="90" w:type="dxa"/>
              <w:end w:w="110" w:type="dxa"/>
            </w:tcMar>
            <w:shd w:fill="EDF4F8"/>
          </w:tcPr>
          <w:p>
            <w:pPr>
              <w:spacing w:after="0" w:line="259" w:lineRule="auto"/>
              <w:jc w:val="center"/>
            </w:pPr>
            <w:r>
              <w:rPr>
                <w:rFonts w:ascii="Malgun Gothic" w:hAnsi="Malgun Gothic" w:eastAsia="Malgun Gothic"/>
                <w:b w:val="0"/>
                <w:sz w:val="18"/>
              </w:rPr>
              <w:t>가격</w:t>
            </w:r>
          </w:p>
        </w:tc>
        <w:tc>
          <w:tcPr>
            <w:tcW w:type="dxa" w:w="6935"/>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무료 다운로드, 광고 제거 인앱 구매</w:t>
            </w:r>
          </w:p>
        </w:tc>
      </w:tr>
      <w:tr>
        <w:trPr>
          <w:cantSplit w:val="true"/>
        </w:trPr>
        <w:tc>
          <w:tcPr>
            <w:tcW w:type="dxa" w:w="3116"/>
            <w:vAlign w:val="center"/>
            <w:tcMar>
              <w:top w:w="90" w:type="dxa"/>
              <w:start w:w="110" w:type="dxa"/>
              <w:bottom w:w="90" w:type="dxa"/>
              <w:end w:w="110" w:type="dxa"/>
            </w:tcMar>
          </w:tcPr>
          <w:p>
            <w:pPr>
              <w:spacing w:after="0" w:line="259" w:lineRule="auto"/>
              <w:jc w:val="center"/>
            </w:pPr>
            <w:r>
              <w:rPr>
                <w:rFonts w:ascii="Malgun Gothic" w:hAnsi="Malgun Gothic" w:eastAsia="Malgun Gothic"/>
                <w:b w:val="0"/>
                <w:sz w:val="18"/>
              </w:rPr>
              <w:t>배포 지역</w:t>
            </w:r>
          </w:p>
        </w:tc>
        <w:tc>
          <w:tcPr>
            <w:tcW w:type="dxa" w:w="6935"/>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대한민국 우선 권장</w:t>
            </w:r>
          </w:p>
        </w:tc>
      </w:tr>
      <w:tr>
        <w:trPr>
          <w:cantSplit w:val="true"/>
        </w:trPr>
        <w:tc>
          <w:tcPr>
            <w:tcW w:type="dxa" w:w="3116"/>
            <w:vAlign w:val="center"/>
            <w:tcMar>
              <w:top w:w="90" w:type="dxa"/>
              <w:start w:w="110" w:type="dxa"/>
              <w:bottom w:w="90" w:type="dxa"/>
              <w:end w:w="110" w:type="dxa"/>
            </w:tcMar>
            <w:shd w:fill="EDF4F8"/>
          </w:tcPr>
          <w:p>
            <w:pPr>
              <w:spacing w:after="0" w:line="259" w:lineRule="auto"/>
              <w:jc w:val="center"/>
            </w:pPr>
            <w:r>
              <w:rPr>
                <w:rFonts w:ascii="Malgun Gothic" w:hAnsi="Malgun Gothic" w:eastAsia="Malgun Gothic"/>
                <w:b w:val="0"/>
                <w:sz w:val="18"/>
              </w:rPr>
              <w:t>기본 카테고리</w:t>
            </w:r>
          </w:p>
        </w:tc>
        <w:tc>
          <w:tcPr>
            <w:tcW w:type="dxa" w:w="6935"/>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날씨</w:t>
            </w:r>
          </w:p>
        </w:tc>
      </w:tr>
      <w:tr>
        <w:trPr>
          <w:cantSplit w:val="true"/>
        </w:trPr>
        <w:tc>
          <w:tcPr>
            <w:tcW w:type="dxa" w:w="3116"/>
            <w:vAlign w:val="center"/>
            <w:tcMar>
              <w:top w:w="90" w:type="dxa"/>
              <w:start w:w="110" w:type="dxa"/>
              <w:bottom w:w="90" w:type="dxa"/>
              <w:end w:w="110" w:type="dxa"/>
            </w:tcMar>
          </w:tcPr>
          <w:p>
            <w:pPr>
              <w:spacing w:after="0" w:line="259" w:lineRule="auto"/>
              <w:jc w:val="center"/>
            </w:pPr>
            <w:r>
              <w:rPr>
                <w:rFonts w:ascii="Malgun Gothic" w:hAnsi="Malgun Gothic" w:eastAsia="Malgun Gothic"/>
                <w:b w:val="0"/>
                <w:sz w:val="18"/>
              </w:rPr>
              <w:t>보조 카테고리</w:t>
            </w:r>
          </w:p>
        </w:tc>
        <w:tc>
          <w:tcPr>
            <w:tcW w:type="dxa" w:w="6935"/>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라이프스타일</w:t>
            </w:r>
          </w:p>
        </w:tc>
      </w:tr>
      <w:tr>
        <w:trPr>
          <w:cantSplit w:val="true"/>
        </w:trPr>
        <w:tc>
          <w:tcPr>
            <w:tcW w:type="dxa" w:w="3116"/>
            <w:vAlign w:val="center"/>
            <w:tcMar>
              <w:top w:w="90" w:type="dxa"/>
              <w:start w:w="110" w:type="dxa"/>
              <w:bottom w:w="90" w:type="dxa"/>
              <w:end w:w="110" w:type="dxa"/>
            </w:tcMar>
            <w:shd w:fill="EDF4F8"/>
          </w:tcPr>
          <w:p>
            <w:pPr>
              <w:spacing w:after="0" w:line="259" w:lineRule="auto"/>
              <w:jc w:val="center"/>
            </w:pPr>
            <w:r>
              <w:rPr>
                <w:rFonts w:ascii="Malgun Gothic" w:hAnsi="Malgun Gothic" w:eastAsia="Malgun Gothic"/>
                <w:b w:val="0"/>
                <w:sz w:val="18"/>
              </w:rPr>
              <w:t>저작권</w:t>
            </w:r>
          </w:p>
        </w:tc>
        <w:tc>
          <w:tcPr>
            <w:tcW w:type="dxa" w:w="6935"/>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2026 코드소하(CODESOHA)</w:t>
            </w:r>
          </w:p>
        </w:tc>
      </w:tr>
      <w:tr>
        <w:trPr>
          <w:cantSplit w:val="true"/>
        </w:trPr>
        <w:tc>
          <w:tcPr>
            <w:tcW w:type="dxa" w:w="3116"/>
            <w:vAlign w:val="center"/>
            <w:tcMar>
              <w:top w:w="90" w:type="dxa"/>
              <w:start w:w="110" w:type="dxa"/>
              <w:bottom w:w="90" w:type="dxa"/>
              <w:end w:w="110" w:type="dxa"/>
            </w:tcMar>
          </w:tcPr>
          <w:p>
            <w:pPr>
              <w:spacing w:after="0" w:line="259" w:lineRule="auto"/>
              <w:jc w:val="center"/>
            </w:pPr>
            <w:r>
              <w:rPr>
                <w:rFonts w:ascii="Malgun Gothic" w:hAnsi="Malgun Gothic" w:eastAsia="Malgun Gothic"/>
                <w:b w:val="0"/>
                <w:sz w:val="18"/>
              </w:rPr>
              <w:t>개인정보처리방침 URL</w:t>
            </w:r>
          </w:p>
        </w:tc>
        <w:tc>
          <w:tcPr>
            <w:tcW w:type="dxa" w:w="6935"/>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https://weather-care.pages.dev/</w:t>
            </w:r>
          </w:p>
        </w:tc>
      </w:tr>
      <w:tr>
        <w:trPr>
          <w:cantSplit w:val="true"/>
        </w:trPr>
        <w:tc>
          <w:tcPr>
            <w:tcW w:type="dxa" w:w="3116"/>
            <w:vAlign w:val="center"/>
            <w:tcMar>
              <w:top w:w="90" w:type="dxa"/>
              <w:start w:w="110" w:type="dxa"/>
              <w:bottom w:w="90" w:type="dxa"/>
              <w:end w:w="110" w:type="dxa"/>
            </w:tcMar>
            <w:shd w:fill="EDF4F8"/>
          </w:tcPr>
          <w:p>
            <w:pPr>
              <w:spacing w:after="0" w:line="259" w:lineRule="auto"/>
              <w:jc w:val="center"/>
            </w:pPr>
            <w:r>
              <w:rPr>
                <w:rFonts w:ascii="Malgun Gothic" w:hAnsi="Malgun Gothic" w:eastAsia="Malgun Gothic"/>
                <w:b w:val="0"/>
                <w:sz w:val="18"/>
              </w:rPr>
              <w:t>사용자 개인정보 선택 URL</w:t>
            </w:r>
          </w:p>
        </w:tc>
        <w:tc>
          <w:tcPr>
            <w:tcW w:type="dxa" w:w="6935"/>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https://weather-care.pages.dev/data-deletion</w:t>
            </w:r>
          </w:p>
        </w:tc>
      </w:tr>
      <w:tr>
        <w:trPr>
          <w:cantSplit w:val="true"/>
        </w:trPr>
        <w:tc>
          <w:tcPr>
            <w:tcW w:type="dxa" w:w="3116"/>
            <w:vAlign w:val="center"/>
            <w:tcMar>
              <w:top w:w="90" w:type="dxa"/>
              <w:start w:w="110" w:type="dxa"/>
              <w:bottom w:w="90" w:type="dxa"/>
              <w:end w:w="110" w:type="dxa"/>
            </w:tcMar>
          </w:tcPr>
          <w:p>
            <w:pPr>
              <w:spacing w:after="0" w:line="259" w:lineRule="auto"/>
              <w:jc w:val="center"/>
            </w:pPr>
            <w:r>
              <w:rPr>
                <w:rFonts w:ascii="Malgun Gothic" w:hAnsi="Malgun Gothic" w:eastAsia="Malgun Gothic"/>
                <w:b w:val="0"/>
                <w:sz w:val="18"/>
              </w:rPr>
              <w:t>지원 URL</w:t>
            </w:r>
          </w:p>
        </w:tc>
        <w:tc>
          <w:tcPr>
            <w:tcW w:type="dxa" w:w="6935"/>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전용 지원 페이지 준비 전에는 https://weather-care.pages.dev/ 사용 가능</w:t>
            </w:r>
          </w:p>
        </w:tc>
      </w:tr>
      <w:tr>
        <w:trPr>
          <w:cantSplit w:val="true"/>
        </w:trPr>
        <w:tc>
          <w:tcPr>
            <w:tcW w:type="dxa" w:w="3116"/>
            <w:vAlign w:val="center"/>
            <w:tcMar>
              <w:top w:w="90" w:type="dxa"/>
              <w:start w:w="110" w:type="dxa"/>
              <w:bottom w:w="90" w:type="dxa"/>
              <w:end w:w="110" w:type="dxa"/>
            </w:tcMar>
            <w:shd w:fill="EDF4F8"/>
          </w:tcPr>
          <w:p>
            <w:pPr>
              <w:spacing w:after="0" w:line="259" w:lineRule="auto"/>
              <w:jc w:val="center"/>
            </w:pPr>
            <w:r>
              <w:rPr>
                <w:rFonts w:ascii="Malgun Gothic" w:hAnsi="Malgun Gothic" w:eastAsia="Malgun Gothic"/>
                <w:b w:val="0"/>
                <w:sz w:val="18"/>
              </w:rPr>
              <w:t>마케팅 URL</w:t>
            </w:r>
          </w:p>
        </w:tc>
        <w:tc>
          <w:tcPr>
            <w:tcW w:type="dxa" w:w="6935"/>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비워도 됨. 별도 소개 페이지가 생기면 입력</w:t>
            </w:r>
          </w:p>
        </w:tc>
      </w:tr>
      <w:tr>
        <w:trPr>
          <w:cantSplit w:val="true"/>
        </w:trPr>
        <w:tc>
          <w:tcPr>
            <w:tcW w:type="dxa" w:w="3116"/>
            <w:vAlign w:val="center"/>
            <w:tcMar>
              <w:top w:w="90" w:type="dxa"/>
              <w:start w:w="110" w:type="dxa"/>
              <w:bottom w:w="90" w:type="dxa"/>
              <w:end w:w="110" w:type="dxa"/>
            </w:tcMar>
          </w:tcPr>
          <w:p>
            <w:pPr>
              <w:spacing w:after="0" w:line="259" w:lineRule="auto"/>
              <w:jc w:val="center"/>
            </w:pPr>
            <w:r>
              <w:rPr>
                <w:rFonts w:ascii="Malgun Gothic" w:hAnsi="Malgun Gothic" w:eastAsia="Malgun Gothic"/>
                <w:b w:val="0"/>
                <w:sz w:val="18"/>
              </w:rPr>
              <w:t>출시 방식</w:t>
            </w:r>
          </w:p>
        </w:tc>
        <w:tc>
          <w:tcPr>
            <w:tcW w:type="dxa" w:w="6935"/>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심사 승인 뒤 수동 출시 권장</w:t>
            </w:r>
          </w:p>
        </w:tc>
      </w:tr>
    </w:tbl>
    <w:p>
      <w:pPr>
        <w:spacing w:after="20"/>
      </w:pPr>
    </w:p>
    <w:p>
      <w:pPr>
        <w:pStyle w:val="Heading2"/>
        <w:keepNext/>
      </w:pPr>
      <w:r>
        <w:t>연령 등급</w:t>
      </w:r>
    </w:p>
    <w:p>
      <w:pPr>
        <w:pStyle w:val="ListBullet"/>
      </w:pPr>
      <w:r>
        <w:rPr>
          <w:rFonts w:ascii="Malgun Gothic" w:hAnsi="Malgun Gothic" w:eastAsia="Malgun Gothic"/>
          <w:sz w:val="20"/>
        </w:rPr>
        <w:t>설문상 폭력·성적 콘텐츠·도박·약물·사용자 생성 콘텐츠·소셜 기능은 모두 없음으로 답한다.</w:t>
      </w:r>
    </w:p>
    <w:p>
      <w:pPr>
        <w:pStyle w:val="ListBullet"/>
      </w:pPr>
      <w:r>
        <w:rPr>
          <w:rFonts w:ascii="Malgun Gothic" w:hAnsi="Malgun Gothic" w:eastAsia="Malgun Gothic"/>
          <w:sz w:val="20"/>
        </w:rPr>
        <w:t>공개 방침의 최소 이용 연령은 만 14세이며, 현재 앱에는 연령 확인 화면이 없다. 정책·실제 동작을 정합화한 뒤 자동 계산 등급과 더 높은 등급 재정의 필요 여부를 확인한다.</w:t>
      </w:r>
    </w:p>
    <w:p>
      <w:pPr>
        <w:pStyle w:val="ListBullet"/>
      </w:pPr>
      <w:r>
        <w:rPr>
          <w:rFonts w:ascii="Malgun Gothic" w:hAnsi="Malgun Gothic" w:eastAsia="Malgun Gothic"/>
          <w:sz w:val="20"/>
        </w:rPr>
        <w:t>2026년 등급 구간에서는 14세에 정확히 맞는 선택지가 없으므로 16+ 재정의가 정책과 가장 보수적으로 일치한다.</w:t>
      </w:r>
    </w:p>
    <w:p>
      <w:pPr>
        <w:pStyle w:val="ListBullet"/>
      </w:pPr>
      <w:r>
        <w:rPr>
          <w:rFonts w:ascii="Malgun Gothic" w:hAnsi="Malgun Gothic" w:eastAsia="Malgun Gothic"/>
          <w:sz w:val="20"/>
        </w:rPr>
        <w:t>Made for Kids는 선택하지 않는다.</w:t>
      </w:r>
    </w:p>
    <w:p>
      <w:pPr>
        <w:pStyle w:val="Heading2"/>
        <w:keepNext/>
      </w:pPr>
      <w:r>
        <w:t>콘텐츠 권리</w:t>
      </w:r>
    </w:p>
    <w:p>
      <w:r>
        <w:rPr>
          <w:rFonts w:ascii="Malgun Gothic" w:hAnsi="Malgun Gothic" w:eastAsia="Malgun Gothic"/>
          <w:sz w:val="20"/>
        </w:rPr>
        <w:t>앱은 기상청·에어코리아·ITS 등 제3자 공공 자료를 표시하므로, App Store Connect가 제3자 콘텐츠 포함 여부를 묻는 경우 예로 답하고 각 API 이용조건과 출처 표시 근거를 보관한다. 제출 전 상업적 앱 표시·캐시·가공 문구에 대한 이용조건을 다시 확인한다.</w:t>
      </w:r>
    </w:p>
    <w:p>
      <w:pPr>
        <w:pStyle w:val="Heading2"/>
        <w:keepNext/>
      </w:pPr>
      <w:r>
        <w:t>앱 개인정보 보호 초안</w:t>
      </w:r>
    </w:p>
    <w:p>
      <w:r>
        <w:rPr>
          <w:rFonts w:ascii="Malgun Gothic" w:hAnsi="Malgun Gothic" w:eastAsia="Malgun Gothic"/>
          <w:sz w:val="20"/>
        </w:rPr>
        <w:t>App Store 개인정보 답변은 앱 자체뿐 아니라 포함된 제3자 SDK까지 포함해야 한다. 현재 운영 광고 코드와 선택형 백그라운드 위치를 포함한 초안은 다음과 같다. 아래 추적 구분은 날씨·선택 통계 처리 기준이며 광고 SDK는 별도로 최종 확인한다.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13"/>
        <w:gridCol w:w="2513"/>
        <w:gridCol w:w="2513"/>
        <w:gridCol w:w="2513"/>
      </w:tblGrid>
      <w:tr>
        <w:trPr>
          <w:tblHeader w:val="true"/>
          <w:cantSplit w:val="true"/>
        </w:trPr>
        <w:tc>
          <w:tcPr>
            <w:tcW w:type="dxa" w:w="2010"/>
            <w:vAlign w:val="center"/>
            <w:tcMar>
              <w:top w:w="90" w:type="dxa"/>
              <w:start w:w="110" w:type="dxa"/>
              <w:bottom w:w="90" w:type="dxa"/>
              <w:end w:w="110" w:type="dxa"/>
            </w:tcMar>
            <w:shd w:fill="4C77A4"/>
          </w:tcPr>
          <w:p>
            <w:pPr>
              <w:keepNext/>
              <w:spacing w:after="0"/>
              <w:jc w:val="center"/>
            </w:pPr>
            <w:r>
              <w:rPr>
                <w:rFonts w:ascii="Malgun Gothic" w:hAnsi="Malgun Gothic" w:eastAsia="Malgun Gothic"/>
                <w:b/>
                <w:color w:val="FFFFFF"/>
                <w:sz w:val="18"/>
              </w:rPr>
              <w:t>Apple 데이터 유형</w:t>
            </w:r>
          </w:p>
        </w:tc>
        <w:tc>
          <w:tcPr>
            <w:tcW w:type="dxa" w:w="3618"/>
            <w:vAlign w:val="center"/>
            <w:tcMar>
              <w:top w:w="90" w:type="dxa"/>
              <w:start w:w="110" w:type="dxa"/>
              <w:bottom w:w="90" w:type="dxa"/>
              <w:end w:w="110" w:type="dxa"/>
            </w:tcMar>
            <w:shd w:fill="4C77A4"/>
          </w:tcPr>
          <w:p>
            <w:pPr>
              <w:keepNext/>
              <w:spacing w:after="0"/>
              <w:jc w:val="center"/>
            </w:pPr>
            <w:r>
              <w:rPr>
                <w:rFonts w:ascii="Malgun Gothic" w:hAnsi="Malgun Gothic" w:eastAsia="Malgun Gothic"/>
                <w:b/>
                <w:color w:val="FFFFFF"/>
                <w:sz w:val="18"/>
              </w:rPr>
              <w:t>용도</w:t>
            </w:r>
          </w:p>
        </w:tc>
        <w:tc>
          <w:tcPr>
            <w:tcW w:type="dxa" w:w="2312"/>
            <w:vAlign w:val="center"/>
            <w:tcMar>
              <w:top w:w="90" w:type="dxa"/>
              <w:start w:w="110" w:type="dxa"/>
              <w:bottom w:w="90" w:type="dxa"/>
              <w:end w:w="110" w:type="dxa"/>
            </w:tcMar>
            <w:shd w:fill="4C77A4"/>
          </w:tcPr>
          <w:p>
            <w:pPr>
              <w:keepNext/>
              <w:spacing w:after="0"/>
              <w:jc w:val="center"/>
            </w:pPr>
            <w:r>
              <w:rPr>
                <w:rFonts w:ascii="Malgun Gothic" w:hAnsi="Malgun Gothic" w:eastAsia="Malgun Gothic"/>
                <w:b/>
                <w:color w:val="FFFFFF"/>
                <w:sz w:val="18"/>
              </w:rPr>
              <w:t>사용자/기기와 연결</w:t>
            </w:r>
          </w:p>
        </w:tc>
        <w:tc>
          <w:tcPr>
            <w:tcW w:type="dxa" w:w="2111"/>
            <w:vAlign w:val="center"/>
            <w:tcMar>
              <w:top w:w="90" w:type="dxa"/>
              <w:start w:w="110" w:type="dxa"/>
              <w:bottom w:w="90" w:type="dxa"/>
              <w:end w:w="110" w:type="dxa"/>
            </w:tcMar>
            <w:shd w:fill="4C77A4"/>
          </w:tcPr>
          <w:p>
            <w:pPr>
              <w:keepNext/>
              <w:spacing w:after="0"/>
              <w:jc w:val="center"/>
            </w:pPr>
            <w:r>
              <w:rPr>
                <w:rFonts w:ascii="Malgun Gothic" w:hAnsi="Malgun Gothic" w:eastAsia="Malgun Gothic"/>
                <w:b/>
                <w:color w:val="FFFFFF"/>
                <w:sz w:val="18"/>
              </w:rPr>
              <w:t>추적</w:t>
            </w:r>
          </w:p>
        </w:tc>
      </w:tr>
      <w:tr>
        <w:trPr>
          <w:cantSplit w:val="true"/>
        </w:trPr>
        <w:tc>
          <w:tcPr>
            <w:tcW w:type="dxa" w:w="2010"/>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정확한 위치</w:t>
            </w:r>
          </w:p>
        </w:tc>
        <w:tc>
          <w:tcPr>
            <w:tcW w:type="dxa" w:w="3618"/>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앱 기능 — 위치 날씨, 정밀 강수·도로 안내, 선택형 이동 감지 알림 지역·위젯 갱신</w:t>
            </w:r>
          </w:p>
        </w:tc>
        <w:tc>
          <w:tcPr>
            <w:tcW w:type="dxa" w:w="2312"/>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설치 식별자와 함께 서버 등록될 수 있어 연결됨 초안</w:t>
            </w:r>
          </w:p>
        </w:tc>
        <w:tc>
          <w:tcPr>
            <w:tcW w:type="dxa" w:w="2111"/>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날씨 기능은 아니요</w:t>
            </w:r>
          </w:p>
        </w:tc>
      </w:tr>
      <w:tr>
        <w:trPr>
          <w:cantSplit w:val="true"/>
        </w:trPr>
        <w:tc>
          <w:tcPr>
            <w:tcW w:type="dxa" w:w="2010"/>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대략적 위치</w:t>
            </w:r>
          </w:p>
        </w:tc>
        <w:tc>
          <w:tcPr>
            <w:tcW w:type="dxa" w:w="3618"/>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앱 기능 — 지역 날씨와 수동 선택 지역</w:t>
            </w:r>
          </w:p>
        </w:tc>
        <w:tc>
          <w:tcPr>
            <w:tcW w:type="dxa" w:w="2312"/>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설치 식별자와 함께 저장될 수 있어 연결됨 초안</w:t>
            </w:r>
          </w:p>
        </w:tc>
        <w:tc>
          <w:tcPr>
            <w:tcW w:type="dxa" w:w="2111"/>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아니요</w:t>
            </w:r>
          </w:p>
        </w:tc>
      </w:tr>
      <w:tr>
        <w:trPr>
          <w:cantSplit w:val="true"/>
        </w:trPr>
        <w:tc>
          <w:tcPr>
            <w:tcW w:type="dxa" w:w="2010"/>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기기 ID</w:t>
            </w:r>
          </w:p>
        </w:tc>
        <w:tc>
          <w:tcPr>
            <w:tcW w:type="dxa" w:w="3618"/>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앱 기능·푸시 알림, 선택 Analytics</w:t>
            </w:r>
          </w:p>
        </w:tc>
        <w:tc>
          <w:tcPr>
            <w:tcW w:type="dxa" w:w="2312"/>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예</w:t>
            </w:r>
          </w:p>
        </w:tc>
        <w:tc>
          <w:tcPr>
            <w:tcW w:type="dxa" w:w="2111"/>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아니요</w:t>
            </w:r>
          </w:p>
        </w:tc>
      </w:tr>
      <w:tr>
        <w:trPr>
          <w:cantSplit w:val="true"/>
        </w:trPr>
        <w:tc>
          <w:tcPr>
            <w:tcW w:type="dxa" w:w="2010"/>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제품 상호작용</w:t>
            </w:r>
          </w:p>
        </w:tc>
        <w:tc>
          <w:tcPr>
            <w:tcW w:type="dxa" w:w="3618"/>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이용자가 Analytics에 동의한 경우 분석</w:t>
            </w:r>
          </w:p>
        </w:tc>
        <w:tc>
          <w:tcPr>
            <w:tcW w:type="dxa" w:w="2312"/>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Firebase 앱 인스턴스 기준 연결됨 초안</w:t>
            </w:r>
          </w:p>
        </w:tc>
        <w:tc>
          <w:tcPr>
            <w:tcW w:type="dxa" w:w="2111"/>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아니요</w:t>
            </w:r>
          </w:p>
        </w:tc>
      </w:tr>
      <w:tr>
        <w:trPr>
          <w:cantSplit w:val="true"/>
        </w:trPr>
        <w:tc>
          <w:tcPr>
            <w:tcW w:type="dxa" w:w="2010"/>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기타 데이터</w:t>
            </w:r>
          </w:p>
        </w:tc>
        <w:tc>
          <w:tcPr>
            <w:tcW w:type="dxa" w:w="3618"/>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알림 설정, 앱 버전·시간대, 기존 서버 호환 필드 등</w:t>
            </w:r>
          </w:p>
        </w:tc>
        <w:tc>
          <w:tcPr>
            <w:tcW w:type="dxa" w:w="2312"/>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설치 식별자 기준 예</w:t>
            </w:r>
          </w:p>
        </w:tc>
        <w:tc>
          <w:tcPr>
            <w:tcW w:type="dxa" w:w="2111"/>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날씨 기능은 아니요</w:t>
            </w:r>
          </w:p>
        </w:tc>
      </w:tr>
      <w:tr>
        <w:trPr>
          <w:cantSplit w:val="true"/>
        </w:trPr>
        <w:tc>
          <w:tcPr>
            <w:tcW w:type="dxa" w:w="2010"/>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광고 데이터·기기 ID·사용 데이터·진단</w:t>
            </w:r>
          </w:p>
        </w:tc>
        <w:tc>
          <w:tcPr>
            <w:tcW w:type="dxa" w:w="3618"/>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광고 SDK가 처리하는 노출·상호작용·성능·기기 정보 등</w:t>
            </w:r>
          </w:p>
        </w:tc>
        <w:tc>
          <w:tcPr>
            <w:tcW w:type="dxa" w:w="2312"/>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제출 SDK와 실제 동작 확인</w:t>
            </w:r>
          </w:p>
        </w:tc>
        <w:tc>
          <w:tcPr>
            <w:tcW w:type="dxa" w:w="2111"/>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비개인화 설정만으로 확정하지 않음</w:t>
            </w:r>
          </w:p>
        </w:tc>
      </w:tr>
      <w:tr>
        <w:trPr>
          <w:cantSplit w:val="true"/>
        </w:trPr>
        <w:tc>
          <w:tcPr>
            <w:tcW w:type="dxa" w:w="2010"/>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구매 내역</w:t>
            </w:r>
          </w:p>
        </w:tc>
        <w:tc>
          <w:tcPr>
            <w:tcW w:type="dxa" w:w="3618"/>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광고 제거 구매·복원·권한 확인</w:t>
            </w:r>
          </w:p>
        </w:tc>
        <w:tc>
          <w:tcPr>
            <w:tcW w:type="dxa" w:w="2312"/>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스토어 SDK와 실제 처리 확인</w:t>
            </w:r>
          </w:p>
        </w:tc>
        <w:tc>
          <w:tcPr>
            <w:tcW w:type="dxa" w:w="2111"/>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광고 목적으로 사용하지 않음</w:t>
            </w:r>
          </w:p>
        </w:tc>
      </w:tr>
    </w:tbl>
    <w:p>
      <w:pPr>
        <w:spacing w:after="20"/>
      </w:pPr>
    </w:p>
    <w:p>
      <w:pPr>
        <w:pStyle w:val="ListBullet"/>
      </w:pPr>
      <w:r>
        <w:rPr>
          <w:rFonts w:ascii="Malgun Gothic" w:hAnsi="Malgun Gothic" w:eastAsia="Malgun Gothic"/>
          <w:sz w:val="20"/>
        </w:rPr>
        <w:t>광고 데이터: 운영 광고가 포함된 현재 코드에 수집 안 함을 그대로 사용하지 않음. Google Mobile Ads SDK의 제출 버전과 Privacy Report로 유형·용도·연결·추적 여부 확정</w:t>
      </w:r>
    </w:p>
    <w:p>
      <w:pPr>
        <w:pStyle w:val="ListBullet"/>
      </w:pPr>
      <w:r>
        <w:rPr>
          <w:rFonts w:ascii="Malgun Gothic" w:hAnsi="Malgun Gothic" w:eastAsia="Malgun Gothic"/>
          <w:sz w:val="20"/>
        </w:rPr>
        <w:t>연락처 정보: 앱 안에서 계정이나 문의 폼으로 수집하지 않음. 사용자가 외부 이메일 앱으로 문의하는 경우는 공개 방침에 별도 설명</w:t>
      </w:r>
    </w:p>
    <w:p>
      <w:pPr>
        <w:pStyle w:val="ListBullet"/>
      </w:pPr>
      <w:r>
        <w:rPr>
          <w:rFonts w:ascii="Malgun Gothic" w:hAnsi="Malgun Gothic" w:eastAsia="Malgun Gothic"/>
          <w:sz w:val="20"/>
        </w:rPr>
        <w:t>ATT 추적 권한: 요청하지 않음</w:t>
      </w:r>
    </w:p>
    <w:p>
      <w:pPr>
        <w:pStyle w:val="ListBullet"/>
      </w:pPr>
      <w:r>
        <w:rPr>
          <w:rFonts w:ascii="Malgun Gothic" w:hAnsi="Malgun Gothic" w:eastAsia="Malgun Gothic"/>
          <w:sz w:val="20"/>
        </w:rPr>
        <w:t>개인정보처리방침 URL: 필수</w:t>
      </w:r>
    </w:p>
    <w:p>
      <w:pPr>
        <w:pStyle w:val="ListBullet"/>
      </w:pPr>
      <w:r>
        <w:rPr>
          <w:rFonts w:ascii="Malgun Gothic" w:hAnsi="Malgun Gothic" w:eastAsia="Malgun Gothic"/>
          <w:sz w:val="20"/>
        </w:rPr>
        <w:t>사용자 개인정보 선택 URL: 삭제·철회 절차와 이메일 요청 경로가 있는 https://weather-care.pages.dev/data-deletion 입력 권장</w:t>
      </w:r>
    </w:p>
    <w:p>
      <w:pPr>
        <w:pStyle w:val="ListBullet"/>
      </w:pPr>
      <w:r>
        <w:rPr>
          <w:rFonts w:ascii="Malgun Gothic" w:hAnsi="Malgun Gothic" w:eastAsia="Malgun Gothic"/>
          <w:sz w:val="20"/>
        </w:rPr>
        <w:t>최종 Archive의 Privacy Report와 Firebase·Google Mobile Ads privacy manifest를 확인한 뒤 공개값을 확정</w:t>
      </w:r>
    </w:p>
    <w:p>
      <w:pPr>
        <w:pStyle w:val="Heading2"/>
        <w:keepNext/>
      </w:pPr>
      <w:r>
        <w:t>수출 규정·암호화</w:t>
      </w:r>
    </w:p>
    <w:p>
      <w:pPr>
        <w:pStyle w:val="ListBullet"/>
      </w:pPr>
      <w:r>
        <w:rPr>
          <w:rFonts w:ascii="Malgun Gothic" w:hAnsi="Malgun Gothic" w:eastAsia="Malgun Gothic"/>
          <w:sz w:val="20"/>
        </w:rPr>
        <w:t>앱은 자체 암호화 알고리즘을 구현하지 않고 HTTPS/TLS와 운영체제 보안 저장소를 사용한다.</w:t>
      </w:r>
    </w:p>
    <w:p>
      <w:pPr>
        <w:pStyle w:val="ListBullet"/>
      </w:pPr>
      <w:r>
        <w:rPr>
          <w:rFonts w:ascii="Malgun Gothic" w:hAnsi="Malgun Gothic" w:eastAsia="Malgun Gothic"/>
          <w:sz w:val="20"/>
        </w:rPr>
        <w:t>App Store Connect의 질문 문구에 따라 면제되는 표준 암호화 사용으로 답할 수 있는지 최종 Archive에서 확인한다.</w:t>
      </w:r>
    </w:p>
    <w:p>
      <w:pPr>
        <w:pStyle w:val="ListBullet"/>
      </w:pPr>
      <w:r>
        <w:rPr>
          <w:rFonts w:ascii="Malgun Gothic" w:hAnsi="Malgun Gothic" w:eastAsia="Malgun Gothic"/>
          <w:sz w:val="20"/>
        </w:rPr>
        <w:t>면제 조건이 확인되면 ITSAppUsesNonExemptEncryption = false 설정을 검토한다. 이 문서는 법률 판단을 대신하지 않는다.</w:t>
      </w:r>
    </w:p>
    <w:p>
      <w:pPr>
        <w:pStyle w:val="Heading2"/>
        <w:keepNext/>
      </w:pPr>
      <w:r>
        <w:t>App Review 연락처·심사 메모</w:t>
      </w:r>
    </w:p>
    <w:p>
      <w:pPr>
        <w:pStyle w:val="ListBullet"/>
      </w:pPr>
      <w:r>
        <w:rPr>
          <w:rFonts w:ascii="Malgun Gothic" w:hAnsi="Malgun Gothic" w:eastAsia="Malgun Gothic"/>
          <w:sz w:val="20"/>
        </w:rPr>
        <w:t>담당자 이름: 미확정 — 제출 전 실제 담당자 이름 입력</w:t>
      </w:r>
    </w:p>
    <w:p>
      <w:pPr>
        <w:pStyle w:val="ListBullet"/>
      </w:pPr>
      <w:r>
        <w:rPr>
          <w:rFonts w:ascii="Malgun Gothic" w:hAnsi="Malgun Gothic" w:eastAsia="Malgun Gothic"/>
          <w:sz w:val="20"/>
        </w:rPr>
        <w:t>이메일: sy40222@gmail.com</w:t>
      </w:r>
    </w:p>
    <w:p>
      <w:pPr>
        <w:pStyle w:val="ListBullet"/>
      </w:pPr>
      <w:r>
        <w:rPr>
          <w:rFonts w:ascii="Malgun Gothic" w:hAnsi="Malgun Gothic" w:eastAsia="Malgun Gothic"/>
          <w:sz w:val="20"/>
        </w:rPr>
        <w:t>전화번호: 미확정 — 제출 전 국가번호 +82를 포함한 번호 입력</w:t>
      </w:r>
    </w:p>
    <w:p>
      <w:pPr>
        <w:pStyle w:val="ListBullet"/>
      </w:pPr>
      <w:r>
        <w:rPr>
          <w:rFonts w:ascii="Malgun Gothic" w:hAnsi="Malgun Gothic" w:eastAsia="Malgun Gothic"/>
          <w:sz w:val="20"/>
        </w:rPr>
        <w:t>로그인 정보: 필요 없음</w:t>
      </w:r>
    </w:p>
    <w:p>
      <w:r>
        <w:rPr>
          <w:rFonts w:ascii="Malgun Gothic" w:hAnsi="Malgun Gothic" w:eastAsia="Malgun Gothic"/>
          <w:sz w:val="20"/>
        </w:rPr>
        <w:t>심사 메모 초안:</w:t>
      </w:r>
    </w:p>
    <w:p>
      <w:pPr>
        <w:spacing w:after="60" w:line="269" w:lineRule="auto"/>
        <w:ind w:left="259" w:right="72"/>
      </w:pPr>
      <w:r>
        <w:rPr>
          <w:rFonts w:ascii="Malgun Gothic" w:hAnsi="Malgun Gothic" w:eastAsia="Malgun Gothic"/>
          <w:color w:val="293844"/>
          <w:sz w:val="20"/>
        </w:rPr>
        <w:t>날씨챙겨는 회원가입이나 로그인이 없는 날씨 앱입니다. 주요 날씨 기능은 구매 없이 확인할 수 있습니다.</w:t>
      </w:r>
    </w:p>
    <w:p>
      <w:pPr>
        <w:spacing w:after="40"/>
      </w:pPr>
    </w:p>
    <w:p>
      <w:pPr>
        <w:spacing w:after="60" w:line="269" w:lineRule="auto"/>
        <w:ind w:left="259" w:right="72"/>
      </w:pPr>
      <w:r>
        <w:rPr>
          <w:rFonts w:ascii="Malgun Gothic" w:hAnsi="Malgun Gothic" w:eastAsia="Malgun Gothic"/>
          <w:color w:val="293844"/>
          <w:sz w:val="20"/>
        </w:rPr>
        <w:t>첫 실행에서는 위치·알림·선택형 백그라운드 위치의 목적을 앱 안내에서 먼저 설명합니다. ‘동의하고 계속’은 알림 → 사용 중 위치 → 백그라운드 위치 순서로 권한을 요청하고, ‘백그라운드 제외’는 일반 권한만 요청합니다. 현재 빌드에는 연령 확인 화면이 없습니다.</w:t>
      </w:r>
    </w:p>
    <w:p>
      <w:pPr>
        <w:spacing w:after="40"/>
      </w:pPr>
    </w:p>
    <w:p>
      <w:pPr>
        <w:spacing w:after="60" w:line="269" w:lineRule="auto"/>
        <w:ind w:left="259" w:right="72"/>
      </w:pPr>
      <w:r>
        <w:rPr>
          <w:rFonts w:ascii="Malgun Gothic" w:hAnsi="Malgun Gothic" w:eastAsia="Malgun Gothic"/>
          <w:color w:val="293844"/>
          <w:sz w:val="20"/>
        </w:rPr>
        <w:t>위치 권한을 허용하지 않아도 Main 상단 지역명 → 구역 추가에서 지역을 직접 선택할 수 있습니다. 알림과 백그라운드 위치 갱신도 선택 사항입니다.</w:t>
      </w:r>
    </w:p>
    <w:p>
      <w:pPr>
        <w:spacing w:after="40"/>
      </w:pPr>
    </w:p>
    <w:p>
      <w:pPr>
        <w:spacing w:after="60" w:line="269" w:lineRule="auto"/>
        <w:ind w:left="259" w:right="72"/>
      </w:pPr>
      <w:r>
        <w:rPr>
          <w:rFonts w:ascii="Malgun Gothic" w:hAnsi="Malgun Gothic" w:eastAsia="Malgun Gothic"/>
          <w:color w:val="293844"/>
          <w:sz w:val="20"/>
        </w:rPr>
        <w:t>백그라운드 위치 시험은 GPS 모드·전체 알림·서버 사용을 켜고 위치를 항상 허용한 뒤 이동한 지역의 알림 지역과 홈 위젯 갱신을 확인해 주세요. iOS는 큰 위치 변화 감지를 사용하며 추가 권한 팝업과 실제 갱신 시점은 운영체제가 결정합니다. 기능을 끄거나 수동 지역을 선택하면 감시를 중지합니다. 이동 경로 이력은 저장하지 않습니다.</w:t>
      </w:r>
    </w:p>
    <w:p>
      <w:pPr>
        <w:spacing w:after="40"/>
      </w:pPr>
    </w:p>
    <w:p>
      <w:pPr>
        <w:spacing w:after="60" w:line="269" w:lineRule="auto"/>
        <w:ind w:left="259" w:right="72"/>
      </w:pPr>
      <w:r>
        <w:rPr>
          <w:rFonts w:ascii="Malgun Gothic" w:hAnsi="Malgun Gothic" w:eastAsia="Malgun Gothic"/>
          <w:color w:val="293844"/>
          <w:sz w:val="20"/>
        </w:rPr>
        <w:t>GPS 모드의 홈 위젯은 위젯 위치 사용을 별도로 요청할 수 있습니다. 위젯의 위치 사용을 허용한 뒤 새로고침 버튼을 눌러 날씨를 갱신할 수 있고, 수동 지역 모드는 저장한 지역으로 갱신합니다.</w:t>
      </w:r>
    </w:p>
    <w:p>
      <w:pPr>
        <w:spacing w:after="40"/>
      </w:pPr>
    </w:p>
    <w:p>
      <w:pPr>
        <w:spacing w:after="60" w:line="269" w:lineRule="auto"/>
        <w:ind w:left="259" w:right="72"/>
      </w:pPr>
      <w:r>
        <w:rPr>
          <w:rFonts w:ascii="Malgun Gothic" w:hAnsi="Malgun Gothic" w:eastAsia="Malgun Gothic"/>
          <w:color w:val="293844"/>
          <w:sz w:val="20"/>
        </w:rPr>
        <w:t>앱에는 광고와 선택형 1회 구매 광고 제거가 있습니다. 광고는 UMP가 요청을 허용한 경우에만 로드합니다. Setting → 광고 제거에서 상품과 구매 내역 복원을 확인할 수 있습니다. ATT 권한은 요청하지 않습니다.</w:t>
      </w:r>
    </w:p>
    <w:p>
      <w:pPr>
        <w:spacing w:after="40"/>
      </w:pPr>
    </w:p>
    <w:p>
      <w:pPr>
        <w:spacing w:after="60" w:line="269" w:lineRule="auto"/>
        <w:ind w:left="259" w:right="72"/>
      </w:pPr>
      <w:r>
        <w:rPr>
          <w:rFonts w:ascii="Malgun Gothic" w:hAnsi="Malgun Gothic" w:eastAsia="Malgun Gothic"/>
          <w:color w:val="293844"/>
          <w:sz w:val="20"/>
        </w:rPr>
        <w:t>Setting → 데이터 권한 안내에서 개인정보처리방침, 서버 내 나의 데이터 삭제, 이용 통계 동의·철회와 삭제 요청 경로를 확인할 수 있습니다. Setting → 데이터 저장·기기 권한 상태에서 저장 상태와 OS 권한을 확인할 수 있습니다.</w:t>
      </w:r>
    </w:p>
    <w:p>
      <w:pPr>
        <w:spacing w:after="40"/>
      </w:pPr>
    </w:p>
    <w:p>
      <w:pPr>
        <w:spacing w:after="60" w:line="269" w:lineRule="auto"/>
        <w:ind w:left="259" w:right="72"/>
      </w:pPr>
      <w:r>
        <w:rPr>
          <w:rFonts w:ascii="Malgun Gothic" w:hAnsi="Malgun Gothic" w:eastAsia="Malgun Gothic"/>
          <w:color w:val="293844"/>
          <w:sz w:val="20"/>
        </w:rPr>
        <w:t>날씨 데이터는 대한민국 지역을 기준으로 제공됩니다. 심사 중 서버 연결 문제가 있으면 화면을 아래로 당겨 다시 시도해 주세요.</w:t>
      </w:r>
    </w:p>
    <w:p>
      <w:pPr>
        <w:pStyle w:val="Heading1"/>
        <w:keepNext/>
      </w:pPr>
      <w:r>
        <w:t>5. 스토어 이미지와 대체 텍스트</w:t>
      </w:r>
    </w:p>
    <w:p>
      <w:pPr>
        <w:pStyle w:val="Heading2"/>
        <w:keepNext/>
      </w:pPr>
      <w:r>
        <w:t>파일 규격</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51"/>
        <w:gridCol w:w="3351"/>
        <w:gridCol w:w="3351"/>
      </w:tblGrid>
      <w:tr>
        <w:trPr>
          <w:tblHeader w:val="true"/>
          <w:cantSplit w:val="true"/>
        </w:trPr>
        <w:tc>
          <w:tcPr>
            <w:tcW w:type="dxa" w:w="2211"/>
            <w:vAlign w:val="center"/>
            <w:tcMar>
              <w:top w:w="90" w:type="dxa"/>
              <w:start w:w="110" w:type="dxa"/>
              <w:bottom w:w="90" w:type="dxa"/>
              <w:end w:w="110" w:type="dxa"/>
            </w:tcMar>
            <w:shd w:fill="4C77A4"/>
          </w:tcPr>
          <w:p>
            <w:pPr>
              <w:keepNext/>
              <w:spacing w:after="0"/>
              <w:jc w:val="center"/>
            </w:pPr>
            <w:r>
              <w:rPr>
                <w:rFonts w:ascii="Malgun Gothic" w:hAnsi="Malgun Gothic" w:eastAsia="Malgun Gothic"/>
                <w:b/>
                <w:color w:val="FFFFFF"/>
                <w:sz w:val="18"/>
              </w:rPr>
              <w:t>용도</w:t>
            </w:r>
          </w:p>
        </w:tc>
        <w:tc>
          <w:tcPr>
            <w:tcW w:type="dxa" w:w="3618"/>
            <w:vAlign w:val="center"/>
            <w:tcMar>
              <w:top w:w="90" w:type="dxa"/>
              <w:start w:w="110" w:type="dxa"/>
              <w:bottom w:w="90" w:type="dxa"/>
              <w:end w:w="110" w:type="dxa"/>
            </w:tcMar>
            <w:shd w:fill="4C77A4"/>
          </w:tcPr>
          <w:p>
            <w:pPr>
              <w:keepNext/>
              <w:spacing w:after="0"/>
              <w:jc w:val="center"/>
            </w:pPr>
            <w:r>
              <w:rPr>
                <w:rFonts w:ascii="Malgun Gothic" w:hAnsi="Malgun Gothic" w:eastAsia="Malgun Gothic"/>
                <w:b/>
                <w:color w:val="FFFFFF"/>
                <w:sz w:val="18"/>
              </w:rPr>
              <w:t>경로</w:t>
            </w:r>
          </w:p>
        </w:tc>
        <w:tc>
          <w:tcPr>
            <w:tcW w:type="dxa" w:w="4222"/>
            <w:vAlign w:val="center"/>
            <w:tcMar>
              <w:top w:w="90" w:type="dxa"/>
              <w:start w:w="110" w:type="dxa"/>
              <w:bottom w:w="90" w:type="dxa"/>
              <w:end w:w="110" w:type="dxa"/>
            </w:tcMar>
            <w:shd w:fill="4C77A4"/>
          </w:tcPr>
          <w:p>
            <w:pPr>
              <w:keepNext/>
              <w:spacing w:after="0"/>
              <w:jc w:val="center"/>
            </w:pPr>
            <w:r>
              <w:rPr>
                <w:rFonts w:ascii="Malgun Gothic" w:hAnsi="Malgun Gothic" w:eastAsia="Malgun Gothic"/>
                <w:b/>
                <w:color w:val="FFFFFF"/>
                <w:sz w:val="18"/>
              </w:rPr>
              <w:t>규격</w:t>
            </w:r>
          </w:p>
        </w:tc>
      </w:tr>
      <w:tr>
        <w:trPr>
          <w:cantSplit w:val="true"/>
        </w:trPr>
        <w:tc>
          <w:tcPr>
            <w:tcW w:type="dxa" w:w="2211"/>
            <w:vAlign w:val="center"/>
            <w:tcMar>
              <w:top w:w="90" w:type="dxa"/>
              <w:start w:w="110" w:type="dxa"/>
              <w:bottom w:w="90" w:type="dxa"/>
              <w:end w:w="110" w:type="dxa"/>
            </w:tcMar>
          </w:tcPr>
          <w:p>
            <w:pPr>
              <w:spacing w:after="0" w:line="259" w:lineRule="auto"/>
              <w:jc w:val="center"/>
            </w:pPr>
            <w:r>
              <w:rPr>
                <w:rFonts w:ascii="Malgun Gothic" w:hAnsi="Malgun Gothic" w:eastAsia="Malgun Gothic"/>
                <w:b w:val="0"/>
                <w:sz w:val="18"/>
              </w:rPr>
              <w:t>Google Play 아이콘</w:t>
            </w:r>
          </w:p>
        </w:tc>
        <w:tc>
          <w:tcPr>
            <w:tcW w:type="dxa" w:w="3618"/>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store/google-play/app-icon-512.png</w:t>
            </w:r>
          </w:p>
        </w:tc>
        <w:tc>
          <w:tcPr>
            <w:tcW w:type="dxa" w:w="4222"/>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512×512, RGBA PNG</w:t>
            </w:r>
          </w:p>
        </w:tc>
      </w:tr>
      <w:tr>
        <w:trPr>
          <w:cantSplit w:val="true"/>
        </w:trPr>
        <w:tc>
          <w:tcPr>
            <w:tcW w:type="dxa" w:w="2211"/>
            <w:vAlign w:val="center"/>
            <w:tcMar>
              <w:top w:w="90" w:type="dxa"/>
              <w:start w:w="110" w:type="dxa"/>
              <w:bottom w:w="90" w:type="dxa"/>
              <w:end w:w="110" w:type="dxa"/>
            </w:tcMar>
            <w:shd w:fill="EDF4F8"/>
          </w:tcPr>
          <w:p>
            <w:pPr>
              <w:spacing w:after="0" w:line="259" w:lineRule="auto"/>
              <w:jc w:val="center"/>
            </w:pPr>
            <w:r>
              <w:rPr>
                <w:rFonts w:ascii="Malgun Gothic" w:hAnsi="Malgun Gothic" w:eastAsia="Malgun Gothic"/>
                <w:b w:val="0"/>
                <w:sz w:val="18"/>
              </w:rPr>
              <w:t>Google Play 그래픽 이미지</w:t>
            </w:r>
          </w:p>
        </w:tc>
        <w:tc>
          <w:tcPr>
            <w:tcW w:type="dxa" w:w="3618"/>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store/google-play/feature-graphic.png</w:t>
            </w:r>
          </w:p>
        </w:tc>
        <w:tc>
          <w:tcPr>
            <w:tcW w:type="dxa" w:w="4222"/>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1024×500, RGB PNG, 알파 없음</w:t>
            </w:r>
          </w:p>
        </w:tc>
      </w:tr>
      <w:tr>
        <w:trPr>
          <w:cantSplit w:val="true"/>
        </w:trPr>
        <w:tc>
          <w:tcPr>
            <w:tcW w:type="dxa" w:w="2211"/>
            <w:vAlign w:val="center"/>
            <w:tcMar>
              <w:top w:w="90" w:type="dxa"/>
              <w:start w:w="110" w:type="dxa"/>
              <w:bottom w:w="90" w:type="dxa"/>
              <w:end w:w="110" w:type="dxa"/>
            </w:tcMar>
          </w:tcPr>
          <w:p>
            <w:pPr>
              <w:spacing w:after="0" w:line="259" w:lineRule="auto"/>
              <w:jc w:val="center"/>
            </w:pPr>
            <w:r>
              <w:rPr>
                <w:rFonts w:ascii="Malgun Gothic" w:hAnsi="Malgun Gothic" w:eastAsia="Malgun Gothic"/>
                <w:b w:val="0"/>
                <w:sz w:val="18"/>
              </w:rPr>
              <w:t>Android 휴대전화</w:t>
            </w:r>
          </w:p>
        </w:tc>
        <w:tc>
          <w:tcPr>
            <w:tcW w:type="dxa" w:w="3618"/>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store/screenshots/android/</w:t>
            </w:r>
          </w:p>
        </w:tc>
        <w:tc>
          <w:tcPr>
            <w:tcW w:type="dxa" w:w="4222"/>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1080×1920, RGB PNG 8장</w:t>
            </w:r>
          </w:p>
        </w:tc>
      </w:tr>
      <w:tr>
        <w:trPr>
          <w:cantSplit w:val="true"/>
        </w:trPr>
        <w:tc>
          <w:tcPr>
            <w:tcW w:type="dxa" w:w="2211"/>
            <w:vAlign w:val="center"/>
            <w:tcMar>
              <w:top w:w="90" w:type="dxa"/>
              <w:start w:w="110" w:type="dxa"/>
              <w:bottom w:w="90" w:type="dxa"/>
              <w:end w:w="110" w:type="dxa"/>
            </w:tcMar>
            <w:shd w:fill="EDF4F8"/>
          </w:tcPr>
          <w:p>
            <w:pPr>
              <w:spacing w:after="0" w:line="259" w:lineRule="auto"/>
              <w:jc w:val="center"/>
            </w:pPr>
            <w:r>
              <w:rPr>
                <w:rFonts w:ascii="Malgun Gothic" w:hAnsi="Malgun Gothic" w:eastAsia="Malgun Gothic"/>
                <w:b w:val="0"/>
                <w:sz w:val="18"/>
              </w:rPr>
              <w:t>Android 태블릿</w:t>
            </w:r>
          </w:p>
        </w:tc>
        <w:tc>
          <w:tcPr>
            <w:tcW w:type="dxa" w:w="3618"/>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store/screenshots/android-tablet/</w:t>
            </w:r>
          </w:p>
        </w:tc>
        <w:tc>
          <w:tcPr>
            <w:tcW w:type="dxa" w:w="4222"/>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1440×2560, RGB PNG 8장</w:t>
            </w:r>
          </w:p>
        </w:tc>
      </w:tr>
      <w:tr>
        <w:trPr>
          <w:cantSplit w:val="true"/>
        </w:trPr>
        <w:tc>
          <w:tcPr>
            <w:tcW w:type="dxa" w:w="2211"/>
            <w:vAlign w:val="center"/>
            <w:tcMar>
              <w:top w:w="90" w:type="dxa"/>
              <w:start w:w="110" w:type="dxa"/>
              <w:bottom w:w="90" w:type="dxa"/>
              <w:end w:w="110" w:type="dxa"/>
            </w:tcMar>
          </w:tcPr>
          <w:p>
            <w:pPr>
              <w:spacing w:after="0" w:line="259" w:lineRule="auto"/>
              <w:jc w:val="center"/>
            </w:pPr>
            <w:r>
              <w:rPr>
                <w:rFonts w:ascii="Malgun Gothic" w:hAnsi="Malgun Gothic" w:eastAsia="Malgun Gothic"/>
                <w:b w:val="0"/>
                <w:sz w:val="18"/>
              </w:rPr>
              <w:t>iPhone</w:t>
            </w:r>
          </w:p>
        </w:tc>
        <w:tc>
          <w:tcPr>
            <w:tcW w:type="dxa" w:w="3618"/>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store/screenshots/ios/</w:t>
            </w:r>
          </w:p>
        </w:tc>
        <w:tc>
          <w:tcPr>
            <w:tcW w:type="dxa" w:w="4222"/>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1320×2868, RGB PNG 8장</w:t>
            </w:r>
          </w:p>
        </w:tc>
      </w:tr>
      <w:tr>
        <w:trPr>
          <w:cantSplit w:val="true"/>
        </w:trPr>
        <w:tc>
          <w:tcPr>
            <w:tcW w:type="dxa" w:w="2211"/>
            <w:vAlign w:val="center"/>
            <w:tcMar>
              <w:top w:w="90" w:type="dxa"/>
              <w:start w:w="110" w:type="dxa"/>
              <w:bottom w:w="90" w:type="dxa"/>
              <w:end w:w="110" w:type="dxa"/>
            </w:tcMar>
            <w:shd w:fill="EDF4F8"/>
          </w:tcPr>
          <w:p>
            <w:pPr>
              <w:spacing w:after="0" w:line="259" w:lineRule="auto"/>
              <w:jc w:val="center"/>
            </w:pPr>
            <w:r>
              <w:rPr>
                <w:rFonts w:ascii="Malgun Gothic" w:hAnsi="Malgun Gothic" w:eastAsia="Malgun Gothic"/>
                <w:b w:val="0"/>
                <w:sz w:val="18"/>
              </w:rPr>
              <w:t>iPad 13형</w:t>
            </w:r>
          </w:p>
        </w:tc>
        <w:tc>
          <w:tcPr>
            <w:tcW w:type="dxa" w:w="3618"/>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store/screenshots/ipad/</w:t>
            </w:r>
          </w:p>
        </w:tc>
        <w:tc>
          <w:tcPr>
            <w:tcW w:type="dxa" w:w="4222"/>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2064×2752, RGB PNG 8장</w:t>
            </w:r>
          </w:p>
        </w:tc>
      </w:tr>
    </w:tbl>
    <w:p>
      <w:pPr>
        <w:spacing w:after="20"/>
      </w:pPr>
    </w:p>
    <w:p>
      <w:r>
        <w:rPr>
          <w:rFonts w:ascii="Malgun Gothic" w:hAnsi="Malgun Gothic" w:eastAsia="Malgun Gothic"/>
          <w:sz w:val="20"/>
        </w:rPr>
        <w:t>현재 파일 순서: 01-main.png → 02-timeline.png → 03-widget.png → 04-dark-mode.png → 05-notifications.png → 06-advanced.png → 07-week.png → 08-notification-settings.png</w:t>
      </w:r>
    </w:p>
    <w:p>
      <w:r>
        <w:rPr>
          <w:rFonts w:ascii="Malgun Gothic" w:hAnsi="Malgun Gothic" w:eastAsia="Malgun Gothic"/>
          <w:sz w:val="20"/>
        </w:rPr>
        <w:t>Android 최신 스크린샷 전용 묶음은 store/weather-care-screenshots-20261022.zip, iPhone·iPad 묶음은 store/app-store/weather-care-ios-screenshots-20261022.zip이다. Android 아이콘·그래픽은 위 개별 경로를 사용한다. 고정 이름의 통합 store/weather-care-store-assets.zip은 이미지 에셋 묶음이며 등록 원고는 이 문서와 별도로 관리한다.</w:t>
      </w:r>
    </w:p>
    <w:p>
      <w:r>
        <w:rPr>
          <w:rFonts w:ascii="Malgun Gothic" w:hAnsi="Malgun Gothic" w:eastAsia="Malgun Gothic"/>
          <w:sz w:val="20"/>
        </w:rPr>
        <w:t>앱 본문은 현재 Flutter 위젯의 비표시 렌더링이고 날씨 수치와 알림은 제작용 예시다. Android 위젯은 실제 AppWidgetHost 촬영본, iPhone·iPad 위젯은 각 기종의 실제 WidgetKit 촬영본을 사용한다. 알림 이미지는 종류를 설명하는 예시이며 실제 수신 성공을 증명하는 화면이 아니다. iOS·iPad 5번은 10월 23일 추가한 자외선 알림까지 5종을 보여준다.</w:t>
      </w:r>
    </w:p>
    <w:p>
      <w:pPr>
        <w:pStyle w:val="Heading2"/>
        <w:keepNext/>
      </w:pPr>
      <w:r>
        <w:t>Google Play 그래픽 이미지 대체 텍스트</w:t>
      </w:r>
    </w:p>
    <w:p>
      <w:r>
        <w:rPr>
          <w:rFonts w:ascii="Malgun Gothic" w:hAnsi="Malgun Gothic" w:eastAsia="Malgun Gothic"/>
          <w:sz w:val="20"/>
        </w:rPr>
        <w:t>오늘 날씨에 맞는 준비물을 챙기도록 안내하는 날씨챙겨 소개 그래픽</w:t>
      </w:r>
    </w:p>
    <w:p>
      <w:pPr>
        <w:pStyle w:val="Heading2"/>
        <w:keepNext/>
      </w:pPr>
      <w:r>
        <w:t>스크린샷 대체 텍스트</w:t>
      </w:r>
    </w:p>
    <w:p>
      <w:pPr>
        <w:spacing w:after="70"/>
        <w:ind w:left="403" w:hanging="346"/>
      </w:pPr>
      <w:r>
        <w:rPr>
          <w:rFonts w:ascii="Malgun Gothic" w:hAnsi="Malgun Gothic" w:eastAsia="Malgun Gothic"/>
          <w:sz w:val="20"/>
        </w:rPr>
        <w:t>1.  Main: 현재 날씨와 오늘 챙길 준비물, 어제와의 비교를 한눈에 보여주는 메인 화면</w:t>
      </w:r>
    </w:p>
    <w:p>
      <w:pPr>
        <w:spacing w:after="70"/>
        <w:ind w:left="403" w:hanging="346"/>
      </w:pPr>
      <w:r>
        <w:rPr>
          <w:rFonts w:ascii="Malgun Gothic" w:hAnsi="Malgun Gothic" w:eastAsia="Malgun Gothic"/>
          <w:sz w:val="20"/>
        </w:rPr>
        <w:t>2.  Timeline: 기온과 체감온도 등 선택한 날씨 지표를 시간대별 그래프로 확인하는 타임라인 화면</w:t>
      </w:r>
    </w:p>
    <w:p>
      <w:pPr>
        <w:spacing w:after="70"/>
        <w:ind w:left="403" w:hanging="346"/>
      </w:pPr>
      <w:r>
        <w:rPr>
          <w:rFonts w:ascii="Malgun Gothic" w:hAnsi="Malgun Gothic" w:eastAsia="Malgun Gothic"/>
          <w:sz w:val="20"/>
        </w:rPr>
        <w:t>3.  Widget: 작은·중간·큰 홈 화면 위젯에서 크기에 따라 날씨와 기온, 준비물, 다음 시간 예보를 확인하는 화면</w:t>
      </w:r>
    </w:p>
    <w:p>
      <w:pPr>
        <w:spacing w:after="70"/>
        <w:ind w:left="403" w:hanging="346"/>
      </w:pPr>
      <w:r>
        <w:rPr>
          <w:rFonts w:ascii="Malgun Gothic" w:hAnsi="Malgun Gothic" w:eastAsia="Malgun Gothic"/>
          <w:sz w:val="20"/>
        </w:rPr>
        <w:t>4.  Dark Mode: 다크모드가 적용된 날씨챙겨 메인 화면과 홈 화면 날씨 위젯</w:t>
      </w:r>
    </w:p>
    <w:p>
      <w:pPr>
        <w:spacing w:after="70"/>
        <w:ind w:left="403" w:hanging="346"/>
      </w:pPr>
      <w:r>
        <w:rPr>
          <w:rFonts w:ascii="Malgun Gothic" w:hAnsi="Malgun Gothic" w:eastAsia="Malgun Gothic"/>
          <w:sz w:val="20"/>
        </w:rPr>
        <w:t>5.  Notifications: 준비물 요약과 현재 비, 기상특보, 낙뢰 등 날씨 알림 종류를 소개하는 예시 화면</w:t>
      </w:r>
    </w:p>
    <w:p>
      <w:pPr>
        <w:spacing w:after="70"/>
        <w:ind w:left="403" w:hanging="346"/>
      </w:pPr>
      <w:r>
        <w:rPr>
          <w:rFonts w:ascii="Malgun Gothic" w:hAnsi="Malgun Gothic" w:eastAsia="Malgun Gothic"/>
          <w:sz w:val="20"/>
        </w:rPr>
        <w:t>6.  Advanced: 바다·하천의 심화 날씨 정보를 관측소와 그래프로 살펴보는 화면</w:t>
      </w:r>
    </w:p>
    <w:p>
      <w:pPr>
        <w:spacing w:after="70"/>
        <w:ind w:left="403" w:hanging="346"/>
      </w:pPr>
      <w:r>
        <w:rPr>
          <w:rFonts w:ascii="Malgun Gothic" w:hAnsi="Malgun Gothic" w:eastAsia="Malgun Gothic"/>
          <w:sz w:val="20"/>
        </w:rPr>
        <w:t>7.  Week: 한주 날씨 요약과 날짜별 예보, 시간별 날씨를 확인하는 화면</w:t>
      </w:r>
    </w:p>
    <w:p>
      <w:pPr>
        <w:spacing w:after="70"/>
        <w:ind w:left="403" w:hanging="346"/>
      </w:pPr>
      <w:r>
        <w:rPr>
          <w:rFonts w:ascii="Malgun Gothic" w:hAnsi="Malgun Gothic" w:eastAsia="Malgun Gothic"/>
          <w:sz w:val="20"/>
        </w:rPr>
        <w:t>8.  Notification Settings: 설정에서 받을 날씨 알림을 항목별로 켜거나 끄는 화면</w:t>
      </w:r>
    </w:p>
    <w:p>
      <w:r>
        <w:rPr>
          <w:rFonts w:ascii="Malgun Gothic" w:hAnsi="Malgun Gothic" w:eastAsia="Malgun Gothic"/>
          <w:sz w:val="20"/>
        </w:rPr>
        <w:t>Google Play 대체 텍스트는 각 140자 이하이다. 휴대전화와 태블릿에서 같은 화면 의미를 가지므로 같은 문구를 사용할 수 있다.</w:t>
      </w:r>
    </w:p>
    <w:p>
      <w:pPr>
        <w:pStyle w:val="Heading1"/>
        <w:keepNext/>
      </w:pPr>
      <w:r>
        <w:t>6. 권한 설명</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26"/>
        <w:gridCol w:w="5026"/>
      </w:tblGrid>
      <w:tr>
        <w:trPr>
          <w:tblHeader w:val="true"/>
          <w:cantSplit w:val="true"/>
        </w:trPr>
        <w:tc>
          <w:tcPr>
            <w:tcW w:type="dxa" w:w="3116"/>
            <w:vAlign w:val="center"/>
            <w:tcMar>
              <w:top w:w="90" w:type="dxa"/>
              <w:start w:w="110" w:type="dxa"/>
              <w:bottom w:w="90" w:type="dxa"/>
              <w:end w:w="110" w:type="dxa"/>
            </w:tcMar>
            <w:shd w:fill="4C77A4"/>
          </w:tcPr>
          <w:p>
            <w:pPr>
              <w:keepNext/>
              <w:spacing w:after="0"/>
              <w:jc w:val="center"/>
            </w:pPr>
            <w:r>
              <w:rPr>
                <w:rFonts w:ascii="Malgun Gothic" w:hAnsi="Malgun Gothic" w:eastAsia="Malgun Gothic"/>
                <w:b/>
                <w:color w:val="FFFFFF"/>
                <w:sz w:val="18"/>
              </w:rPr>
              <w:t>권한·기능</w:t>
            </w:r>
          </w:p>
        </w:tc>
        <w:tc>
          <w:tcPr>
            <w:tcW w:type="dxa" w:w="6935"/>
            <w:vAlign w:val="center"/>
            <w:tcMar>
              <w:top w:w="90" w:type="dxa"/>
              <w:start w:w="110" w:type="dxa"/>
              <w:bottom w:w="90" w:type="dxa"/>
              <w:end w:w="110" w:type="dxa"/>
            </w:tcMar>
            <w:shd w:fill="4C77A4"/>
          </w:tcPr>
          <w:p>
            <w:pPr>
              <w:keepNext/>
              <w:spacing w:after="0"/>
              <w:jc w:val="center"/>
            </w:pPr>
            <w:r>
              <w:rPr>
                <w:rFonts w:ascii="Malgun Gothic" w:hAnsi="Malgun Gothic" w:eastAsia="Malgun Gothic"/>
                <w:b/>
                <w:color w:val="FFFFFF"/>
                <w:sz w:val="18"/>
              </w:rPr>
              <w:t>사용자 안내</w:t>
            </w:r>
          </w:p>
        </w:tc>
      </w:tr>
      <w:tr>
        <w:trPr>
          <w:cantSplit w:val="true"/>
        </w:trPr>
        <w:tc>
          <w:tcPr>
            <w:tcW w:type="dxa" w:w="3116"/>
            <w:vAlign w:val="center"/>
            <w:tcMar>
              <w:top w:w="90" w:type="dxa"/>
              <w:start w:w="110" w:type="dxa"/>
              <w:bottom w:w="90" w:type="dxa"/>
              <w:end w:w="110" w:type="dxa"/>
            </w:tcMar>
          </w:tcPr>
          <w:p>
            <w:pPr>
              <w:spacing w:after="0" w:line="259" w:lineRule="auto"/>
              <w:jc w:val="center"/>
            </w:pPr>
            <w:r>
              <w:rPr>
                <w:rFonts w:ascii="Malgun Gothic" w:hAnsi="Malgun Gothic" w:eastAsia="Malgun Gothic"/>
                <w:b w:val="0"/>
                <w:sz w:val="18"/>
              </w:rPr>
              <w:t>사용 중 위치</w:t>
            </w:r>
          </w:p>
        </w:tc>
        <w:tc>
          <w:tcPr>
            <w:tcW w:type="dxa" w:w="6935"/>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현재 위치의 지역 날씨와 정밀 강수·도로 안내, 홈 위젯 새로고침에 사용</w:t>
            </w:r>
          </w:p>
        </w:tc>
      </w:tr>
      <w:tr>
        <w:trPr>
          <w:cantSplit w:val="true"/>
        </w:trPr>
        <w:tc>
          <w:tcPr>
            <w:tcW w:type="dxa" w:w="3116"/>
            <w:vAlign w:val="center"/>
            <w:tcMar>
              <w:top w:w="90" w:type="dxa"/>
              <w:start w:w="110" w:type="dxa"/>
              <w:bottom w:w="90" w:type="dxa"/>
              <w:end w:w="110" w:type="dxa"/>
            </w:tcMar>
            <w:shd w:fill="EDF4F8"/>
          </w:tcPr>
          <w:p>
            <w:pPr>
              <w:spacing w:after="0" w:line="259" w:lineRule="auto"/>
              <w:jc w:val="center"/>
            </w:pPr>
            <w:r>
              <w:rPr>
                <w:rFonts w:ascii="Malgun Gothic" w:hAnsi="Malgun Gothic" w:eastAsia="Malgun Gothic"/>
                <w:b w:val="0"/>
                <w:sz w:val="18"/>
              </w:rPr>
              <w:t>백그라운드 위치·항상 허용</w:t>
            </w:r>
          </w:p>
        </w:tc>
        <w:tc>
          <w:tcPr>
            <w:tcW w:type="dxa" w:w="6935"/>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선택 동의 시 앱을 사용하지 않을 때 이동을 감지해 최신 위치를 서버로 보내 날씨·낙뢰 알림 지역과 홈 위젯을 갱신. 이동 경로 이력은 저장하지 않음</w:t>
            </w:r>
          </w:p>
        </w:tc>
      </w:tr>
      <w:tr>
        <w:trPr>
          <w:cantSplit w:val="true"/>
        </w:trPr>
        <w:tc>
          <w:tcPr>
            <w:tcW w:type="dxa" w:w="3116"/>
            <w:vAlign w:val="center"/>
            <w:tcMar>
              <w:top w:w="90" w:type="dxa"/>
              <w:start w:w="110" w:type="dxa"/>
              <w:bottom w:w="90" w:type="dxa"/>
              <w:end w:w="110" w:type="dxa"/>
            </w:tcMar>
          </w:tcPr>
          <w:p>
            <w:pPr>
              <w:spacing w:after="0" w:line="259" w:lineRule="auto"/>
              <w:jc w:val="center"/>
            </w:pPr>
            <w:r>
              <w:rPr>
                <w:rFonts w:ascii="Malgun Gothic" w:hAnsi="Malgun Gothic" w:eastAsia="Malgun Gothic"/>
                <w:b w:val="0"/>
                <w:sz w:val="18"/>
              </w:rPr>
              <w:t>Android 위치 유형 포그라운드 서비스</w:t>
            </w:r>
          </w:p>
        </w:tc>
        <w:tc>
          <w:tcPr>
            <w:tcW w:type="dxa" w:w="6935"/>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백그라운드 이동 감시 중 실행 알림을 표시하며 GPS 위치를 요청. 배터리 사용이 늘 수 있음</w:t>
            </w:r>
          </w:p>
        </w:tc>
      </w:tr>
      <w:tr>
        <w:trPr>
          <w:cantSplit w:val="true"/>
        </w:trPr>
        <w:tc>
          <w:tcPr>
            <w:tcW w:type="dxa" w:w="3116"/>
            <w:vAlign w:val="center"/>
            <w:tcMar>
              <w:top w:w="90" w:type="dxa"/>
              <w:start w:w="110" w:type="dxa"/>
              <w:bottom w:w="90" w:type="dxa"/>
              <w:end w:w="110" w:type="dxa"/>
            </w:tcMar>
            <w:shd w:fill="EDF4F8"/>
          </w:tcPr>
          <w:p>
            <w:pPr>
              <w:spacing w:after="0" w:line="259" w:lineRule="auto"/>
              <w:jc w:val="center"/>
            </w:pPr>
            <w:r>
              <w:rPr>
                <w:rFonts w:ascii="Malgun Gothic" w:hAnsi="Malgun Gothic" w:eastAsia="Malgun Gothic"/>
                <w:b w:val="0"/>
                <w:sz w:val="18"/>
              </w:rPr>
              <w:t>알림</w:t>
            </w:r>
          </w:p>
        </w:tc>
        <w:tc>
          <w:tcPr>
            <w:tcW w:type="dxa" w:w="6935"/>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사용자가 고른 준비물·현재 비·기상특보·낙뢰·자외선 등 알림을 표시하기 위해 사용</w:t>
            </w:r>
          </w:p>
        </w:tc>
      </w:tr>
      <w:tr>
        <w:trPr>
          <w:cantSplit w:val="true"/>
        </w:trPr>
        <w:tc>
          <w:tcPr>
            <w:tcW w:type="dxa" w:w="3116"/>
            <w:vAlign w:val="center"/>
            <w:tcMar>
              <w:top w:w="90" w:type="dxa"/>
              <w:start w:w="110" w:type="dxa"/>
              <w:bottom w:w="90" w:type="dxa"/>
              <w:end w:w="110" w:type="dxa"/>
            </w:tcMar>
          </w:tcPr>
          <w:p>
            <w:pPr>
              <w:spacing w:after="0" w:line="259" w:lineRule="auto"/>
              <w:jc w:val="center"/>
            </w:pPr>
            <w:r>
              <w:rPr>
                <w:rFonts w:ascii="Malgun Gothic" w:hAnsi="Malgun Gothic" w:eastAsia="Malgun Gothic"/>
                <w:b w:val="0"/>
                <w:sz w:val="18"/>
              </w:rPr>
              <w:t>인터넷</w:t>
            </w:r>
          </w:p>
        </w:tc>
        <w:tc>
          <w:tcPr>
            <w:tcW w:type="dxa" w:w="6935"/>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날씨 서버 조회, 설정 동기화, FCM 알림과 선택 Analytics에 사용</w:t>
            </w:r>
          </w:p>
        </w:tc>
      </w:tr>
      <w:tr>
        <w:trPr>
          <w:cantSplit w:val="true"/>
        </w:trPr>
        <w:tc>
          <w:tcPr>
            <w:tcW w:type="dxa" w:w="3116"/>
            <w:vAlign w:val="center"/>
            <w:tcMar>
              <w:top w:w="90" w:type="dxa"/>
              <w:start w:w="110" w:type="dxa"/>
              <w:bottom w:w="90" w:type="dxa"/>
              <w:end w:w="110" w:type="dxa"/>
            </w:tcMar>
            <w:shd w:fill="EDF4F8"/>
          </w:tcPr>
          <w:p>
            <w:pPr>
              <w:spacing w:after="0" w:line="259" w:lineRule="auto"/>
              <w:jc w:val="center"/>
            </w:pPr>
            <w:r>
              <w:rPr>
                <w:rFonts w:ascii="Malgun Gothic" w:hAnsi="Malgun Gothic" w:eastAsia="Malgun Gothic"/>
                <w:b w:val="0"/>
                <w:sz w:val="18"/>
              </w:rPr>
              <w:t>iOS 원격 알림 백그라운드 모드</w:t>
            </w:r>
          </w:p>
        </w:tc>
        <w:tc>
          <w:tcPr>
            <w:tcW w:type="dxa" w:w="6935"/>
            <w:vAlign w:val="center"/>
            <w:tcMar>
              <w:top w:w="90" w:type="dxa"/>
              <w:start w:w="110" w:type="dxa"/>
              <w:bottom w:w="90" w:type="dxa"/>
              <w:end w:w="110" w:type="dxa"/>
            </w:tcMar>
            <w:shd w:fill="EDF4F8"/>
          </w:tcPr>
          <w:p>
            <w:pPr>
              <w:spacing w:after="0" w:line="259" w:lineRule="auto"/>
              <w:jc w:val="left"/>
            </w:pPr>
            <w:r>
              <w:rPr>
                <w:rFonts w:ascii="Malgun Gothic" w:hAnsi="Malgun Gothic" w:eastAsia="Malgun Gothic"/>
                <w:b w:val="0"/>
                <w:sz w:val="18"/>
              </w:rPr>
              <w:t>FCM 푸시 처리에 사용</w:t>
            </w:r>
          </w:p>
        </w:tc>
      </w:tr>
      <w:tr>
        <w:trPr>
          <w:cantSplit w:val="true"/>
        </w:trPr>
        <w:tc>
          <w:tcPr>
            <w:tcW w:type="dxa" w:w="3116"/>
            <w:vAlign w:val="center"/>
            <w:tcMar>
              <w:top w:w="90" w:type="dxa"/>
              <w:start w:w="110" w:type="dxa"/>
              <w:bottom w:w="90" w:type="dxa"/>
              <w:end w:w="110" w:type="dxa"/>
            </w:tcMar>
          </w:tcPr>
          <w:p>
            <w:pPr>
              <w:spacing w:after="0" w:line="259" w:lineRule="auto"/>
              <w:jc w:val="center"/>
            </w:pPr>
            <w:r>
              <w:rPr>
                <w:rFonts w:ascii="Malgun Gothic" w:hAnsi="Malgun Gothic" w:eastAsia="Malgun Gothic"/>
                <w:b w:val="0"/>
                <w:sz w:val="18"/>
              </w:rPr>
              <w:t>광고 식별자</w:t>
            </w:r>
          </w:p>
        </w:tc>
        <w:tc>
          <w:tcPr>
            <w:tcW w:type="dxa" w:w="6935"/>
            <w:vAlign w:val="center"/>
            <w:tcMar>
              <w:top w:w="90" w:type="dxa"/>
              <w:start w:w="110" w:type="dxa"/>
              <w:bottom w:w="90" w:type="dxa"/>
              <w:end w:w="110" w:type="dxa"/>
            </w:tcMar>
          </w:tcPr>
          <w:p>
            <w:pPr>
              <w:spacing w:after="0" w:line="259" w:lineRule="auto"/>
              <w:jc w:val="left"/>
            </w:pPr>
            <w:r>
              <w:rPr>
                <w:rFonts w:ascii="Malgun Gothic" w:hAnsi="Malgun Gothic" w:eastAsia="Malgun Gothic"/>
                <w:b w:val="0"/>
                <w:sz w:val="18"/>
              </w:rPr>
              <w:t>Android 광고 ID·Ad Services 광고 ID 권한 포함, iOS ATT 요청 없음. 실제 광고 SDK 처리에 맞춰 개인정보 공개</w:t>
            </w:r>
          </w:p>
        </w:tc>
      </w:tr>
    </w:tbl>
    <w:p>
      <w:pPr>
        <w:spacing w:after="20"/>
      </w:pPr>
    </w:p>
    <w:p>
      <w:r>
        <w:rPr>
          <w:rFonts w:ascii="Malgun Gothic" w:hAnsi="Malgun Gothic" w:eastAsia="Malgun Gothic"/>
          <w:sz w:val="20"/>
        </w:rPr>
        <w:t>첫 실행의 통합 안내에서 동의하고 계속을 고르면 알림 → 사용 중 위치 → 백그라운드 위치 순서로 요청하고 백그라운드 제외를 고르면 일반 권한만 요청한다. Android 11 이상은 별도 권한·설정 화면에서 항상 허용이 필요하며 iOS의 추가 항상 허용 요청 시점은 운영체제가 결정한다. 설정의 데이터 저장·기기 권한 상태에서 상태와 백그라운드 기능을 관리한다.</w:t>
      </w:r>
    </w:p>
    <w:p>
      <w:r>
        <w:rPr>
          <w:rFonts w:ascii="Malgun Gothic" w:hAnsi="Malgun Gothic" w:eastAsia="Malgun Gothic"/>
          <w:sz w:val="20"/>
        </w:rPr>
        <w:t>iOS는 location·remote-notification·fetch 백그라운드 모드가 선언돼 있고 이동 감지에는 큰 위치 변화 감지를 사용한다. GPS 모드 홈 위젯은 위치 사용을 별도로 요청할 수 있으며 새로고침 버튼에서 현재 위치를 측정한다. 수동 지역 위젯은 저장한 지역을 사용한다. 위치 갱신 주기나 강제 종료 뒤 동작을 보장하지 않는다.</w:t>
      </w:r>
    </w:p>
    <w:p>
      <w:r>
        <w:rPr>
          <w:rFonts w:ascii="Malgun Gothic" w:hAnsi="Malgun Gothic" w:eastAsia="Malgun Gothic"/>
          <w:sz w:val="20"/>
        </w:rPr>
        <w:t>App Store Connect의 앱 개인정보 보호 답변과 공개 개인정보처리방침에 위젯이 GPS 새로고침 시 서버로 전송하는 위치의 실제 정밀도·보관 방식을 반영한다. 앱 심사 정보 → 메모에는 첫 실행 권한 안내, 위젯의 별도 위치 허용, GPS 모드에서 위젯 새로고침 버튼을 누르는 검증 절차를 적는다.</w:t>
      </w:r>
    </w:p>
    <w:p>
      <w:r>
        <w:rPr>
          <w:rFonts w:ascii="Malgun Gothic" w:hAnsi="Malgun Gothic" w:eastAsia="Malgun Gothic"/>
          <w:sz w:val="20"/>
        </w:rPr>
        <w:t>권한 거부 시 영향:</w:t>
      </w:r>
    </w:p>
    <w:p>
      <w:pPr>
        <w:pStyle w:val="ListBullet"/>
      </w:pPr>
      <w:r>
        <w:rPr>
          <w:rFonts w:ascii="Malgun Gothic" w:hAnsi="Malgun Gothic" w:eastAsia="Malgun Gothic"/>
          <w:sz w:val="20"/>
        </w:rPr>
        <w:t>위치 거부: 현재 위치 자동 확인과 정밀 강수·도로 안내는 제한되지만 Main에서 수동 지역 선택 가능</w:t>
      </w:r>
    </w:p>
    <w:p>
      <w:pPr>
        <w:pStyle w:val="ListBullet"/>
      </w:pPr>
      <w:r>
        <w:rPr>
          <w:rFonts w:ascii="Malgun Gothic" w:hAnsi="Malgun Gothic" w:eastAsia="Malgun Gothic"/>
          <w:sz w:val="20"/>
        </w:rPr>
        <w:t>항상 위치 거부 또는 백그라운드 제외: 이동에 따른 자동 알림 지역·위젯 갱신 제한. 수동 지역 조회 가능</w:t>
      </w:r>
    </w:p>
    <w:p>
      <w:pPr>
        <w:pStyle w:val="ListBullet"/>
      </w:pPr>
      <w:r>
        <w:rPr>
          <w:rFonts w:ascii="Malgun Gothic" w:hAnsi="Malgun Gothic" w:eastAsia="Malgun Gothic"/>
          <w:sz w:val="20"/>
        </w:rPr>
        <w:t>알림 거부: 푸시 알림은 받을 수 없지만 앱을 열어 날씨 확인 가능</w:t>
      </w:r>
    </w:p>
    <w:p>
      <w:pPr>
        <w:pStyle w:val="ListBullet"/>
      </w:pPr>
      <w:r>
        <w:rPr>
          <w:rFonts w:ascii="Malgun Gothic" w:hAnsi="Malgun Gothic" w:eastAsia="Malgun Gothic"/>
          <w:sz w:val="20"/>
        </w:rPr>
        <w:t>Analytics 거부: 날씨와 알림 핵심 기능 제한 없음</w:t>
      </w:r>
    </w:p>
    <w:p>
      <w:pPr>
        <w:pStyle w:val="Heading1"/>
        <w:keepNext/>
      </w:pPr>
      <w:r>
        <w:t>7. 배포 전 필수 확인</w:t>
      </w:r>
    </w:p>
    <w:p>
      <w:pPr>
        <w:pStyle w:val="Heading2"/>
        <w:keepNext/>
      </w:pPr>
      <w:r>
        <w:t>현재 차단·확인 항목</w:t>
      </w:r>
    </w:p>
    <w:p>
      <w:pPr>
        <w:spacing w:after="70"/>
        <w:ind w:left="259" w:hanging="259"/>
      </w:pPr>
      <w:r>
        <w:rPr>
          <w:rFonts w:ascii="Malgun Gothic" w:hAnsi="Malgun Gothic" w:eastAsia="Malgun Gothic"/>
          <w:sz w:val="20"/>
        </w:rPr>
        <w:t>☐ 정밀 GPS 좌표를 시·구·동으로 바꾸는 Android·iOS 플랫폼 역지오코딩의 제공자, 처리 국가, 보유 여부와 거부 영향을 확인하고 개인정보처리방침 및 스토어 개인정보 답변에 반영</w:t>
      </w:r>
    </w:p>
    <w:p>
      <w:pPr>
        <w:spacing w:after="70"/>
        <w:ind w:left="259" w:hanging="259"/>
      </w:pPr>
      <w:r>
        <w:rPr>
          <w:rFonts w:ascii="Malgun Gothic" w:hAnsi="Malgun Gothic" w:eastAsia="Malgun Gothic"/>
          <w:sz w:val="20"/>
        </w:rPr>
        <w:t>☐ 공개 방침의 운영 광고 비활성·광고 ID 권한 제거·연령 자기확인 설명을 현재 동작과 정합화하고 게시. 백그라운드 위치·구매 처리와 수탁자·보유기간·국외 처리도 최신화</w:t>
      </w:r>
    </w:p>
    <w:p>
      <w:pPr>
        <w:spacing w:after="70"/>
        <w:ind w:left="259" w:hanging="259"/>
      </w:pPr>
      <w:r>
        <w:rPr>
          <w:rFonts w:ascii="Malgun Gothic" w:hAnsi="Malgun Gothic" w:eastAsia="Malgun Gothic"/>
          <w:sz w:val="20"/>
        </w:rPr>
        <w:t>☐ Android 실물과 iOS/iPadOS 실기에서 위치·알림 권한 철회, 데이터 삭제, 실제 푸시 수신 검증. iOS 잠금·실제 이동·절전·재부팅 후 백그라운드 위치와 위젯 종단 동작은 기존 자동 검사와 구분</w:t>
      </w:r>
    </w:p>
    <w:p>
      <w:pPr>
        <w:spacing w:after="70"/>
        <w:ind w:left="259" w:hanging="259"/>
      </w:pPr>
      <w:r>
        <w:rPr>
          <w:rFonts w:ascii="Malgun Gothic" w:hAnsi="Malgun Gothic" w:eastAsia="Malgun Gothic"/>
          <w:sz w:val="20"/>
        </w:rPr>
        <w:t>☐ 최신 8장씩의 스토어 이미지와 최종 제출 빌드의 기능·레이아웃 일치 확인</w:t>
      </w:r>
    </w:p>
    <w:p>
      <w:pPr>
        <w:spacing w:after="70"/>
        <w:ind w:left="259" w:hanging="259"/>
      </w:pPr>
      <w:r>
        <w:rPr>
          <w:rFonts w:ascii="Malgun Gothic" w:hAnsi="Malgun Gothic" w:eastAsia="Malgun Gothic"/>
          <w:sz w:val="20"/>
        </w:rPr>
        <w:t>☐ 운영 광고 포함 기준으로 광고 선언·UMP·방침·개인정보 답변·실기 광고 요청 검증</w:t>
      </w:r>
    </w:p>
    <w:p>
      <w:pPr>
        <w:spacing w:after="70"/>
        <w:ind w:left="259" w:hanging="259"/>
      </w:pPr>
      <w:r>
        <w:rPr>
          <w:rFonts w:ascii="Malgun Gothic" w:hAnsi="Malgun Gothic" w:eastAsia="Malgun Gothic"/>
          <w:sz w:val="20"/>
        </w:rPr>
        <w:t>☐ 광고 제거 ad_free_lifetime 상품 활성화·가격·구매·복원·환불 후 권한 검증 및 심사 정보 입력</w:t>
      </w:r>
    </w:p>
    <w:p>
      <w:pPr>
        <w:spacing w:after="70"/>
        <w:ind w:left="259" w:hanging="259"/>
      </w:pPr>
      <w:r>
        <w:rPr>
          <w:rFonts w:ascii="Malgun Gothic" w:hAnsi="Malgun Gothic" w:eastAsia="Malgun Gothic"/>
          <w:sz w:val="20"/>
        </w:rPr>
        <w:t>☐ Play 백그라운드 위치·포그라운드 서비스 선언과 현재 동작을 보여주는 심사용 동영상 준비</w:t>
      </w:r>
    </w:p>
    <w:p>
      <w:pPr>
        <w:spacing w:after="70"/>
        <w:ind w:left="259" w:hanging="259"/>
      </w:pPr>
      <w:r>
        <w:rPr>
          <w:rFonts w:ascii="Malgun Gothic" w:hAnsi="Malgun Gothic" w:eastAsia="Malgun Gothic"/>
          <w:sz w:val="20"/>
        </w:rPr>
        <w:t>☐ 심화 자료·낙뢰·백그라운드 위치의 운영 서버 반영 상태와 최종 앱 연결 확인. 시험 서버 검증을 운영 제공 완료로 표시하지 않음</w:t>
      </w:r>
    </w:p>
    <w:p>
      <w:pPr>
        <w:spacing w:after="70"/>
        <w:ind w:left="259" w:hanging="259"/>
      </w:pPr>
      <w:r>
        <w:rPr>
          <w:rFonts w:ascii="Malgun Gothic" w:hAnsi="Malgun Gothic" w:eastAsia="Malgun Gothic"/>
          <w:sz w:val="20"/>
        </w:rPr>
        <w:t>☐ 전용 지원 페이지 또는 최소한 실제 연락처가 보이는 지원 URL 준비</w:t>
      </w:r>
    </w:p>
    <w:p>
      <w:pPr>
        <w:spacing w:after="70"/>
        <w:ind w:left="259" w:hanging="259"/>
      </w:pPr>
      <w:r>
        <w:rPr>
          <w:rFonts w:ascii="Malgun Gothic" w:hAnsi="Malgun Gothic" w:eastAsia="Malgun Gothic"/>
          <w:sz w:val="20"/>
        </w:rPr>
        <w:t>☐ Android App Bundle 서명·Play App Signing·업로드 키 확인</w:t>
      </w:r>
    </w:p>
    <w:p>
      <w:pPr>
        <w:spacing w:after="70"/>
        <w:ind w:left="259" w:hanging="259"/>
      </w:pPr>
      <w:r>
        <w:rPr>
          <w:rFonts w:ascii="Malgun Gothic" w:hAnsi="Malgun Gothic" w:eastAsia="Malgun Gothic"/>
          <w:sz w:val="20"/>
        </w:rPr>
        <w:t>☐ macOS/Xcode에서 iOS Archive, 배포 인증서·프로비저닝, Privacy Report 확인</w:t>
      </w:r>
    </w:p>
    <w:p>
      <w:pPr>
        <w:spacing w:after="70"/>
        <w:ind w:left="259" w:hanging="259"/>
      </w:pPr>
      <w:r>
        <w:rPr>
          <w:rFonts w:ascii="Malgun Gothic" w:hAnsi="Malgun Gothic" w:eastAsia="Malgun Gothic"/>
          <w:sz w:val="20"/>
        </w:rPr>
        <w:t>☐ Android·iOS 최종 버전/빌드 및 iOS Runner·위젯 확장의 버전·빌드 정합성 확인. 현재 소스는 Runner 26102300, 위젯 26101102로 다름</w:t>
      </w:r>
    </w:p>
    <w:p>
      <w:pPr>
        <w:spacing w:after="70"/>
        <w:ind w:left="259" w:hanging="259"/>
      </w:pPr>
      <w:r>
        <w:rPr>
          <w:rFonts w:ascii="Malgun Gothic" w:hAnsi="Malgun Gothic" w:eastAsia="Malgun Gothic"/>
          <w:sz w:val="20"/>
        </w:rPr>
        <w:t>☐ 기상청·에어코리아·ITS 자료의 상업적 앱 이용조건과 출처 표시 증빙 보관</w:t>
      </w:r>
    </w:p>
    <w:p>
      <w:pPr>
        <w:spacing w:after="70"/>
        <w:ind w:left="259" w:hanging="259"/>
      </w:pPr>
      <w:r>
        <w:rPr>
          <w:rFonts w:ascii="Malgun Gothic" w:hAnsi="Malgun Gothic" w:eastAsia="Malgun Gothic"/>
          <w:sz w:val="20"/>
        </w:rPr>
        <w:t>☐ 대한민국 외 배포 전에 제공 지역, 언어, 개인정보 국외 이전 안내와 데이터 정확도 검토</w:t>
      </w:r>
    </w:p>
    <w:p>
      <w:pPr>
        <w:pStyle w:val="Heading2"/>
        <w:keepNext/>
      </w:pPr>
      <w:r>
        <w:t>빌드·심사 최종 점검</w:t>
      </w:r>
    </w:p>
    <w:p>
      <w:pPr>
        <w:spacing w:after="70"/>
        <w:ind w:left="259" w:hanging="259"/>
      </w:pPr>
      <w:r>
        <w:rPr>
          <w:rFonts w:ascii="Malgun Gothic" w:hAnsi="Malgun Gothic" w:eastAsia="Malgun Gothic"/>
          <w:sz w:val="20"/>
        </w:rPr>
        <w:t>☐ Android targetSdkVersion, 64비트 ABI, AAB 업로드와 사전 출시 보고서 확인</w:t>
      </w:r>
    </w:p>
    <w:p>
      <w:pPr>
        <w:spacing w:after="70"/>
        <w:ind w:left="259" w:hanging="259"/>
      </w:pPr>
      <w:r>
        <w:rPr>
          <w:rFonts w:ascii="Malgun Gothic" w:hAnsi="Malgun Gothic" w:eastAsia="Malgun Gothic"/>
          <w:sz w:val="20"/>
        </w:rPr>
        <w:t>☐ iOS 최소 지원 버전, iPhone·iPad 방향, 백그라운드 모드가 실제 기능과 일치하는지 확인</w:t>
      </w:r>
    </w:p>
    <w:p>
      <w:pPr>
        <w:spacing w:after="70"/>
        <w:ind w:left="259" w:hanging="259"/>
      </w:pPr>
      <w:r>
        <w:rPr>
          <w:rFonts w:ascii="Malgun Gothic" w:hAnsi="Malgun Gothic" w:eastAsia="Malgun Gothic"/>
          <w:sz w:val="20"/>
        </w:rPr>
        <w:t>☐ 앱 아이콘·그래픽 이미지·모든 스크린샷에 잘림, 투명도, 테스트 문구, 알림 아이콘이 없는지 확인</w:t>
      </w:r>
    </w:p>
    <w:p>
      <w:pPr>
        <w:spacing w:after="70"/>
        <w:ind w:left="259" w:hanging="259"/>
      </w:pPr>
      <w:r>
        <w:rPr>
          <w:rFonts w:ascii="Malgun Gothic" w:hAnsi="Malgun Gothic" w:eastAsia="Malgun Gothic"/>
          <w:sz w:val="20"/>
        </w:rPr>
        <w:t>☐ 제출 빌드에서 서버 https://weather-api.codesoha.com/health 응답 확인</w:t>
      </w:r>
    </w:p>
    <w:p>
      <w:pPr>
        <w:spacing w:after="70"/>
        <w:ind w:left="259" w:hanging="259"/>
      </w:pPr>
      <w:r>
        <w:rPr>
          <w:rFonts w:ascii="Malgun Gothic" w:hAnsi="Malgun Gothic" w:eastAsia="Malgun Gothic"/>
          <w:sz w:val="20"/>
        </w:rPr>
        <w:t>☐ 개인정보처리방침 URL이 로그인 없이 열리고 앱 안 링크와 동일한지 확인</w:t>
      </w:r>
    </w:p>
    <w:p>
      <w:pPr>
        <w:spacing w:after="70"/>
        <w:ind w:left="259" w:hanging="259"/>
      </w:pPr>
      <w:r>
        <w:rPr>
          <w:rFonts w:ascii="Malgun Gothic" w:hAnsi="Malgun Gothic" w:eastAsia="Malgun Gothic"/>
          <w:sz w:val="20"/>
        </w:rPr>
        <w:t>☐ 데이터 삭제 요청 URL https://weather-care.pages.dev/data-deletion이 로그인 없이 열리고 앱 이름·개발자명·삭제 범위·요청 수단을 표시하는지 확인</w:t>
      </w:r>
    </w:p>
    <w:p>
      <w:pPr>
        <w:spacing w:after="70"/>
        <w:ind w:left="259" w:hanging="259"/>
      </w:pPr>
      <w:r>
        <w:rPr>
          <w:rFonts w:ascii="Malgun Gothic" w:hAnsi="Malgun Gothic" w:eastAsia="Malgun Gothic"/>
          <w:sz w:val="20"/>
        </w:rPr>
        <w:t>☐ 스토어 설명, 스크린샷, 권한 안내가 제출 바이너리의 실제 동작과 일치하는지 확인</w:t>
      </w:r>
    </w:p>
    <w:p>
      <w:pPr>
        <w:pStyle w:val="Heading1"/>
        <w:keepNext/>
      </w:pPr>
      <w:r>
        <w:t>8. 공식 기준 링크</w:t>
      </w:r>
    </w:p>
    <w:p>
      <w:pPr>
        <w:pStyle w:val="ListBullet"/>
      </w:pPr>
      <w:r>
        <w:rPr>
          <w:rFonts w:ascii="Malgun Gothic" w:hAnsi="Malgun Gothic" w:eastAsia="Malgun Gothic"/>
          <w:sz w:val="20"/>
        </w:rPr>
        <w:t>Google Play 스토어 등록정보와 글자 수: https://support.google.com/googleplay/android-developer/answer/9859152</w:t>
      </w:r>
    </w:p>
    <w:p>
      <w:pPr>
        <w:pStyle w:val="ListBullet"/>
      </w:pPr>
      <w:r>
        <w:rPr>
          <w:rFonts w:ascii="Malgun Gothic" w:hAnsi="Malgun Gothic" w:eastAsia="Malgun Gothic"/>
          <w:sz w:val="20"/>
        </w:rPr>
        <w:t>Google Play 이미지·스크린샷 규격: https://support.google.com/googleplay/android-developer/answer/9866151</w:t>
      </w:r>
    </w:p>
    <w:p>
      <w:pPr>
        <w:pStyle w:val="ListBullet"/>
      </w:pPr>
      <w:r>
        <w:rPr>
          <w:rFonts w:ascii="Malgun Gothic" w:hAnsi="Malgun Gothic" w:eastAsia="Malgun Gothic"/>
          <w:sz w:val="20"/>
        </w:rPr>
        <w:t>Google Play 카테고리·태그: https://support.google.com/googleplay/android-developer/answer/9859673</w:t>
      </w:r>
    </w:p>
    <w:p>
      <w:pPr>
        <w:pStyle w:val="ListBullet"/>
      </w:pPr>
      <w:r>
        <w:rPr>
          <w:rFonts w:ascii="Malgun Gothic" w:hAnsi="Malgun Gothic" w:eastAsia="Malgun Gothic"/>
          <w:sz w:val="20"/>
        </w:rPr>
        <w:t>Google Play 대상 연령: https://support.google.com/googleplay/android-developer/answer/9867159</w:t>
      </w:r>
    </w:p>
    <w:p>
      <w:pPr>
        <w:pStyle w:val="ListBullet"/>
      </w:pPr>
      <w:r>
        <w:rPr>
          <w:rFonts w:ascii="Malgun Gothic" w:hAnsi="Malgun Gothic" w:eastAsia="Malgun Gothic"/>
          <w:sz w:val="20"/>
        </w:rPr>
        <w:t>Google Play 콘텐츠 등급: https://support.google.com/googleplay/android-developer/answer/9859655</w:t>
      </w:r>
    </w:p>
    <w:p>
      <w:pPr>
        <w:pStyle w:val="ListBullet"/>
      </w:pPr>
      <w:r>
        <w:rPr>
          <w:rFonts w:ascii="Malgun Gothic" w:hAnsi="Malgun Gothic" w:eastAsia="Malgun Gothic"/>
          <w:sz w:val="20"/>
        </w:rPr>
        <w:t>App Store 앱 정보: https://developer.apple.com/help/app-store-connect/reference/app-information/app-information</w:t>
      </w:r>
    </w:p>
    <w:p>
      <w:pPr>
        <w:pStyle w:val="ListBullet"/>
      </w:pPr>
      <w:r>
        <w:rPr>
          <w:rFonts w:ascii="Malgun Gothic" w:hAnsi="Malgun Gothic" w:eastAsia="Malgun Gothic"/>
          <w:sz w:val="20"/>
        </w:rPr>
        <w:t>App Store 버전 정보·글자 수: https://developer.apple.com/kr/help/app-store-connect/reference/app-information/platform-version-information</w:t>
      </w:r>
    </w:p>
    <w:p>
      <w:pPr>
        <w:pStyle w:val="ListBullet"/>
      </w:pPr>
      <w:r>
        <w:rPr>
          <w:rFonts w:ascii="Malgun Gothic" w:hAnsi="Malgun Gothic" w:eastAsia="Malgun Gothic"/>
          <w:sz w:val="20"/>
        </w:rPr>
        <w:t>App Store 스크린샷 규격: https://developer.apple.com/kr/help/app-store-connect/reference/app-information/screenshot-specifications</w:t>
      </w:r>
    </w:p>
    <w:p>
      <w:pPr>
        <w:pStyle w:val="ListBullet"/>
      </w:pPr>
      <w:r>
        <w:rPr>
          <w:rFonts w:ascii="Malgun Gothic" w:hAnsi="Malgun Gothic" w:eastAsia="Malgun Gothic"/>
          <w:sz w:val="20"/>
        </w:rPr>
        <w:t>App Store 연령 등급: https://developer.apple.com/help/app-store-connect/manage-app-information/set-an-app-age-rating</w:t>
      </w:r>
    </w:p>
    <w:p>
      <w:pPr>
        <w:pStyle w:val="ListBullet"/>
      </w:pPr>
      <w:r>
        <w:rPr>
          <w:rFonts w:ascii="Malgun Gothic" w:hAnsi="Malgun Gothic" w:eastAsia="Malgun Gothic"/>
          <w:sz w:val="20"/>
        </w:rPr>
        <w:t>App Store 개인정보: https://developer.apple.com/help/app-store-connect/manage-app-information/manage-app-privacy</w:t>
      </w:r>
    </w:p>
    <w:p>
      <w:pPr>
        <w:pStyle w:val="ListBullet"/>
      </w:pPr>
      <w:r>
        <w:rPr>
          <w:rFonts w:ascii="Malgun Gothic" w:hAnsi="Malgun Gothic" w:eastAsia="Malgun Gothic"/>
          <w:sz w:val="20"/>
        </w:rPr>
        <w:t>Google Play 출시 노트: https://support.google.com/googleplay/android-developer/answer/9859348</w:t>
      </w:r>
    </w:p>
    <w:p>
      <w:pPr>
        <w:pStyle w:val="ListBullet"/>
      </w:pPr>
      <w:r>
        <w:rPr>
          <w:rFonts w:ascii="Malgun Gothic" w:hAnsi="Malgun Gothic" w:eastAsia="Malgun Gothic"/>
          <w:sz w:val="20"/>
        </w:rPr>
        <w:t>Google Play 백그라운드 위치: https://support.google.com/googleplay/android-developer/answer/9799150</w:t>
      </w:r>
    </w:p>
    <w:p>
      <w:pPr>
        <w:pStyle w:val="ListBullet"/>
      </w:pPr>
      <w:r>
        <w:rPr>
          <w:rFonts w:ascii="Malgun Gothic" w:hAnsi="Malgun Gothic" w:eastAsia="Malgun Gothic"/>
          <w:sz w:val="20"/>
        </w:rPr>
        <w:t>Google Mobile Ads Android 데이터 공개: https://developers.google.com/admob/android/privacy/play-data-disclosure</w:t>
      </w:r>
    </w:p>
    <w:p>
      <w:pPr>
        <w:pStyle w:val="ListBullet"/>
      </w:pPr>
      <w:r>
        <w:rPr>
          <w:rFonts w:ascii="Malgun Gothic" w:hAnsi="Malgun Gothic" w:eastAsia="Malgun Gothic"/>
          <w:sz w:val="20"/>
        </w:rPr>
        <w:t>Google Mobile Ads iOS 데이터 공개: https://developers.google.com/admob/ios/privacy/data-disclosure</w:t>
      </w:r>
    </w:p>
    <w:sectPr w:rsidR="00FC693F" w:rsidRPr="0006063C" w:rsidSect="00034616">
      <w:footerReference w:type="default" r:id="rId9"/>
      <w:pgSz w:w="12240" w:h="15840"/>
      <w:pgMar w:top="1037" w:right="1094" w:bottom="979"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Malgun Gothic" w:hAnsi="Malgun Gothic" w:eastAsia="Malgun Gothic"/>
        <w:color w:val="5C6874"/>
        <w:sz w:val="17"/>
      </w:rPr>
      <w:t xml:space="preserve">날씨챙겨 스토어 등록정보  </w:t>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78" w:lineRule="auto"/>
    </w:pPr>
    <w:rPr>
      <w:rFonts w:ascii="Malgun Gothic" w:hAnsi="Malgun Gothic" w:eastAsia="Malgun Gothic"/>
      <w:color w:val="1D28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Malgun Gothic" w:hAnsi="Malgun Gothic" w:eastAsia="Malgun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algun Gothic" w:hAnsi="Malgun Gothic" w:eastAsia="Malgun Gothi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100"/>
      <w:contextualSpacing/>
    </w:pPr>
    <w:rPr>
      <w:rFonts w:asciiTheme="majorHAnsi" w:eastAsiaTheme="majorEastAsia" w:hAnsiTheme="majorHAnsi" w:cstheme="majorBidi" w:ascii="Malgun Gothic" w:hAnsi="Malgun Gothic" w:eastAsia="Malgun Gothi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71" w:lineRule="auto"/>
      <w:contextualSpacing/>
    </w:pPr>
    <w:rPr>
      <w:rFonts w:ascii="Malgun Gothic" w:hAnsi="Malgun Gothic" w:eastAsia="Malgun Gothi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71" w:lineRule="auto"/>
      <w:contextualSpacing/>
    </w:pPr>
    <w:rPr>
      <w:rFonts w:ascii="Malgun Gothic" w:hAnsi="Malgun Gothic" w:eastAsia="Malgun Gothi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날씨챙겨 스토어 등록정보</dc:title>
  <dc:subject>Google Play 및 App Store 제출용 원고와 체크리스트</dc:subject>
  <dc:creator>코드소하(CODESOHA)</dc:creator>
  <cp:keywords/>
  <dc:description>generated by python-docx</dc:description>
  <cp:lastModifiedBy/>
  <cp:revision>1</cp:revision>
  <dcterms:created xsi:type="dcterms:W3CDTF">2013-12-23T23:15:00Z</dcterms:created>
  <dcterms:modified xsi:type="dcterms:W3CDTF">2013-12-23T23:15:00Z</dcterms:modified>
  <cp:category/>
</cp:coreProperties>
</file>