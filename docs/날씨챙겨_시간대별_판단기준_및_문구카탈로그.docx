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Calibri" w:hAnsi="Calibri" w:eastAsia="맑은 고딕"/>
          <w:b/>
          <w:color w:val="17365D"/>
          <w:sz w:val="46"/>
        </w:rPr>
        <w:t>시간대별 판단 기준 및</w:t>
        <w:br/>
        <w:t>문구 카탈로그</w:t>
      </w:r>
    </w:p>
    <w:p>
      <w:pPr>
        <w:spacing w:after="360"/>
      </w:pPr>
      <w:r>
        <w:rPr>
          <w:rFonts w:ascii="Calibri" w:hAnsi="Calibri" w:eastAsia="맑은 고딕"/>
          <w:b w:val="0"/>
          <w:color w:val="1F4E79"/>
          <w:sz w:val="25"/>
        </w:rPr>
        <w:t>WeatherRuleEngine 운영 기준 · Recommendation/Lifestyle 메시지 · D1 이전 설계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문서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값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문서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값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버전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1.0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기준일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2026-08-18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상태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운영 초안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대상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서버·앱·콘텐츠 운영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시간대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Asia/Seoul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계약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GET /api/v1/weather/today</w:t>
            </w:r>
          </w:p>
        </w:tc>
      </w:tr>
    </w:tbl>
    <w:p>
      <w:pPr>
        <w:spacing w:after="0"/>
      </w:pPr>
    </w:p>
    <w:p>
      <w:pPr>
        <w:spacing w:before="80" w:after="160" w:line="269" w:lineRule="auto"/>
        <w:ind w:left="173" w:right="173"/>
        <w:shd w:fill="F3F7FB"/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사용 목적  </w:t>
      </w:r>
      <w:r>
        <w:rPr>
          <w:rFonts w:ascii="Calibri" w:hAnsi="Calibri" w:eastAsia="맑은 고딕"/>
          <w:b w:val="0"/>
          <w:color w:val="20262D"/>
          <w:sz w:val="18"/>
        </w:rPr>
        <w:t>시간대별 기상 수치가 어떤 Fact와 추천으로 이어지는지, 경계값 부근에서 언제 해제되는지, 사용자 문구를 어떤 키와 변형으로 운영할지를 한 문서에서 고정한다.</w:t>
      </w:r>
    </w:p>
    <w:p>
      <w:pPr>
        <w:spacing w:before="80" w:after="160" w:line="269" w:lineRule="auto"/>
        <w:ind w:left="173" w:right="173"/>
        <w:shd w:fill="FFF4CC"/>
        <w:pBdr>
          <w:top w:val="single" w:sz="4" w:space="5" w:color="E2C55C"/>
          <w:left w:val="single" w:sz="4" w:space="5" w:color="E2C55C"/>
          <w:bottom w:val="single" w:sz="4" w:space="5" w:color="E2C55C"/>
          <w:right w:val="single" w:sz="4" w:space="5" w:color="E2C55C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중요  </w:t>
      </w:r>
      <w:r>
        <w:rPr>
          <w:rFonts w:ascii="Calibri" w:hAnsi="Calibri" w:eastAsia="맑은 고딕"/>
          <w:b w:val="0"/>
          <w:color w:val="20262D"/>
          <w:sz w:val="18"/>
        </w:rPr>
        <w:t>이 임계값은 날씨챙겨 제품의 초기 운영 기준이며 공공 재난·의학적 안전 기준을 대체하지 않는다. 특보·보건 경보가 제공되면 해당 신호를 최우선으로 사용한다.</w:t>
      </w:r>
    </w:p>
    <w:p>
      <w:pPr>
        <w:pStyle w:val="Heading2"/>
        <w:keepNext/>
      </w:pPr>
      <w:r>
        <w:t>문서가 고정하는 세 가지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01 DATA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02 DECISION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03 CONTENT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시간대별 데이터 필드·단위·결측 처리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강수·강설·체감·바람·UV·세탁·환기의 Trigger/Release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추천·생활 문구 47종과 D1 이전 스키마</w:t>
            </w:r>
          </w:p>
        </w:tc>
      </w:tr>
    </w:tbl>
    <w:p>
      <w:pPr>
        <w:spacing w:after="0"/>
      </w:pPr>
    </w:p>
    <w:p>
      <w:pPr>
        <w:keepLines w:val="0"/>
        <w:spacing w:before="0" w:after="0" w:line="283" w:lineRule="auto"/>
      </w:pPr>
      <w:r>
        <w:rPr>
          <w:rFonts w:ascii="Calibri" w:hAnsi="Calibri" w:eastAsia="맑은 고딕"/>
          <w:b w:val="0"/>
          <w:color w:val="5F6B76"/>
          <w:sz w:val="16"/>
        </w:rPr>
        <w:t>관련 구현: weather_care_server/src/types.ts · config/ruleConfig.ts · rules/* · lifestyle/* · recommendations/*</w:t>
      </w:r>
    </w:p>
    <w:p>
      <w:r>
        <w:br w:type="page"/>
      </w:r>
    </w:p>
    <w:p>
      <w:pPr>
        <w:pStyle w:val="Heading1"/>
        <w:keepNext/>
      </w:pPr>
      <w:r>
        <w:t>1. 범위와 구현 상태</w:t>
      </w:r>
    </w:p>
    <w:p>
      <w:pPr>
        <w:keepLines w:val="0"/>
        <w:spacing w:before="0" w:after="100" w:line="283" w:lineRule="auto"/>
      </w:pPr>
      <w:r>
        <w:rPr>
          <w:rFonts w:ascii="Calibri" w:hAnsi="Calibri" w:eastAsia="맑은 고딕"/>
          <w:b w:val="0"/>
          <w:color w:val="20262D"/>
          <w:sz w:val="19"/>
        </w:rPr>
        <w:t>서버는 Provider 수치를 정규화한 뒤 규칙 사실(Fact), 생활 영향(Insight), 행동 추천(Recommendation)을 순서대로 만든다. 문구 계층은 수치를 다시 판정하지 않고 결정 결과만 표현한다.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Provider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정규화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Rule Fact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Lifestyle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Recommendation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기상·대기질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단위·시간·결측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수치 판정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생활 영향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준비물·주의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현재 구현과 목표 상태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영역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현재 코드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이 문서의 목표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상태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시간대 데이터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Today hourly 6개 더미 슬롯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최소 24시간, 권장 48시간 정규화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부분 구현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Rule Engine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current snapshot 1건 판정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슬롯 집계·Trigger/Release·hysteresis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미구현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빨래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강수확률을 maxPrecipitation=2와 비교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&lt;20%·0mm·습도·풍속 3슬롯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정합화 필요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환기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전용 Rule/Fact 없음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강수·바람·대기질 안전 구간 산출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미구현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문구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TypeScript fallback 카탈로그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D1 primary + 코드 fallback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부분 구현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기상 캐시·알림 이력 중심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문구 group/variant/binding 3테이블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제안</w:t>
            </w:r>
          </w:p>
        </w:tc>
      </w:tr>
    </w:tbl>
    <w:p>
      <w:pPr>
        <w:spacing w:after="0"/>
      </w:pPr>
    </w:p>
    <w:p>
      <w:pPr>
        <w:spacing w:before="80" w:after="160" w:line="269" w:lineRule="auto"/>
        <w:ind w:left="173" w:right="173"/>
        <w:shd w:fill="F3F7FB"/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적용 원칙  </w:t>
      </w:r>
      <w:r>
        <w:rPr>
          <w:rFonts w:ascii="Calibri" w:hAnsi="Calibri" w:eastAsia="맑은 고딕"/>
          <w:b w:val="0"/>
          <w:color w:val="20262D"/>
          <w:sz w:val="18"/>
        </w:rPr>
        <w:t>문서의 v1 Trigger/Release가 목표 계약이다. 현재 코드값과 다를 경우 테스트를 먼저 추가한 뒤 RuleConfig와 엔진을 함께 정합화한다.</w:t>
      </w:r>
    </w:p>
    <w:p>
      <w:pPr>
        <w:pStyle w:val="Heading2"/>
        <w:keepNext/>
      </w:pPr>
      <w:r>
        <w:t>1.2 의사결정 출력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계층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출력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책임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WeatherRuleFact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type, severity, evidence, validFrom/Until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수치와 임계값의 결과만 기록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LifestyleInsight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type, score, sourceFacts, context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여러 Fact를 생활 의미로 조합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Recommendation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type, priority, reasonCodes, 문구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사용자가 챙기거나 조심할 행동으로 변환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시간대별 날씨 데이터 모델</w:t>
      </w:r>
    </w:p>
    <w:p>
      <w:pPr>
        <w:keepLines w:val="0"/>
        <w:spacing w:before="0" w:after="100" w:line="283" w:lineRule="auto"/>
      </w:pPr>
      <w:r>
        <w:rPr>
          <w:rFonts w:ascii="Calibri" w:hAnsi="Calibri" w:eastAsia="맑은 고딕"/>
          <w:b w:val="0"/>
          <w:color w:val="20262D"/>
          <w:sz w:val="19"/>
        </w:rPr>
        <w:t>현재 코드 계약의 명칭은 WeatherSnapshot이며 TodayWeatherResponse.hourly 배열로 전달한다. 기본 단위는 한 시간 슬롯이다. Provider의 1시간·3시간 예보는 Region 로컬 시간으로 정렬한 뒤 1시간 기준으로 보간하지 않고 원본 유효 구간을 유지한다. observedAt은 반드시 UTC offset을 포함한다.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필드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형식·단위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필수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판정 사용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observedAt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ISO 8601 + offset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정렬·시간 구간·validFrom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temperature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°C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권장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고온·저온·겉옷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apparentTemperature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°C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권장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수분·체감 추위·결빙 보강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humidity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0~100%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선택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더위·빨래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windSpeed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m/s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권장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바람·겉옷·빨래·환기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precipitationProbability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0~100%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권장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비·빨래·환기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precipitationAmount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mm/h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선택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강한 비·긍정 메시지 차단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snowProbability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0~100%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선택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눈 가능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snowfallAmount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cm/h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선택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많은 눈·3시간 누적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uvIndex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UV index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선택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양산·선크림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skyCondition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provider-normalized 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선택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설명·화면 표시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pm10 / pm25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µg/m³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선택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마스크·환기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airQualityGrade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normalized enum/string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선택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마스크·환기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min/maxTemperature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°C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일 단위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일교차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정규화·검증 규칙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검사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처리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범위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확률·습도는 0~100, 풍속·강수·강설은 0 이상. 범위를 벗어나면 null + quality flag.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중복 시간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동일 observedAt은 최신 Provider 발행시각을 우선하며 sourceUpdatedAt을 추적.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결측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0으로 대체하지 않는다. 안전 Fact는 가능한 근거만 사용하고 긍정 메시지는 억제.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시간대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Asia/Seoul로 변환 후 observedAt 오름차순. 최소 24시간, 권장 48시간.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시간 구간과 시계열 판정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구간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로컬 시간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사용자 표현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주요 판단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새벽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00:00~05:59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새벽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강수·적설 선행 감지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아침/출근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06:00~09:59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출근할 때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겉옷·우산·도로 상태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10:00~16:59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한낮/점심 무렵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UV·체감더위·빨래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저녁/퇴근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17:00~20:59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퇴근 무렵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우산·바람·기온 하강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21:00~23:59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밤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잔여 강수·강설·체감 추위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공통 Trigger/Release 알고리즘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단계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규칙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 정렬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Region 시간대로 변환하고 observedAt 순으로 정렬한다.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 슬롯 판정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각 슬롯에서 주제별 trigger/release predicate와 severity를 계산한다.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 확정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일반 추천은 2개 연속 슬롯, 빨래는 3개 연속 슬롯. 출퇴근 비와 안전 high는 1슬롯 즉시.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4 유효 구간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첫 충족 슬롯을 validFrom, 마지막 연속 충족 슬롯의 끝을 validUntil로 기록한다.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5 해제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주제별 release predicate가 2개 연속 슬롯 이어지면 해제한다. 즉시 해제 조건은 예외.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6 문구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확정된 Fact/Insight만 카탈로그에 전달한다. 문구 계층은 Rule을 재계산하지 않는다.</w:t>
            </w:r>
          </w:p>
        </w:tc>
      </w:tr>
    </w:tbl>
    <w:p>
      <w:pPr>
        <w:spacing w:after="0"/>
      </w:pPr>
    </w:p>
    <w:p>
      <w:pPr>
        <w:spacing w:before="80" w:after="160" w:line="269" w:lineRule="auto"/>
        <w:ind w:left="173" w:right="173"/>
        <w:shd w:fill="F3F7FB"/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Hysteresis  </w:t>
      </w:r>
      <w:r>
        <w:rPr>
          <w:rFonts w:ascii="Calibri" w:hAnsi="Calibri" w:eastAsia="맑은 고딕"/>
          <w:b w:val="0"/>
          <w:color w:val="20262D"/>
          <w:sz w:val="18"/>
        </w:rPr>
        <w:t>Trigger보다 Release를 완화된 반대 기준으로 두고 연속 슬롯을 요구한다. 39↔40%처럼 경계값이 흔들려도 카드와 알림 문구가 반복해서 켜졌다 꺼지는 현상을 줄인다.</w:t>
      </w:r>
    </w:p>
    <w:p>
      <w:pPr>
        <w:pStyle w:val="Heading2"/>
        <w:keepNext/>
      </w:pPr>
      <w:r>
        <w:t>3.2 판단 우선순위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우선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범위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예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P0 안전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priority 90~100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강한 비·많은 눈·결빙·매우 강한 바람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P1 시간 임박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priority 80~89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출퇴근 우산·겉옷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P2 건강/준비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priority 60~79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물·마스크·선크림·양산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P3 긍정 생활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priority 40~59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빨래·환기·산책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강수·강설·결빙 기준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판정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발동(Trigger)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해제(Release)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출력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비 가능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확률 ≥40% 또는 ≥0.5mm/h. 일반 2슬롯, 출퇴근 1슬롯 허용.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2슬롯 연속 확률 &lt;30% AND 0mm/h.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RAIN_LIKELY → UMBRELLA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강한 비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확률 ≥70% AND ≥5mm/h, 또는 ≥10mm/h. 1슬롯 즉시.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2슬롯 연속 확률 &lt;50% AND &lt;2mm/h. 특보 종료도 반영.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HEAVY_RAIN · severity ≥90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눈 가능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눈 확률 ≥35% 또는 ≥0.2cm/h. 기본 2슬롯.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2슬롯 연속 확률 &lt;20% AND 0cm/h.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SNOW_LIKELY → 눈길 주의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많은 눈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확률 ≥65% AND ≥1cm/h, 또는 3시간 누적 ≥3cm. 1슬롯 즉시.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3시간 누적 &lt;1cm AND 2슬롯 연속 확률 &lt;35%.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HEAVY_SNOW → HEAVY_SNOW_CAUTION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결빙 보강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비/눈 Fact 존재 AND 체감온도 ≤0°C.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강수·강설 종료 AND 체감온도 &gt;2°C가 2슬롯.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눈길 severity +15 · 미끄럼 문구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severity와 근거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항목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severity 권장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evidence 최소값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비 가능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40~79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확률, mm/h, 대상 구간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강한 비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90~100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확률, mm/h, Provider 특보 여부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눈 가능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50~84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눈 확률, cm/h, 체감온도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많은 눈/결빙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95~100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cm/h, 3h 누적, 체감온도</w:t>
            </w:r>
          </w:p>
        </w:tc>
      </w:tr>
    </w:tbl>
    <w:p>
      <w:pPr>
        <w:spacing w:after="0"/>
      </w:pPr>
    </w:p>
    <w:p>
      <w:pPr>
        <w:spacing w:before="80" w:after="160" w:line="269" w:lineRule="auto"/>
        <w:ind w:left="173" w:right="173"/>
        <w:shd w:fill="FFF4CC"/>
        <w:pBdr>
          <w:top w:val="single" w:sz="4" w:space="5" w:color="E2C55C"/>
          <w:left w:val="single" w:sz="4" w:space="5" w:color="E2C55C"/>
          <w:bottom w:val="single" w:sz="4" w:space="5" w:color="E2C55C"/>
          <w:right w:val="single" w:sz="4" w:space="5" w:color="E2C55C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결측 처리  </w:t>
      </w:r>
      <w:r>
        <w:rPr>
          <w:rFonts w:ascii="Calibri" w:hAnsi="Calibri" w:eastAsia="맑은 고딕"/>
          <w:b w:val="0"/>
          <w:color w:val="20262D"/>
          <w:sz w:val="18"/>
        </w:rPr>
        <w:t>비 확률만 있으면 RAIN_LIKELY는 생성할 수 있으나 강수량이 없으면 HEAVY_RAIN을 확정하지 않는다. 눈도 같은 원칙을 적용한다. 누락량을 0으로 간주하지 않는다.</w:t>
      </w:r>
    </w:p>
    <w:p>
      <w:pPr>
        <w:pStyle w:val="Heading2"/>
        <w:keepNext/>
      </w:pPr>
      <w:r>
        <w:t>4.2 예시</w:t>
      </w:r>
    </w:p>
    <w:p>
      <w:pPr>
        <w:pStyle w:val="CodeBlock"/>
        <w:keepLines w:val="0"/>
        <w:shd w:fill="F5F7F9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</w:pPr>
      <w:r>
        <w:rPr>
          <w:rFonts w:ascii="Consolas" w:hAnsi="Consolas" w:eastAsia="맑은 고딕"/>
          <w:b w:val="0"/>
          <w:color w:val="26323D"/>
          <w:sz w:val="14"/>
        </w:rPr>
        <w:t>18:00  강수확률 75% · 3.2mm/h  → RAIN_LIKELY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19:00  강수확률 78% · 5.4mm/h  → HEAVY_RAIN (즉시)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20:00  강수확률 28% · 0mm/h    → release 1/2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21:00  강수확률 20% · 0mm/h    → RAIN_LIKELY 해제</w:t>
      </w:r>
    </w:p>
    <w:p>
      <w:r>
        <w:br w:type="page"/>
      </w:r>
    </w:p>
    <w:p>
      <w:pPr>
        <w:pStyle w:val="Heading1"/>
        <w:keepNext/>
      </w:pPr>
      <w:r>
        <w:t>5. 체감온도·바람·자외선 기준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판정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Trigger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Release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출력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수분 보충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낮 체감 ≥33°C 2슬롯 또는 ≥35°C 1슬롯.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체감 &lt;31°C가 2슬롯.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APPARENT_TEMPERATURE_HIGH → WATER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겉옷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기온 ≤12°C 또는 체감 ≤10°C. 일교차 ≥8°C도 별도 trigger.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기온 &gt;14°C AND 체감 &gt;12°C가 2슬롯.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TEMPERATURE_LOW/LARGE_DIURNAL_RANGE → OUTERWEAR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체감 추위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기온-체감 차 ≥4°C 또는 추운 조건에서 바람 ≥6m/s.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차이 &lt;2°C AND 풍속 &lt;4m/s가 2슬롯.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COOLER_THAN_TEMPERATURE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강한 바람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≥6m/s 주의, ≥9m/s high. high는 1슬롯 즉시.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풍속 &lt;4m/s가 2슬롯.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WIND_CHILL_HIGH 또는 OUTDOOR_ACTIVITY_CAUTION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강한 UV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10~16시 UV ≥6, UV ≥8은 high.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UV &lt;5가 2슬롯 또는 17시 이후.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UV_HIGH → PARASOL/SUNSCREEN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보강 규칙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조합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처리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더위 + 고습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APPARENT_TEMPERATURE_HIGH와 HUMIDITY_HIGH가 함께 있으면 HYDRATION_IMPORTANT score +10.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저온 + 바람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OUTERWEAR priority +10, 문구는 '바람 때문에 숫자보다 서늘' context를 우선.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UV high + 장시간 야외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PARASOL과 SUNSCREEN을 함께 허용하되 Today 카드 노출은 우선순위 상위 3개로 제한.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바람 high + 빨래/환기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긍정 생활 메시지를 즉시 억제하고 OUTDOOR_ACTIVITY_CAUTION을 우선.</w:t>
            </w:r>
          </w:p>
        </w:tc>
      </w:tr>
    </w:tbl>
    <w:p>
      <w:pPr>
        <w:spacing w:after="0"/>
      </w:pPr>
    </w:p>
    <w:p>
      <w:pPr>
        <w:spacing w:before="80" w:after="160" w:line="269" w:lineRule="auto"/>
        <w:ind w:left="173" w:right="173"/>
        <w:shd w:fill="FFF4CC"/>
        <w:pBdr>
          <w:top w:val="single" w:sz="4" w:space="5" w:color="E2C55C"/>
          <w:left w:val="single" w:sz="4" w:space="5" w:color="E2C55C"/>
          <w:bottom w:val="single" w:sz="4" w:space="5" w:color="E2C55C"/>
          <w:right w:val="single" w:sz="4" w:space="5" w:color="E2C55C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일교차 계산  </w:t>
      </w:r>
      <w:r>
        <w:rPr>
          <w:rFonts w:ascii="Calibri" w:hAnsi="Calibri" w:eastAsia="맑은 고딕"/>
          <w:b w:val="0"/>
          <w:color w:val="20262D"/>
          <w:sz w:val="18"/>
        </w:rPr>
        <w:t>minTemperature/maxTemperature 또는 시간대별 실제 최저·최고의 차를 사용한다. 현재 코드의 |temperature-apparentTemperature|는 일교차가 아니므로 교체 대상이다.</w:t>
      </w:r>
    </w:p>
    <w:p>
      <w:pPr>
        <w:pStyle w:val="Heading2"/>
        <w:keepNext/>
      </w:pPr>
      <w:r>
        <w:t>5.2 경계값 테스트 포인트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항목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바로 아래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같음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바로 위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수분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32.9°C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33.0°C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33.1°C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바람 주의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5.9m/s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6.0m/s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6.1m/s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UV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5.9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6.0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6.1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세탁·환기 기준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판정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Trigger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Release/억제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출력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빨래 좋음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낮 구간에서 확률 &lt;20%, 0mm/h, 습도 ≤75%, 풍속 1~6m/s가 3슬롯.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어느 조건이든 2슬롯 실패 시 해제. 확률 ≥40%, 강수 &gt;0, 풍속 ≥9m/s는 즉시 억제.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LAUNDRY_DRYING_GOOD → LAUNDRY_GOOD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환기 좋음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확률 &lt;20%, 0mm/h, 풍속 1~5m/s, 대기질 '나쁨' 아님인 1~2슬롯.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확률 ≥30%, 강수 &gt;0, 풍속 &lt;0.5 또는 &gt;6m/s가 2슬롯. 대기질 나쁨은 즉시 억제.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VENTILATION_GOOD + 추천 시간 구간</w:t>
            </w:r>
          </w:p>
        </w:tc>
      </w:tr>
    </w:tbl>
    <w:p>
      <w:pPr>
        <w:spacing w:after="0"/>
      </w:pPr>
    </w:p>
    <w:p>
      <w:pPr>
        <w:spacing w:before="80" w:after="160" w:line="269" w:lineRule="auto"/>
        <w:ind w:left="173" w:right="173"/>
        <w:shd w:fill="FFF4CC"/>
        <w:pBdr>
          <w:top w:val="single" w:sz="4" w:space="5" w:color="E2C55C"/>
          <w:left w:val="single" w:sz="4" w:space="5" w:color="E2C55C"/>
          <w:bottom w:val="single" w:sz="4" w:space="5" w:color="E2C55C"/>
          <w:right w:val="single" w:sz="4" w:space="5" w:color="E2C55C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긍정 메시지 안전 원칙  </w:t>
      </w:r>
      <w:r>
        <w:rPr>
          <w:rFonts w:ascii="Calibri" w:hAnsi="Calibri" w:eastAsia="맑은 고딕"/>
          <w:b w:val="0"/>
          <w:color w:val="20262D"/>
          <w:sz w:val="18"/>
        </w:rPr>
        <w:t>빨래와 환기는 모든 필수 입력이 존재할 때만 생성한다. 강수량·풍속·대기질 중 하나라도 결측이면 '좋음'을 말하지 않고 UI에서 값을 숨기거나 '확인 필요'로 표현한다.</w:t>
      </w:r>
    </w:p>
    <w:p>
      <w:pPr>
        <w:pStyle w:val="Heading2"/>
        <w:keepNext/>
      </w:pPr>
      <w:r>
        <w:t>6.1 충돌 해소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충돌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LAUNDRY_GOOD + RAIN_LIKELY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빨래 메시지 억제. 비 Fact와 우산을 우선.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VENTILATION_GOOD + AIR_QUALITY_BAD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환기 메시지 즉시 억제. 마스크/대기질 안내 우선.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STRONG_SUN_EXPOSURE + HEAVY_RAIN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비/안전 안내 우선. UV 준비물은 별도 시간 구간이면 유지.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OUTERWEAR + WATER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서로 다른 시간 구간의 validFrom/Until을 문구에 포함해 동시 노출 가능.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긍정 생활 메시지 3개 이상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score 상위 2~3개만 Main에 표시하고 나머지는 Detail로 보낸다.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결측 입력 결정표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결측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허용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금지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강수량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확률 기반 비 가능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강한 비·빨래 좋음·환기 좋음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체감온도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기온 기반 저온 보조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수분·결빙 보강 확정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풍속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강수/UV 독립 판정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바람·빨래 좋음·환기 좋음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UV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다른 추천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양산·선크림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대기질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다른 추천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환기 좋음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Recommendation 문구 카탈로그</w:t>
      </w:r>
    </w:p>
    <w:p>
      <w:pPr>
        <w:keepLines w:val="0"/>
        <w:spacing w:before="0" w:after="100" w:line="283" w:lineRule="auto"/>
      </w:pPr>
      <w:r>
        <w:rPr>
          <w:rFonts w:ascii="Calibri" w:hAnsi="Calibri" w:eastAsia="맑은 고딕"/>
          <w:b w:val="0"/>
          <w:color w:val="20262D"/>
          <w:sz w:val="19"/>
        </w:rPr>
        <w:t>키 형식은 rec.&lt;recommendation_type&gt;.default, variant_no는 1부터 시작한다. 아래 21개 문구는 현재 TypeScript fallback과 동일하며 D1 초기 seed의 기준 데이터다.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message_key / type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variant 1~3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rec.umbrella.default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UMBRELLA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  오후 비가 예상돼요. 우산을 챙겨요.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  외출 중 비를 만날 수 있어요. 접이식 우산이 있으면 좋아요.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  퇴근 무렵 비 가능성이 높아요. 나가기 전에 우산을 확인하세요.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rec.parasol.default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PARASOL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  낮에는 햇볕이 강할 가능성이 있어요. 양산이 있으면 좋아요.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  한낮 햇볕을 오래 받기 쉬워요. 가벼운 양산을 챙겨요.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  그늘이 적은 길을 걷는다면 양산이 도움이 돼요.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rec.heavy_snow.default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HEAVY_SNOW_CAUTION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  많은 눈이 예상돼요. 이동할 때 주의하세요.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  눈이 쌓일 수 있어요. 미끄럼에 유의하고 여유 있게 출발하세요.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  강설 시간대에는 보행과 운전 속도를 낮춰주세요.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rec.outerwear.default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OUTERWEAR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  아침저녁이 쌀쌀하고 바람이 있어요. 가벼운 겉옷을 챙겨요.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  시간대별 체감 차이가 커요. 벗기 쉬운 겉옷이 편해요.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  바람 때문에 숫자보다 서늘할 수 있어요. 얇은 겉옷을 준비하세요.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선택 context 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context_key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선택 조건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문구 방향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COMMUTE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출퇴근 구간 validFrom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'퇴근 무렵', '나가기 전'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HEAVY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severity ≥90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주의·속도·여유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WINDY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풍속 ≥6m/s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숫자보다 서늘·바람막이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DEFAULT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특화 context 없음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짧은 준비 행동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Recommendation 문구 카탈로그 — 계속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message_key / type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variant 1~3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rec.mask.default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MASK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  미세먼지가 높아 외출 시 마스크를 챙겨요.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  대기질이 좋지 않은 시간이 있어요. 민감하다면 마스크를 준비하세요.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  긴 야외활동을 한다면 마스크가 도움이 될 수 있어요.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rec.water.default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WATER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  체감온도가 높아 수분 보충이 중요해요.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  더운 시간이 이어져요. 작은 물병을 가까이 두세요.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  갈증을 느끼기 전부터 조금씩 자주 마셔요.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rec.sunscreen.default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SUNSCREEN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  자외선이 강해요. 선크림을 챙겨요.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  한낮 자외선 노출이 커요. 외출 전에 선크림을 발라요.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  야외 일정이 있다면 선크림을 덧바를 준비를 하세요.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문체·길이·금칙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항목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규칙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제목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행동 대상 2~16자. '우산', '물', '폭설 주의'처럼 스캔 가능하게 작성.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본문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공백 포함 권장 18~52자, 최대 70자. 사실 1개 + 행동 1개.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시간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validFrom이 있으면 '오후', '퇴근 무렵'처럼 현지화된 구간을 우선.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안전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과도한 확신·공포 표현 금지. high는 '주의', '천천히', '여유 있게' 사용.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금칙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'무조건', '절대 안전', 진단·치료 표현, 수치와 모순되는 단정.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중복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같은 화면에서 동일 행동을 설명하는 문구는 하나만 선택.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placeholder 허용 목록</w:t>
      </w:r>
    </w:p>
    <w:p>
      <w:pPr>
        <w:pStyle w:val="CodeBlock"/>
        <w:keepLines w:val="0"/>
        <w:shd w:fill="F5F7F9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</w:pPr>
      <w:r>
        <w:rPr>
          <w:rFonts w:ascii="Consolas" w:hAnsi="Consolas" w:eastAsia="맑은 고딕"/>
          <w:b w:val="0"/>
          <w:color w:val="26323D"/>
          <w:sz w:val="14"/>
        </w:rPr>
        <w:t>{{timeLabel}}  {{temperature}}  {{apparentTemperature}}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{{precipitationProbability}}  {{precipitationAmount}}  {{snowfallAmount}}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{{windSpeed}}  {{uvIndex}}  {{humidity}}</w:t>
      </w:r>
    </w:p>
    <w:p>
      <w:pPr>
        <w:spacing w:before="80" w:after="160" w:line="269" w:lineRule="auto"/>
        <w:ind w:left="173" w:right="173"/>
        <w:shd w:fill="F3F7FB"/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렌더링 실패  </w:t>
      </w:r>
      <w:r>
        <w:rPr>
          <w:rFonts w:ascii="Calibri" w:hAnsi="Calibri" w:eastAsia="맑은 고딕"/>
          <w:b w:val="0"/>
          <w:color w:val="20262D"/>
          <w:sz w:val="18"/>
        </w:rPr>
        <w:t>placeholder 값이 없으면 해당 문장을 선택하지 않고 DEFAULT variant로 fallback한다. 빈 문자열 삽입이나 'null' 노출은 금지한다.</w:t>
      </w:r>
    </w:p>
    <w:p>
      <w:r>
        <w:br w:type="page"/>
      </w:r>
    </w:p>
    <w:p>
      <w:pPr>
        <w:pStyle w:val="Heading1"/>
        <w:keepNext/>
      </w:pPr>
      <w:r>
        <w:t>8. Lifestyle 문구 카탈로그</w:t>
      </w:r>
    </w:p>
    <w:p>
      <w:pPr>
        <w:keepLines w:val="0"/>
        <w:spacing w:before="0" w:after="100" w:line="283" w:lineRule="auto"/>
      </w:pPr>
      <w:r>
        <w:rPr>
          <w:rFonts w:ascii="Calibri" w:hAnsi="Calibri" w:eastAsia="맑은 고딕"/>
          <w:b w:val="0"/>
          <w:color w:val="20262D"/>
          <w:sz w:val="19"/>
        </w:rPr>
        <w:t>키 형식은 life.&lt;lifestyle_insight_type&gt;.default다. 각 항목은 제목과 설명을 한 세트로 저장한다. 아래 26세트는 현재 fallback과 동일하다.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5"/>
              </w:rPr>
              <w:t>insight_type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5"/>
              </w:rPr>
              <w:t>variant 1~2 · 제목 — 설명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RAIN_GEAR_USEFUL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비가 오기 전 준비해요 — 외출 전 우산을 가방에 넣어두면 안심이에요.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젖기 쉬운 시간대가 있어요 — 비가 시작되기 전에 이동 일정을 한 번 확인하세요.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STRONG_SUN_EXPOSURE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낮 햇볕을 가볍게 피하세요 — 그늘을 이용하고 오래 걷는 일정은 짧게 나눠요.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한낮 외출은 준비가 필요해요 — 양산과 선크림을 함께 챙기면 편안해요.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OUTERWEAR_USEFUL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가벼운 겉옷이 유용해요 — 아침저녁 기온과 바람을 함께 고려했어요.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벗어 들기 쉬운 옷이 좋아요 — 시간대별 체감 차이에 유연하게 대응하세요.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MASK_USEFUL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외출 전 대기질을 확인해요 — 민감하다면 마스크를 챙기는 편이 좋아요.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오늘 공기는 조금 답답해요 — 긴 야외활동은 줄이고 실내 공기도 살펴요.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HYDRATION_IMPORTANT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물을 가까이 두세요 — 체감온도가 높은 시간에는 조금씩 자주 마셔요.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갈증 전부터 수분을 보충해요 — 이동이 긴 날은 작은 물병을 준비하세요.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SUNSCREEN_USEFUL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외출 전 선크림을 발라요 — 자외선이 강한 시간대 전에 미리 준비하세요.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햇볕 노출을 줄여요 — 그늘과 선크림을 함께 활용하면 좋아요.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SNOW_TRAVEL_CAUTION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눈길 이동은 천천히 — 미끄러운 구간을 고려해 평소보다 일찍 출발하세요.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보행과 운전에 여유가 필요해요 — 강설 시간대에는 속도를 낮추고 안전거리를 둬요.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8. Lifestyle 문구 카탈로그 — 계속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5"/>
              </w:rPr>
              <w:t>insight_type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5"/>
              </w:rPr>
              <w:t>variant 1~2 · 제목 — 설명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LAUNDRY_GOOD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빨래는 오전에 끝내요 — 습도와 강수 가능성이 낮은 시간대를 이용하세요.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건조하기 무난한 날이에요 — 바람이 강해지기 전 빨래를 단단히 고정하세요.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VERY_HOT_AND_HUMID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땀이 쉽게 나는 날이에요 — 한낮 활동을 줄이고 시원한 곳에서 쉬어가세요.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몸이 더 덥게 느낄 수 있어요 — 얇고 통풍이 잘되는 옷이 편안해요.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COOLER_THAN_TEMPERATURE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숫자보다 서늘하게 느껴져요 — 바람 때문에 체감온도가 더 낮을 수 있어요.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바람을 막을 옷이 좋아요 — 얇은 겉옷을 쉽게 꺼낼 수 있게 준비하세요.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LARGE_TEMPERATURE_SWING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하루 기온 차가 커요 — 여러 겹으로 입어 시간대별로 조절하세요.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아침과 낮의 옷차림이 달라요 — 벗기 쉬운 겉옷이 실용적이에요.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OUTDOOR_ACTIVITY_CAUTION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야외활동은 짧게 나눠요 — 불편한 시간대를 피하고 중간중간 쉬어가세요.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산책 시간을 옮겨보세요 — 덜 덥고 바람이 잔잔한 시간대가 편안해요.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VENTILATION_GOOD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환기하기 무난한 시간이에요 — 대기질이 좋은 시간에 10분 정도 창문을 열어요.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실내 공기를 바꿔주세요 — 비와 강한 바람이 없는 시간에 짧게 환기해요.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deterministic selection</w:t>
      </w:r>
    </w:p>
    <w:p>
      <w:pPr>
        <w:pStyle w:val="CodeBlock"/>
        <w:keepLines w:val="0"/>
        <w:shd w:fill="F5F7F9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</w:pPr>
      <w:r>
        <w:rPr>
          <w:rFonts w:ascii="Consolas" w:hAnsi="Consolas" w:eastAsia="맑은 고딕"/>
          <w:b w:val="0"/>
          <w:color w:val="26323D"/>
          <w:sz w:val="14"/>
        </w:rPr>
        <w:t>selectionSeed = hash(installationId + localDate + messageKey + decisionVersion)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eligible = enabled &amp;&amp; effectiveRange &amp;&amp; severityRange &amp;&amp; contextMatch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variant = weightedPick(eligible, selectionSeed)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fallback = TypeScript catalog[subjectType][selectionSeed % length]</w:t>
      </w:r>
    </w:p>
    <w:p>
      <w:pPr>
        <w:keepLines w:val="0"/>
        <w:spacing w:before="0" w:after="100" w:line="283" w:lineRule="auto"/>
      </w:pPr>
      <w:r>
        <w:rPr>
          <w:rFonts w:ascii="Calibri" w:hAnsi="Calibri" w:eastAsia="맑은 고딕"/>
          <w:b w:val="0"/>
          <w:color w:val="20262D"/>
          <w:sz w:val="17"/>
        </w:rPr>
        <w:t>같은 설치·날짜·결정 버전에서는 같은 문구를 반환한다. 날짜나 decisionVersion이 바뀌면 변형이 달라질 수 있지만 사실·시간 구간·행동 대상은 유지한다.</w:t>
      </w:r>
    </w:p>
    <w:p>
      <w:r>
        <w:br w:type="page"/>
      </w:r>
    </w:p>
    <w:p>
      <w:pPr>
        <w:pStyle w:val="Heading1"/>
        <w:keepNext/>
      </w:pPr>
      <w:r>
        <w:t>9. API 계약과 결정 버전</w:t>
      </w:r>
    </w:p>
    <w:p>
      <w:pPr>
        <w:pStyle w:val="Heading2"/>
        <w:keepNext/>
      </w:pPr>
      <w:r>
        <w:t>9.1 hourly 응답 예</w:t>
      </w:r>
    </w:p>
    <w:p>
      <w:pPr>
        <w:pStyle w:val="CodeBlock"/>
        <w:keepLines w:val="0"/>
        <w:shd w:fill="F5F7F9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</w:pPr>
      <w:r>
        <w:rPr>
          <w:rFonts w:ascii="Consolas" w:hAnsi="Consolas" w:eastAsia="맑은 고딕"/>
          <w:b w:val="0"/>
          <w:color w:val="26323D"/>
          <w:sz w:val="14"/>
        </w:rPr>
        <w:t>{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"observedAt": "2026-08-18T18:00:00+09:00",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"temperature": 27.0,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"apparentTemperature": 29.0,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"humidity": 76,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"precipitationProbability": 75,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"precipitationAmount": 3.2,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"snowProbability": 0,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"snowfallAmount": 0,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"windSpeed": 5.8,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"uvIndex": 1,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"skyCondition": "비"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}</w:t>
      </w:r>
    </w:p>
    <w:p>
      <w:pPr>
        <w:pStyle w:val="Heading2"/>
        <w:keepNext/>
      </w:pPr>
      <w:r>
        <w:t>9.2 권장 확장 메타데이터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필드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예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목적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decisionVersion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weather-rules-1.0.0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같은 데이터의 판정 재현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catalogVersion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ko-KR-2026.08.1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문구 배포 추적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generatedAt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ISO 8601 UTC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캐시·신선도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sourceUpdatedAt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ISO 8601 UTC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Provider 발행 시각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qualityFlags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[MISSING_UV]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결측·보정 상태 설명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Recommendation 근거</w:t>
      </w:r>
    </w:p>
    <w:p>
      <w:pPr>
        <w:pStyle w:val="CodeBlock"/>
        <w:keepLines w:val="0"/>
        <w:shd w:fill="F5F7F9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</w:pPr>
      <w:r>
        <w:rPr>
          <w:rFonts w:ascii="Consolas" w:hAnsi="Consolas" w:eastAsia="맑은 고딕"/>
          <w:b w:val="0"/>
          <w:color w:val="26323D"/>
          <w:sz w:val="14"/>
        </w:rPr>
        <w:t>{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"type": "UMBRELLA",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"recommended": true,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"priority": 90,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"reasonCodes": ["RAIN_LIKELY"],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"validFrom": "2026-08-18T18:00:00+09:00",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"validUntil": "2026-08-18T21:59:59+09:00",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"title": "우산",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"description": "퇴근 무렵 비 가능성이 높아요. 나가기 전에 우산을 확인하세요."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}</w:t>
      </w:r>
    </w:p>
    <w:p>
      <w:pPr>
        <w:spacing w:before="80" w:after="160" w:line="269" w:lineRule="auto"/>
        <w:ind w:left="173" w:right="173"/>
        <w:shd w:fill="F3F7FB"/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하위 호환  </w:t>
      </w:r>
      <w:r>
        <w:rPr>
          <w:rFonts w:ascii="Calibri" w:hAnsi="Calibri" w:eastAsia="맑은 고딕"/>
          <w:b w:val="0"/>
          <w:color w:val="20262D"/>
          <w:sz w:val="18"/>
        </w:rPr>
        <w:t>앱이 새 메타데이터를 모르는 경우에도 current/hourly/recommendations/lifestyleMessages는 그대로 파싱할 수 있어야 한다. 새 필드는 선택값으로 먼저 배포한다.</w:t>
      </w:r>
    </w:p>
    <w:p>
      <w:r>
        <w:br w:type="page"/>
      </w:r>
    </w:p>
    <w:p>
      <w:pPr>
        <w:pStyle w:val="Heading1"/>
        <w:keepNext/>
      </w:pPr>
      <w:r>
        <w:t>10. D1 문구 DB 이전 스키마</w:t>
      </w:r>
    </w:p>
    <w:p>
      <w:pPr>
        <w:keepLines w:val="0"/>
        <w:spacing w:before="0" w:after="100" w:line="283" w:lineRule="auto"/>
      </w:pPr>
      <w:r>
        <w:rPr>
          <w:rFonts w:ascii="Calibri" w:hAnsi="Calibri" w:eastAsia="맑은 고딕"/>
          <w:b w:val="0"/>
          <w:color w:val="20262D"/>
          <w:sz w:val="19"/>
        </w:rPr>
        <w:t>메시지의 논리 키, 표현 변형, Rule 결합을 분리한다. 변형을 추가해도 바인딩을 복제하지 않고, 문구 배포와 임계값 배포를 서로 다른 버전으로 추적할 수 있다.</w:t>
      </w:r>
    </w:p>
    <w:p>
      <w:pPr>
        <w:pStyle w:val="CodeBlock"/>
        <w:keepLines w:val="0"/>
        <w:shd w:fill="F5F7F9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</w:pPr>
      <w:r>
        <w:rPr>
          <w:rFonts w:ascii="Consolas" w:hAnsi="Consolas" w:eastAsia="맑은 고딕"/>
          <w:b w:val="0"/>
          <w:color w:val="26323D"/>
          <w:sz w:val="14"/>
        </w:rPr>
        <w:t>CREATE TABLE IF NOT EXISTS message_groups (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message_key TEXT PRIMARY KEY,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channel TEXT NOT NULL CHECK (channel IN ('RECOMMENDATION','LIFESTYLE','NOTIFICATION')),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subject_type TEXT NOT NULL,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locale TEXT NOT NULL DEFAULT 'ko-KR',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catalog_version TEXT NOT NULL,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enabled INTEGER NOT NULL DEFAULT 1 CHECK (enabled IN (0,1)),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effective_from TEXT,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effective_to TEXT,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created_at TEXT NOT NULL DEFAULT CURRENT_TIMESTAMP,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updated_at TEXT NOT NULL DEFAULT CURRENT_TIMESTAMP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);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CREATE TABLE IF NOT EXISTS message_variants (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id INTEGER PRIMARY KEY AUTOINCREMENT,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message_key TEXT NOT NULL REFERENCES message_groups(message_key) ON DELETE RESTRICT,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context_key TEXT NOT NULL DEFAULT 'DEFAULT',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variant_no INTEGER NOT NULL,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title_template TEXT NOT NULL,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body_template TEXT NOT NULL,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weight INTEGER NOT NULL DEFAULT 100 CHECK (weight &gt; 0),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enabled INTEGER NOT NULL DEFAULT 1 CHECK (enabled IN (0,1)),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created_at TEXT NOT NULL DEFAULT CURRENT_TIMESTAMP,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updated_at TEXT NOT NULL DEFAULT CURRENT_TIMESTAMP,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UNIQUE (message_key, context_key, variant_no)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);</w:t>
      </w:r>
    </w:p>
    <w:p>
      <w:pPr>
        <w:pStyle w:val="CodeBlock"/>
        <w:keepLines w:val="0"/>
        <w:shd w:fill="F5F7F9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</w:pPr>
      <w:r>
        <w:rPr>
          <w:rFonts w:ascii="Consolas" w:hAnsi="Consolas" w:eastAsia="맑은 고딕"/>
          <w:b w:val="0"/>
          <w:color w:val="26323D"/>
          <w:sz w:val="14"/>
        </w:rPr>
        <w:t>CREATE TABLE IF NOT EXISTS message_rule_bindings (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binding_key TEXT PRIMARY KEY,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message_key TEXT NOT NULL REFERENCES message_groups(message_key) ON DELETE RESTRICT,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fact_type TEXT,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insight_type TEXT,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recommendation_type TEXT,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time_window TEXT NOT NULL DEFAULT 'ANY',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severity_min INTEGER NOT NULL DEFAULT 0 CHECK (severity_min BETWEEN 0 AND 100),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severity_max INTEGER NOT NULL DEFAULT 100 CHECK (severity_max BETWEEN 0 AND 100),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priority INTEGER NOT NULL DEFAULT 0,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config_version TEXT NOT NULL,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enabled INTEGER NOT NULL DEFAULT 1 CHECK (enabled IN (0,1)),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CHECK (severity_min &lt;= severity_max)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);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CREATE INDEX IF NOT EXISTS idx_message_groups_active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ON message_groups (locale, channel, subject_type, enabled);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CREATE INDEX IF NOT EXISTS idx_message_variants_lookup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ON message_variants (message_key, context_key, enabled);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CREATE INDEX IF NOT EXISTS idx_message_bindings_lookup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ON message_rule_bindings (recommendation_type, insight_type, fact_type, enabled, priority);</w:t>
      </w:r>
    </w:p>
    <w:p>
      <w:r>
        <w:br w:type="page"/>
      </w:r>
    </w:p>
    <w:p>
      <w:pPr>
        <w:pStyle w:val="Heading1"/>
        <w:keepNext/>
      </w:pPr>
      <w:r>
        <w:t>10. D1 이전 — seed와 조회</w:t>
      </w:r>
    </w:p>
    <w:p>
      <w:pPr>
        <w:pStyle w:val="Heading2"/>
        <w:keepNext/>
      </w:pPr>
      <w:r>
        <w:t>10.1 seed 예</w:t>
      </w:r>
    </w:p>
    <w:p>
      <w:pPr>
        <w:pStyle w:val="CodeBlock"/>
        <w:keepLines w:val="0"/>
        <w:shd w:fill="F5F7F9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</w:pPr>
      <w:r>
        <w:rPr>
          <w:rFonts w:ascii="Consolas" w:hAnsi="Consolas" w:eastAsia="맑은 고딕"/>
          <w:b w:val="0"/>
          <w:color w:val="26323D"/>
          <w:sz w:val="14"/>
        </w:rPr>
        <w:t>INSERT INTO message_groups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(message_key, channel, subject_type, locale, catalog_version)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VALUES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('rec.umbrella.default', 'RECOMMENDATION', 'UMBRELLA', 'ko-KR', 'ko-KR-2026.08.1');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INSERT INTO message_variants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(message_key, context_key, variant_no, title_template, body_template)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VALUES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('rec.umbrella.default', 'DEFAULT', 1, '우산',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 '오후 비가 예상돼요. 우산을 챙겨요.'),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('rec.umbrella.default', 'COMMUTE', 2, '우산',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 '{{timeLabel}} 비 가능성이 높아요. 나가기 전에 우산을 확인하세요.');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INSERT INTO message_rule_bindings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(binding_key, message_key, fact_type, recommendation_type,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 time_window, severity_min, severity_max, priority, config_version)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VALUES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('bind.rec.umbrella.rain.v1', 'rec.umbrella.default', 'RAIN_LIKELY',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 'UMBRELLA', 'ANY', 40, 100, 90, 'weather-rules-1.0.0');</w:t>
      </w:r>
    </w:p>
    <w:p>
      <w:pPr>
        <w:pStyle w:val="Heading2"/>
        <w:keepNext/>
      </w:pPr>
      <w:r>
        <w:t>10.2 조회·fallback 순서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순서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처리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실패 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Rule 결과와 locale/context/severity로 binding 조회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다음 단계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활성 group·variant 및 적용 기간 필터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DEFAULT context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deterministic weightedPick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첫 활성 variant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4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placeholder 검증·렌더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TypeScript fallback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5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catalogVersion과 message_key를 응답 로그에 기록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응답은 계속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단계적 이전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단계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운영 방식</w:t>
            </w:r>
          </w:p>
        </w:tc>
        <w:tc>
          <w:tcPr>
            <w:tcW w:type="dxa" w:w="329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완료 조건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0 코드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TypeScript 카탈로그가 유일한 원본</w:t>
            </w:r>
          </w:p>
        </w:tc>
        <w:tc>
          <w:tcPr>
            <w:tcW w:type="dxa" w:w="3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현재 상태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 Seed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D1 테이블 생성·코드 문구를 seed, 응답은 코드</w:t>
            </w:r>
          </w:p>
        </w:tc>
        <w:tc>
          <w:tcPr>
            <w:tcW w:type="dxa" w:w="3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row 수·내용 해시 일치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 Shadow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D1 선택 결과를 로그 비교, 응답은 코드</w:t>
            </w:r>
          </w:p>
        </w:tc>
        <w:tc>
          <w:tcPr>
            <w:tcW w:type="dxa" w:w="3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7일 mismatch 0 또는 승인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 Primary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D1 우선, 조회/렌더 실패 시 코드 fallback</w:t>
            </w:r>
          </w:p>
        </w:tc>
        <w:tc>
          <w:tcPr>
            <w:tcW w:type="dxa" w:w="3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오류율·지연 SLO 충족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4 운영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관리 API/승인 workflow로 활성화</w:t>
            </w:r>
          </w:p>
        </w:tc>
        <w:tc>
          <w:tcPr>
            <w:tcW w:type="dxa" w:w="3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감사 로그·rollback 검증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11. 검증 기준과 구현 순서</w:t>
      </w:r>
    </w:p>
    <w:p>
      <w:pPr>
        <w:pStyle w:val="Heading2"/>
        <w:keepNext/>
      </w:pPr>
      <w:r>
        <w:t>11.1 필수 테스트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분류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검증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경계·누적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40/70% 비, 35/65% 눈, 33/35°C 체감, 6/9m/s 바람, UV 6/8의 아래·같음·위. 3시간 적설 2.9/3.0/3.1cm.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연속 슬롯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1슬롯 충족/2슬롯 충족/중간 결측/2슬롯 release의 상태 전이.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결측·충돌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강수량·풍속·UV·대기질 누락 억제. 비+빨래, 나쁜 공기+환기, 강풍+야외활동 우선순위.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문구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같은 seed 안정성, 적용 기간, severity/context, placeholder 누락, fallback.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마이그레이션 재실행, FK/UNIQUE, 인덱스, 비활성/버전 rollback.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API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hourly 시간순·offset·24시간, validFrom/Until, 하위 호환.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구현 권장 순서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순서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작업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완료 정의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Provider hourly 정규화와 qualityFlags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24h 계약 테스트 통과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시계열 Rule evaluator와 state transition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Trigger/Release 경계 테스트 통과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laundry/ventilation 전용 config·fact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긍정 메시지 결측 억제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4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decisionVersion/catalogVersion API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재현 로그 확보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5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D1 3테이블 + seed/shadow → primary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코드-D1 해시, fallback, rollback, SLO 검증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11.3 소스 매핑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주제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현재 파일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계약·임계값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weather_care_server/src/types.ts · src/config/ruleConfig.ts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판정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weather_care_server/src/rules/*.ts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문구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src/lifestyle/lifestyleTemplates.ts · src/recommendations/recommendationTemplates.ts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D1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weather_care_server/migrations/*.sql</w:t>
            </w:r>
          </w:p>
        </w:tc>
      </w:tr>
    </w:tbl>
    <w:p>
      <w:pPr>
        <w:spacing w:after="0"/>
      </w:pPr>
    </w:p>
    <w:p>
      <w:pPr>
        <w:spacing w:before="80" w:after="160" w:line="269" w:lineRule="auto"/>
        <w:ind w:left="173" w:right="173"/>
        <w:shd w:fill="F3F7FB"/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완료 조건  </w:t>
      </w:r>
      <w:r>
        <w:rPr>
          <w:rFonts w:ascii="Calibri" w:hAnsi="Calibri" w:eastAsia="맑은 고딕"/>
          <w:b w:val="0"/>
          <w:color w:val="20262D"/>
          <w:sz w:val="18"/>
        </w:rPr>
        <w:t>서버가 실제 hourly Provider 데이터로 동일한 decisionVersion에서 재현 가능한 Fact를 만들고, D1 장애 시에도 코드 문구로 Today API를 정상 완성하면 v1 운영 전환이 가능하다.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맑은 고딕"/>
        <w:b w:val="0"/>
        <w:color w:val="5F6B76"/>
        <w:sz w:val="16"/>
      </w:rPr>
      <w:t xml:space="preserve">날씨챙겨 · </w:t>
    </w:r>
    <w:r>
      <w:rPr>
        <w:rFonts w:ascii="Calibri" w:hAnsi="Calibri" w:eastAsia="맑은 고딕"/>
        <w:b w:val="0"/>
        <w:color w:val="5F6B76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856" w:val="left"/>
      </w:tabs>
      <w:spacing w:after="0"/>
      <w:jc w:val="left"/>
    </w:pPr>
    <w:r>
      <w:rPr>
        <w:rFonts w:ascii="Calibri" w:hAnsi="Calibri" w:eastAsia="맑은 고딕"/>
        <w:b/>
        <w:color w:val="1F4E79"/>
        <w:sz w:val="16"/>
      </w:rPr>
      <w:t>날씨챙겨 | 서버 판단·문구 운영 명세</w:t>
    </w:r>
    <w:r>
      <w:rPr>
        <w:rFonts w:ascii="Calibri" w:hAnsi="Calibri" w:eastAsia="맑은 고딕"/>
        <w:b w:val="0"/>
        <w:color w:val="5F6B76"/>
        <w:sz w:val="16"/>
      </w:rPr>
      <w:tab/>
      <w:t>Internal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맑은 고딕"/>
      <w:color w:val="2026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230" w:right="173"/>
    </w:pPr>
    <w:rPr>
      <w:rFonts w:ascii="Consolas" w:hAnsi="Consolas" w:eastAsia="맑은 고딕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날씨챙겨 시간대별 판단 기준 및 문구 카탈로그</dc:title>
  <dc:subject>WeatherRuleEngine 시간대 집계, Trigger/Release, 문구 카탈로그, D1 이전 스키마</dc:subject>
  <dc:creator>weather_care 개발팀</dc:creator>
  <cp:keywords>날씨챙겨, 시간대별 날씨, 임계값, 문구 카탈로그, Cloudflare D1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