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2600" w14:textId="77777777" w:rsidR="008C09EC" w:rsidRDefault="00052C68">
      <w:pPr>
        <w:jc w:val="center"/>
      </w:pPr>
      <w:r>
        <w:br/>
      </w:r>
      <w:r>
        <w:br/>
      </w:r>
      <w:r>
        <w:rPr>
          <w:b/>
          <w:color w:val="2F6B59"/>
          <w:sz w:val="54"/>
        </w:rPr>
        <w:t>날씨챙겨</w:t>
      </w:r>
    </w:p>
    <w:p w14:paraId="7A79B180" w14:textId="3C33C740" w:rsidR="008C09EC" w:rsidRPr="00DB22B7" w:rsidRDefault="00052C68">
      <w:pPr>
        <w:jc w:val="center"/>
        <w:rPr>
          <w:rFonts w:eastAsia="Malgun Gothic" w:hint="eastAsia"/>
          <w:lang w:eastAsia="ko-KR"/>
        </w:rPr>
      </w:pPr>
      <w:r>
        <w:t>모바일</w:t>
      </w:r>
      <w:r>
        <w:t xml:space="preserve"> </w:t>
      </w:r>
      <w:r>
        <w:t>앱</w:t>
      </w:r>
      <w:r>
        <w:t xml:space="preserve"> </w:t>
      </w:r>
      <w:r>
        <w:t>개발</w:t>
      </w:r>
      <w:r>
        <w:t xml:space="preserve"> </w:t>
      </w:r>
      <w:r>
        <w:t>명세</w:t>
      </w:r>
    </w:p>
    <w:p w14:paraId="299B8419" w14:textId="77777777" w:rsidR="008C09EC" w:rsidRDefault="00052C68">
      <w:pPr>
        <w:jc w:val="center"/>
      </w:pPr>
      <w:r>
        <w:t>5개 탭 기반 생활형 날씨 UI + 시간별 상세 근거 설계</w:t>
      </w:r>
    </w:p>
    <w:p w14:paraId="4E276BA7" w14:textId="77777777" w:rsidR="008C09EC" w:rsidRDefault="00052C68">
      <w:pPr>
        <w:spacing w:before="480"/>
        <w:jc w:val="center"/>
      </w:pPr>
      <w:r>
        <w:t>개정일 2026-08-24</w:t>
      </w:r>
    </w:p>
    <w:p w14:paraId="5959C4D3" w14:textId="77777777" w:rsidR="008C09EC" w:rsidRDefault="00052C68">
      <w:r>
        <w:br w:type="page"/>
      </w:r>
    </w:p>
    <w:p w14:paraId="63E0C6B7" w14:textId="77777777" w:rsidR="008C09EC" w:rsidRDefault="00052C68">
      <w:pPr>
        <w:pStyle w:val="1"/>
      </w:pPr>
      <w:r>
        <w:lastRenderedPageBreak/>
        <w:t xml:space="preserve">1. </w:t>
      </w:r>
      <w:r>
        <w:t>제품</w:t>
      </w:r>
      <w:r>
        <w:t xml:space="preserve"> </w:t>
      </w:r>
      <w:r>
        <w:t>방향</w:t>
      </w:r>
    </w:p>
    <w:p w14:paraId="4134422E" w14:textId="77777777" w:rsidR="008C09EC" w:rsidRDefault="00052C68">
      <w:r>
        <w:t>날씨챙겨는</w:t>
      </w:r>
      <w:r>
        <w:t xml:space="preserve"> </w:t>
      </w:r>
      <w:r>
        <w:t>단순</w:t>
      </w:r>
      <w:r>
        <w:t xml:space="preserve"> </w:t>
      </w:r>
      <w:r>
        <w:t>수치형</w:t>
      </w:r>
      <w:r>
        <w:t xml:space="preserve"> </w:t>
      </w:r>
      <w:r>
        <w:t>날씨</w:t>
      </w:r>
      <w:r>
        <w:t xml:space="preserve"> </w:t>
      </w:r>
      <w:r>
        <w:t>앱이</w:t>
      </w:r>
      <w:r>
        <w:t xml:space="preserve"> </w:t>
      </w:r>
      <w:r>
        <w:t>아니라</w:t>
      </w:r>
      <w:r>
        <w:t xml:space="preserve"> “</w:t>
      </w:r>
      <w:r>
        <w:t>오늘</w:t>
      </w:r>
      <w:r>
        <w:t xml:space="preserve"> </w:t>
      </w:r>
      <w:r>
        <w:t>무엇을</w:t>
      </w:r>
      <w:r>
        <w:t xml:space="preserve"> </w:t>
      </w:r>
      <w:r>
        <w:t>챙기고</w:t>
      </w:r>
      <w:r>
        <w:t xml:space="preserve"> </w:t>
      </w:r>
      <w:r>
        <w:t>어떻게</w:t>
      </w:r>
      <w:r>
        <w:t xml:space="preserve"> </w:t>
      </w:r>
      <w:r>
        <w:t>행동하면</w:t>
      </w:r>
      <w:r>
        <w:t xml:space="preserve"> </w:t>
      </w:r>
      <w:r>
        <w:t>좋은지</w:t>
      </w:r>
      <w:r>
        <w:t>”</w:t>
      </w:r>
      <w:r>
        <w:t>를</w:t>
      </w:r>
      <w:r>
        <w:t xml:space="preserve"> </w:t>
      </w:r>
      <w:r>
        <w:t>먼저</w:t>
      </w:r>
      <w:r>
        <w:t xml:space="preserve"> </w:t>
      </w:r>
      <w:r>
        <w:t>알려주는</w:t>
      </w:r>
      <w:r>
        <w:t xml:space="preserve"> </w:t>
      </w:r>
      <w:r>
        <w:t>생활형</w:t>
      </w:r>
      <w:r>
        <w:t xml:space="preserve"> </w:t>
      </w:r>
      <w:r>
        <w:t>날씨</w:t>
      </w:r>
      <w:r>
        <w:t xml:space="preserve"> </w:t>
      </w:r>
      <w:r>
        <w:t>앱이다</w:t>
      </w:r>
      <w:r>
        <w:t xml:space="preserve">. </w:t>
      </w:r>
      <w:r>
        <w:t>앱은</w:t>
      </w:r>
      <w:r>
        <w:t xml:space="preserve"> </w:t>
      </w:r>
      <w:r>
        <w:t>서버에서</w:t>
      </w:r>
      <w:r>
        <w:t xml:space="preserve"> </w:t>
      </w:r>
      <w:r>
        <w:t>제공한</w:t>
      </w:r>
      <w:r>
        <w:t xml:space="preserve"> LifestyleInsight</w:t>
      </w:r>
      <w:r>
        <w:t>와</w:t>
      </w:r>
      <w:r>
        <w:t xml:space="preserve"> Recommendation</w:t>
      </w:r>
      <w:r>
        <w:t>을</w:t>
      </w:r>
      <w:r>
        <w:t xml:space="preserve"> </w:t>
      </w:r>
      <w:r>
        <w:t>화면과</w:t>
      </w:r>
      <w:r>
        <w:t xml:space="preserve"> Push</w:t>
      </w:r>
      <w:r>
        <w:t>에</w:t>
      </w:r>
      <w:r>
        <w:t xml:space="preserve"> </w:t>
      </w:r>
      <w:r>
        <w:t>일관되게</w:t>
      </w:r>
      <w:r>
        <w:t xml:space="preserve"> </w:t>
      </w:r>
      <w:r>
        <w:t>사용한다</w:t>
      </w:r>
      <w:r>
        <w:t>.</w:t>
      </w:r>
    </w:p>
    <w:p w14:paraId="0CDBC78A" w14:textId="77777777" w:rsidR="008C09EC" w:rsidRDefault="00052C68">
      <w:pPr>
        <w:shd w:val="clear" w:color="auto" w:fill="E9F3EF"/>
        <w:spacing w:before="80" w:after="140"/>
        <w:ind w:left="170" w:right="113"/>
      </w:pPr>
      <w:r>
        <w:rPr>
          <w:b/>
          <w:color w:val="2F6B59"/>
          <w:sz w:val="19"/>
        </w:rPr>
        <w:t>설계</w:t>
      </w:r>
      <w:r>
        <w:rPr>
          <w:b/>
          <w:color w:val="2F6B59"/>
          <w:sz w:val="19"/>
        </w:rPr>
        <w:t xml:space="preserve"> </w:t>
      </w:r>
      <w:r>
        <w:rPr>
          <w:b/>
          <w:color w:val="2F6B59"/>
          <w:sz w:val="19"/>
        </w:rPr>
        <w:t>원칙</w:t>
      </w:r>
      <w:r>
        <w:rPr>
          <w:b/>
          <w:color w:val="2F6B59"/>
          <w:sz w:val="19"/>
        </w:rPr>
        <w:t xml:space="preserve">  </w:t>
      </w:r>
      <w:r>
        <w:rPr>
          <w:sz w:val="19"/>
        </w:rPr>
        <w:t>앱에서는</w:t>
      </w:r>
      <w:r>
        <w:rPr>
          <w:sz w:val="19"/>
        </w:rPr>
        <w:t xml:space="preserve"> </w:t>
      </w:r>
      <w:r>
        <w:rPr>
          <w:sz w:val="19"/>
        </w:rPr>
        <w:t>날씨</w:t>
      </w:r>
      <w:r>
        <w:rPr>
          <w:sz w:val="19"/>
        </w:rPr>
        <w:t xml:space="preserve"> Threshold</w:t>
      </w:r>
      <w:r>
        <w:rPr>
          <w:sz w:val="19"/>
        </w:rPr>
        <w:t>를</w:t>
      </w:r>
      <w:r>
        <w:rPr>
          <w:sz w:val="19"/>
        </w:rPr>
        <w:t xml:space="preserve"> </w:t>
      </w:r>
      <w:r>
        <w:rPr>
          <w:sz w:val="19"/>
        </w:rPr>
        <w:t>다시</w:t>
      </w:r>
      <w:r>
        <w:rPr>
          <w:sz w:val="19"/>
        </w:rPr>
        <w:t xml:space="preserve"> </w:t>
      </w:r>
      <w:r>
        <w:rPr>
          <w:sz w:val="19"/>
        </w:rPr>
        <w:t>계산하지</w:t>
      </w:r>
      <w:r>
        <w:rPr>
          <w:sz w:val="19"/>
        </w:rPr>
        <w:t xml:space="preserve"> </w:t>
      </w:r>
      <w:r>
        <w:rPr>
          <w:sz w:val="19"/>
        </w:rPr>
        <w:t>않는다</w:t>
      </w:r>
      <w:r>
        <w:rPr>
          <w:sz w:val="19"/>
        </w:rPr>
        <w:t xml:space="preserve">. </w:t>
      </w:r>
      <w:r>
        <w:rPr>
          <w:sz w:val="19"/>
        </w:rPr>
        <w:t>준비물</w:t>
      </w:r>
      <w:r>
        <w:rPr>
          <w:sz w:val="19"/>
        </w:rPr>
        <w:t xml:space="preserve"> </w:t>
      </w:r>
      <w:r>
        <w:rPr>
          <w:sz w:val="19"/>
        </w:rPr>
        <w:t>필요</w:t>
      </w:r>
      <w:r>
        <w:rPr>
          <w:sz w:val="19"/>
        </w:rPr>
        <w:t xml:space="preserve"> </w:t>
      </w:r>
      <w:r>
        <w:rPr>
          <w:sz w:val="19"/>
        </w:rPr>
        <w:t>여부는</w:t>
      </w:r>
      <w:r>
        <w:rPr>
          <w:sz w:val="19"/>
        </w:rPr>
        <w:t xml:space="preserve"> </w:t>
      </w:r>
      <w:r>
        <w:rPr>
          <w:sz w:val="19"/>
        </w:rPr>
        <w:t>서버</w:t>
      </w:r>
      <w:r>
        <w:rPr>
          <w:sz w:val="19"/>
        </w:rPr>
        <w:t xml:space="preserve"> Recommendation </w:t>
      </w:r>
      <w:r>
        <w:rPr>
          <w:sz w:val="19"/>
        </w:rPr>
        <w:t>결과를</w:t>
      </w:r>
      <w:r>
        <w:rPr>
          <w:sz w:val="19"/>
        </w:rPr>
        <w:t xml:space="preserve"> </w:t>
      </w:r>
      <w:r>
        <w:rPr>
          <w:sz w:val="19"/>
        </w:rPr>
        <w:t>신뢰하고</w:t>
      </w:r>
      <w:r>
        <w:rPr>
          <w:sz w:val="19"/>
        </w:rPr>
        <w:t xml:space="preserve">, </w:t>
      </w:r>
      <w:r>
        <w:rPr>
          <w:sz w:val="19"/>
        </w:rPr>
        <w:t>앱은</w:t>
      </w:r>
      <w:r>
        <w:rPr>
          <w:sz w:val="19"/>
        </w:rPr>
        <w:t xml:space="preserve"> </w:t>
      </w:r>
      <w:r>
        <w:rPr>
          <w:sz w:val="19"/>
        </w:rPr>
        <w:t>표시</w:t>
      </w:r>
      <w:r>
        <w:rPr>
          <w:sz w:val="19"/>
        </w:rPr>
        <w:t>·</w:t>
      </w:r>
      <w:r>
        <w:rPr>
          <w:sz w:val="19"/>
        </w:rPr>
        <w:t>설정</w:t>
      </w:r>
      <w:r>
        <w:rPr>
          <w:sz w:val="19"/>
        </w:rPr>
        <w:t>·</w:t>
      </w:r>
      <w:r>
        <w:rPr>
          <w:sz w:val="19"/>
        </w:rPr>
        <w:t>딥링크</w:t>
      </w:r>
      <w:r>
        <w:rPr>
          <w:sz w:val="19"/>
        </w:rPr>
        <w:t>·</w:t>
      </w:r>
      <w:r>
        <w:rPr>
          <w:sz w:val="19"/>
        </w:rPr>
        <w:t>권한</w:t>
      </w:r>
      <w:r>
        <w:rPr>
          <w:sz w:val="19"/>
        </w:rPr>
        <w:t xml:space="preserve"> </w:t>
      </w:r>
      <w:r>
        <w:rPr>
          <w:sz w:val="19"/>
        </w:rPr>
        <w:t>처리에</w:t>
      </w:r>
      <w:r>
        <w:rPr>
          <w:sz w:val="19"/>
        </w:rPr>
        <w:t xml:space="preserve"> </w:t>
      </w:r>
      <w:r>
        <w:rPr>
          <w:sz w:val="19"/>
        </w:rPr>
        <w:t>집중한다</w:t>
      </w:r>
      <w:r>
        <w:rPr>
          <w:sz w:val="19"/>
        </w:rPr>
        <w:t>.</w:t>
      </w:r>
    </w:p>
    <w:p w14:paraId="6682B107" w14:textId="77777777" w:rsidR="008C09EC" w:rsidRDefault="00052C68">
      <w:pPr>
        <w:pStyle w:val="1"/>
      </w:pPr>
      <w:r>
        <w:t xml:space="preserve">2. </w:t>
      </w:r>
      <w:r>
        <w:t>주요</w:t>
      </w:r>
      <w:r>
        <w:t xml:space="preserve"> </w:t>
      </w:r>
      <w:r>
        <w:t>기능</w:t>
      </w:r>
    </w:p>
    <w:p w14:paraId="3ECE46B7" w14:textId="77777777" w:rsidR="008C09EC" w:rsidRDefault="00052C68">
      <w:pPr>
        <w:ind w:left="57" w:hanging="57"/>
      </w:pPr>
      <w:r>
        <w:rPr>
          <w:b/>
          <w:color w:val="5F6B76"/>
          <w:sz w:val="20"/>
        </w:rPr>
        <w:t xml:space="preserve">1.  </w:t>
      </w:r>
      <w:r>
        <w:rPr>
          <w:sz w:val="20"/>
        </w:rPr>
        <w:t>강수확률</w:t>
      </w:r>
      <w:r>
        <w:rPr>
          <w:sz w:val="20"/>
        </w:rPr>
        <w:t>/</w:t>
      </w:r>
      <w:r>
        <w:rPr>
          <w:sz w:val="20"/>
        </w:rPr>
        <w:t>강수량</w:t>
      </w:r>
      <w:r>
        <w:rPr>
          <w:sz w:val="20"/>
        </w:rPr>
        <w:t xml:space="preserve"> </w:t>
      </w:r>
      <w:r>
        <w:rPr>
          <w:sz w:val="20"/>
        </w:rPr>
        <w:t>기반</w:t>
      </w:r>
      <w:r>
        <w:rPr>
          <w:sz w:val="20"/>
        </w:rPr>
        <w:t xml:space="preserve"> </w:t>
      </w:r>
      <w:r>
        <w:rPr>
          <w:sz w:val="20"/>
        </w:rPr>
        <w:t>우산</w:t>
      </w:r>
      <w:r>
        <w:rPr>
          <w:sz w:val="20"/>
        </w:rPr>
        <w:t xml:space="preserve"> </w:t>
      </w:r>
      <w:r>
        <w:rPr>
          <w:sz w:val="20"/>
        </w:rPr>
        <w:t>챙기기</w:t>
      </w:r>
      <w:r>
        <w:rPr>
          <w:sz w:val="20"/>
        </w:rPr>
        <w:t xml:space="preserve"> </w:t>
      </w:r>
      <w:r>
        <w:rPr>
          <w:sz w:val="20"/>
        </w:rPr>
        <w:t>알림</w:t>
      </w:r>
    </w:p>
    <w:p w14:paraId="0A7BA6E9" w14:textId="77777777" w:rsidR="008C09EC" w:rsidRDefault="00052C68">
      <w:pPr>
        <w:ind w:left="57" w:hanging="57"/>
      </w:pPr>
      <w:r>
        <w:rPr>
          <w:b/>
          <w:color w:val="5F6B76"/>
          <w:sz w:val="20"/>
        </w:rPr>
        <w:t xml:space="preserve">2.  </w:t>
      </w:r>
      <w:r>
        <w:rPr>
          <w:sz w:val="20"/>
        </w:rPr>
        <w:t>기온</w:t>
      </w:r>
      <w:r>
        <w:rPr>
          <w:sz w:val="20"/>
        </w:rPr>
        <w:t>/</w:t>
      </w:r>
      <w:r>
        <w:rPr>
          <w:sz w:val="20"/>
        </w:rPr>
        <w:t>자외선</w:t>
      </w:r>
      <w:r>
        <w:rPr>
          <w:sz w:val="20"/>
        </w:rPr>
        <w:t xml:space="preserve"> </w:t>
      </w:r>
      <w:r>
        <w:rPr>
          <w:sz w:val="20"/>
        </w:rPr>
        <w:t>기반</w:t>
      </w:r>
      <w:r>
        <w:rPr>
          <w:sz w:val="20"/>
        </w:rPr>
        <w:t xml:space="preserve"> </w:t>
      </w:r>
      <w:r>
        <w:rPr>
          <w:sz w:val="20"/>
        </w:rPr>
        <w:t>양산</w:t>
      </w:r>
      <w:r>
        <w:rPr>
          <w:sz w:val="20"/>
        </w:rPr>
        <w:t xml:space="preserve"> </w:t>
      </w:r>
      <w:r>
        <w:rPr>
          <w:sz w:val="20"/>
        </w:rPr>
        <w:t>챙기기</w:t>
      </w:r>
      <w:r>
        <w:rPr>
          <w:sz w:val="20"/>
        </w:rPr>
        <w:t xml:space="preserve"> </w:t>
      </w:r>
      <w:r>
        <w:rPr>
          <w:sz w:val="20"/>
        </w:rPr>
        <w:t>알림</w:t>
      </w:r>
    </w:p>
    <w:p w14:paraId="44BEF69C" w14:textId="77777777" w:rsidR="008C09EC" w:rsidRDefault="00052C68">
      <w:pPr>
        <w:ind w:left="57" w:hanging="57"/>
      </w:pPr>
      <w:r>
        <w:rPr>
          <w:b/>
          <w:color w:val="5F6B76"/>
          <w:sz w:val="20"/>
        </w:rPr>
        <w:t xml:space="preserve">3.  </w:t>
      </w:r>
      <w:r>
        <w:rPr>
          <w:sz w:val="20"/>
        </w:rPr>
        <w:t>강설</w:t>
      </w:r>
      <w:r>
        <w:rPr>
          <w:sz w:val="20"/>
        </w:rPr>
        <w:t xml:space="preserve"> </w:t>
      </w:r>
      <w:r>
        <w:rPr>
          <w:sz w:val="20"/>
        </w:rPr>
        <w:t>가능성</w:t>
      </w:r>
      <w:r>
        <w:rPr>
          <w:sz w:val="20"/>
        </w:rPr>
        <w:t>/</w:t>
      </w:r>
      <w:r>
        <w:rPr>
          <w:sz w:val="20"/>
        </w:rPr>
        <w:t>강설량</w:t>
      </w:r>
      <w:r>
        <w:rPr>
          <w:sz w:val="20"/>
        </w:rPr>
        <w:t xml:space="preserve"> </w:t>
      </w:r>
      <w:r>
        <w:rPr>
          <w:sz w:val="20"/>
        </w:rPr>
        <w:t>기반</w:t>
      </w:r>
      <w:r>
        <w:rPr>
          <w:sz w:val="20"/>
        </w:rPr>
        <w:t xml:space="preserve"> </w:t>
      </w:r>
      <w:r>
        <w:rPr>
          <w:sz w:val="20"/>
        </w:rPr>
        <w:t>폭설</w:t>
      </w:r>
      <w:r>
        <w:rPr>
          <w:sz w:val="20"/>
        </w:rPr>
        <w:t xml:space="preserve"> </w:t>
      </w:r>
      <w:r>
        <w:rPr>
          <w:sz w:val="20"/>
        </w:rPr>
        <w:t>주의</w:t>
      </w:r>
      <w:r>
        <w:rPr>
          <w:sz w:val="20"/>
        </w:rPr>
        <w:t xml:space="preserve"> </w:t>
      </w:r>
      <w:r>
        <w:rPr>
          <w:sz w:val="20"/>
        </w:rPr>
        <w:t>알림</w:t>
      </w:r>
    </w:p>
    <w:p w14:paraId="6D07A0D3" w14:textId="77777777" w:rsidR="008C09EC" w:rsidRDefault="00052C68">
      <w:pPr>
        <w:ind w:left="57" w:hanging="57"/>
      </w:pPr>
      <w:r>
        <w:rPr>
          <w:b/>
          <w:color w:val="5F6B76"/>
          <w:sz w:val="20"/>
        </w:rPr>
        <w:t xml:space="preserve">4.  </w:t>
      </w:r>
      <w:r>
        <w:rPr>
          <w:sz w:val="20"/>
        </w:rPr>
        <w:t>오늘의</w:t>
      </w:r>
      <w:r>
        <w:rPr>
          <w:sz w:val="20"/>
        </w:rPr>
        <w:t xml:space="preserve"> </w:t>
      </w:r>
      <w:r>
        <w:rPr>
          <w:sz w:val="20"/>
        </w:rPr>
        <w:t>날씨와</w:t>
      </w:r>
      <w:r>
        <w:rPr>
          <w:sz w:val="20"/>
        </w:rPr>
        <w:t xml:space="preserve"> </w:t>
      </w:r>
      <w:r>
        <w:rPr>
          <w:sz w:val="20"/>
        </w:rPr>
        <w:t>생활체감</w:t>
      </w:r>
      <w:r>
        <w:rPr>
          <w:sz w:val="20"/>
        </w:rPr>
        <w:t xml:space="preserve"> </w:t>
      </w:r>
      <w:r>
        <w:rPr>
          <w:sz w:val="20"/>
        </w:rPr>
        <w:t>안내</w:t>
      </w:r>
    </w:p>
    <w:p w14:paraId="58B1BCE8" w14:textId="77777777" w:rsidR="008C09EC" w:rsidRDefault="00052C68">
      <w:pPr>
        <w:ind w:left="57" w:hanging="57"/>
      </w:pPr>
      <w:r>
        <w:rPr>
          <w:b/>
          <w:color w:val="5F6B76"/>
          <w:sz w:val="20"/>
        </w:rPr>
        <w:t xml:space="preserve">5.  </w:t>
      </w:r>
      <w:r>
        <w:rPr>
          <w:sz w:val="20"/>
        </w:rPr>
        <w:t>한</w:t>
      </w:r>
      <w:r>
        <w:rPr>
          <w:sz w:val="20"/>
        </w:rPr>
        <w:t xml:space="preserve"> </w:t>
      </w:r>
      <w:r>
        <w:rPr>
          <w:sz w:val="20"/>
        </w:rPr>
        <w:t>주</w:t>
      </w:r>
      <w:r>
        <w:rPr>
          <w:sz w:val="20"/>
        </w:rPr>
        <w:t xml:space="preserve"> </w:t>
      </w:r>
      <w:r>
        <w:rPr>
          <w:sz w:val="20"/>
        </w:rPr>
        <w:t>날씨</w:t>
      </w:r>
      <w:r>
        <w:rPr>
          <w:sz w:val="20"/>
        </w:rPr>
        <w:t xml:space="preserve"> </w:t>
      </w:r>
      <w:r>
        <w:rPr>
          <w:sz w:val="20"/>
        </w:rPr>
        <w:t>안내</w:t>
      </w:r>
    </w:p>
    <w:p w14:paraId="35A8ECAB" w14:textId="77777777" w:rsidR="008C09EC" w:rsidRDefault="00052C68">
      <w:pPr>
        <w:ind w:left="57" w:hanging="57"/>
      </w:pPr>
      <w:r>
        <w:rPr>
          <w:b/>
          <w:color w:val="5F6B76"/>
          <w:sz w:val="20"/>
        </w:rPr>
        <w:t xml:space="preserve">6.  </w:t>
      </w:r>
      <w:r>
        <w:rPr>
          <w:sz w:val="20"/>
        </w:rPr>
        <w:t>어제와</w:t>
      </w:r>
      <w:r>
        <w:rPr>
          <w:sz w:val="20"/>
        </w:rPr>
        <w:t xml:space="preserve"> </w:t>
      </w:r>
      <w:r>
        <w:rPr>
          <w:sz w:val="20"/>
        </w:rPr>
        <w:t>오늘</w:t>
      </w:r>
      <w:r>
        <w:rPr>
          <w:sz w:val="20"/>
        </w:rPr>
        <w:t xml:space="preserve"> </w:t>
      </w:r>
      <w:r>
        <w:rPr>
          <w:sz w:val="20"/>
        </w:rPr>
        <w:t>비교</w:t>
      </w:r>
    </w:p>
    <w:p w14:paraId="2C8C348A" w14:textId="77777777" w:rsidR="008C09EC" w:rsidRDefault="00052C68">
      <w:pPr>
        <w:ind w:left="57" w:hanging="57"/>
      </w:pPr>
      <w:r>
        <w:rPr>
          <w:b/>
          <w:color w:val="5F6B76"/>
          <w:sz w:val="20"/>
        </w:rPr>
        <w:t xml:space="preserve">7.  </w:t>
      </w:r>
      <w:r>
        <w:rPr>
          <w:sz w:val="20"/>
        </w:rPr>
        <w:t>작년</w:t>
      </w:r>
      <w:r>
        <w:rPr>
          <w:sz w:val="20"/>
        </w:rPr>
        <w:t xml:space="preserve"> </w:t>
      </w:r>
      <w:r>
        <w:rPr>
          <w:sz w:val="20"/>
        </w:rPr>
        <w:t>오늘과</w:t>
      </w:r>
      <w:r>
        <w:rPr>
          <w:sz w:val="20"/>
        </w:rPr>
        <w:t xml:space="preserve"> </w:t>
      </w:r>
      <w:r>
        <w:rPr>
          <w:sz w:val="20"/>
        </w:rPr>
        <w:t>비교</w:t>
      </w:r>
    </w:p>
    <w:p w14:paraId="19C85280" w14:textId="77777777" w:rsidR="008C09EC" w:rsidRDefault="00052C68">
      <w:pPr>
        <w:ind w:left="57" w:hanging="57"/>
      </w:pPr>
      <w:r>
        <w:rPr>
          <w:b/>
          <w:color w:val="5F6B76"/>
          <w:sz w:val="20"/>
        </w:rPr>
        <w:t xml:space="preserve">8.  </w:t>
      </w:r>
      <w:r>
        <w:rPr>
          <w:sz w:val="20"/>
        </w:rPr>
        <w:t>사용자별</w:t>
      </w:r>
      <w:r>
        <w:rPr>
          <w:sz w:val="20"/>
        </w:rPr>
        <w:t xml:space="preserve"> </w:t>
      </w:r>
      <w:r>
        <w:rPr>
          <w:sz w:val="20"/>
        </w:rPr>
        <w:t>알림</w:t>
      </w:r>
      <w:r>
        <w:rPr>
          <w:sz w:val="20"/>
        </w:rPr>
        <w:t xml:space="preserve"> </w:t>
      </w:r>
      <w:r>
        <w:rPr>
          <w:sz w:val="20"/>
        </w:rPr>
        <w:t>시간</w:t>
      </w:r>
      <w:r>
        <w:rPr>
          <w:sz w:val="20"/>
        </w:rPr>
        <w:t xml:space="preserve"> </w:t>
      </w:r>
      <w:r>
        <w:rPr>
          <w:sz w:val="20"/>
        </w:rPr>
        <w:t>및</w:t>
      </w:r>
      <w:r>
        <w:rPr>
          <w:sz w:val="20"/>
        </w:rPr>
        <w:t xml:space="preserve"> </w:t>
      </w:r>
      <w:r>
        <w:rPr>
          <w:sz w:val="20"/>
        </w:rPr>
        <w:t>상세</w:t>
      </w:r>
      <w:r>
        <w:rPr>
          <w:sz w:val="20"/>
        </w:rPr>
        <w:t xml:space="preserve"> </w:t>
      </w:r>
      <w:r>
        <w:rPr>
          <w:sz w:val="20"/>
        </w:rPr>
        <w:t>설정</w:t>
      </w:r>
    </w:p>
    <w:p w14:paraId="3511AD1A" w14:textId="77777777" w:rsidR="008C09EC" w:rsidRDefault="00052C68">
      <w:pPr>
        <w:ind w:left="57" w:hanging="57"/>
      </w:pPr>
      <w:r>
        <w:rPr>
          <w:b/>
          <w:color w:val="5F6B76"/>
          <w:sz w:val="20"/>
        </w:rPr>
        <w:t xml:space="preserve">9.  </w:t>
      </w:r>
      <w:r>
        <w:rPr>
          <w:sz w:val="20"/>
        </w:rPr>
        <w:t>생활</w:t>
      </w:r>
      <w:r>
        <w:rPr>
          <w:sz w:val="20"/>
        </w:rPr>
        <w:t xml:space="preserve"> </w:t>
      </w:r>
      <w:r>
        <w:rPr>
          <w:sz w:val="20"/>
        </w:rPr>
        <w:t>준비물</w:t>
      </w:r>
      <w:r>
        <w:rPr>
          <w:sz w:val="20"/>
        </w:rPr>
        <w:t xml:space="preserve"> </w:t>
      </w:r>
      <w:r>
        <w:rPr>
          <w:sz w:val="20"/>
        </w:rPr>
        <w:t>알림</w:t>
      </w:r>
      <w:r>
        <w:rPr>
          <w:sz w:val="20"/>
        </w:rPr>
        <w:t xml:space="preserve">: </w:t>
      </w:r>
      <w:r>
        <w:rPr>
          <w:sz w:val="20"/>
        </w:rPr>
        <w:t>겉옷</w:t>
      </w:r>
      <w:r>
        <w:rPr>
          <w:sz w:val="20"/>
        </w:rPr>
        <w:t xml:space="preserve">, </w:t>
      </w:r>
      <w:r>
        <w:rPr>
          <w:sz w:val="20"/>
        </w:rPr>
        <w:t>마스크</w:t>
      </w:r>
      <w:r>
        <w:rPr>
          <w:sz w:val="20"/>
        </w:rPr>
        <w:t xml:space="preserve">, </w:t>
      </w:r>
      <w:r>
        <w:rPr>
          <w:sz w:val="20"/>
        </w:rPr>
        <w:t>물</w:t>
      </w:r>
      <w:r>
        <w:rPr>
          <w:sz w:val="20"/>
        </w:rPr>
        <w:t xml:space="preserve">, </w:t>
      </w:r>
      <w:r>
        <w:rPr>
          <w:sz w:val="20"/>
        </w:rPr>
        <w:t>선크림</w:t>
      </w:r>
    </w:p>
    <w:p w14:paraId="022A858E" w14:textId="77777777" w:rsidR="008C09EC" w:rsidRDefault="00052C68">
      <w:pPr>
        <w:pStyle w:val="1"/>
      </w:pPr>
      <w:r>
        <w:t xml:space="preserve">3. </w:t>
      </w:r>
      <w:r>
        <w:t>위치</w:t>
      </w:r>
      <w:r>
        <w:t xml:space="preserve"> </w:t>
      </w:r>
      <w:r>
        <w:t>설정</w:t>
      </w:r>
      <w:r>
        <w:t xml:space="preserve"> UX</w:t>
      </w:r>
    </w:p>
    <w:p w14:paraId="34525A86" w14:textId="77777777" w:rsidR="008C09EC" w:rsidRDefault="00052C68">
      <w:r>
        <w:t>첫</w:t>
      </w:r>
      <w:r>
        <w:t xml:space="preserve"> </w:t>
      </w:r>
      <w:r>
        <w:t>실행에서</w:t>
      </w:r>
      <w:r>
        <w:t xml:space="preserve"> GPS </w:t>
      </w:r>
      <w:r>
        <w:t>권한을</w:t>
      </w:r>
      <w:r>
        <w:t xml:space="preserve"> </w:t>
      </w:r>
      <w:r>
        <w:t>요청한다</w:t>
      </w:r>
      <w:r>
        <w:t xml:space="preserve">. </w:t>
      </w:r>
      <w:r>
        <w:t>허용하면</w:t>
      </w:r>
      <w:r>
        <w:t xml:space="preserve"> GPS </w:t>
      </w:r>
      <w:r>
        <w:t>모드</w:t>
      </w:r>
      <w:r>
        <w:t xml:space="preserve">, </w:t>
      </w:r>
      <w:r>
        <w:t>거절하면</w:t>
      </w:r>
      <w:r>
        <w:t xml:space="preserve"> </w:t>
      </w:r>
      <w:r>
        <w:t>지역</w:t>
      </w:r>
      <w:r>
        <w:t xml:space="preserve"> </w:t>
      </w:r>
      <w:r>
        <w:t>직접</w:t>
      </w:r>
      <w:r>
        <w:t xml:space="preserve"> </w:t>
      </w:r>
      <w:r>
        <w:t>선택을</w:t>
      </w:r>
      <w:r>
        <w:t xml:space="preserve"> </w:t>
      </w:r>
      <w:r>
        <w:t>권유한다</w:t>
      </w:r>
      <w:r>
        <w:t xml:space="preserve">. </w:t>
      </w:r>
      <w:r>
        <w:t>이후</w:t>
      </w:r>
      <w:r>
        <w:t xml:space="preserve"> </w:t>
      </w:r>
      <w:r>
        <w:t>설정에서</w:t>
      </w:r>
      <w:r>
        <w:t xml:space="preserve"> </w:t>
      </w:r>
      <w:r>
        <w:t>언제든</w:t>
      </w:r>
      <w:r>
        <w:t xml:space="preserve"> GPS</w:t>
      </w:r>
      <w:r>
        <w:t>와</w:t>
      </w:r>
      <w:r>
        <w:t xml:space="preserve"> MANUAL</w:t>
      </w:r>
      <w:r>
        <w:t>을</w:t>
      </w:r>
      <w:r>
        <w:t xml:space="preserve"> </w:t>
      </w:r>
      <w:r>
        <w:t>전환할</w:t>
      </w:r>
      <w:r>
        <w:t xml:space="preserve"> </w:t>
      </w:r>
      <w:r>
        <w:t>수</w:t>
      </w:r>
      <w:r>
        <w:t xml:space="preserve"> </w:t>
      </w:r>
      <w:r>
        <w:t>있다</w:t>
      </w:r>
      <w:r>
        <w:t>.</w:t>
      </w:r>
    </w:p>
    <w:p w14:paraId="56679A87" w14:textId="77777777" w:rsidR="008C09EC" w:rsidRDefault="00052C68">
      <w:pPr>
        <w:pStyle w:val="CodeBlock"/>
        <w:shd w:val="clear" w:color="auto" w:fill="F4F6F8"/>
      </w:pPr>
      <w:r>
        <w:t>첫</w:t>
      </w:r>
      <w:r>
        <w:t xml:space="preserve"> </w:t>
      </w:r>
      <w:r>
        <w:t>실행</w:t>
      </w:r>
      <w:r>
        <w:br/>
      </w:r>
      <w:r>
        <w:t xml:space="preserve">  ↓</w:t>
      </w:r>
      <w:r>
        <w:br/>
      </w:r>
      <w:r>
        <w:t>위치</w:t>
      </w:r>
      <w:r>
        <w:t xml:space="preserve"> </w:t>
      </w:r>
      <w:r>
        <w:t>기능</w:t>
      </w:r>
      <w:r>
        <w:t xml:space="preserve"> </w:t>
      </w:r>
      <w:r>
        <w:t>설명</w:t>
      </w:r>
      <w:r>
        <w:br/>
      </w:r>
      <w:r>
        <w:t xml:space="preserve">  ↓</w:t>
      </w:r>
      <w:r>
        <w:br/>
      </w:r>
      <w:r>
        <w:t>위치</w:t>
      </w:r>
      <w:r>
        <w:t xml:space="preserve"> </w:t>
      </w:r>
      <w:r>
        <w:t>권한</w:t>
      </w:r>
      <w:r>
        <w:t xml:space="preserve"> </w:t>
      </w:r>
      <w:r>
        <w:t>요청</w:t>
      </w:r>
      <w:r>
        <w:br/>
      </w:r>
      <w:r>
        <w:t xml:space="preserve">  ├─ </w:t>
      </w:r>
      <w:r>
        <w:t>허용</w:t>
      </w:r>
      <w:r>
        <w:t xml:space="preserve"> → GPS → Grid </w:t>
      </w:r>
      <w:r>
        <w:t>변환</w:t>
      </w:r>
      <w:r>
        <w:t xml:space="preserve"> → Region </w:t>
      </w:r>
      <w:r>
        <w:t>설정</w:t>
      </w:r>
      <w:r>
        <w:br/>
      </w:r>
      <w:r>
        <w:t xml:space="preserve">  └─ </w:t>
      </w:r>
      <w:r>
        <w:t>거절</w:t>
      </w:r>
      <w:r>
        <w:t xml:space="preserve"> → "</w:t>
      </w:r>
      <w:r>
        <w:t>지역을</w:t>
      </w:r>
      <w:r>
        <w:t xml:space="preserve"> </w:t>
      </w:r>
      <w:r>
        <w:t>직접</w:t>
      </w:r>
      <w:r>
        <w:t xml:space="preserve"> </w:t>
      </w:r>
      <w:r>
        <w:t>선택할</w:t>
      </w:r>
      <w:r>
        <w:t xml:space="preserve"> </w:t>
      </w:r>
      <w:r>
        <w:t>수</w:t>
      </w:r>
      <w:r>
        <w:t xml:space="preserve"> </w:t>
      </w:r>
      <w:r>
        <w:t>있어요</w:t>
      </w:r>
      <w:r>
        <w:t>" → Region Selector</w:t>
      </w:r>
    </w:p>
    <w:p w14:paraId="5FA00156" w14:textId="77777777" w:rsidR="008C09EC" w:rsidRDefault="00052C68">
      <w:pPr>
        <w:pStyle w:val="a0"/>
      </w:pPr>
      <w:r>
        <w:rPr>
          <w:sz w:val="20"/>
        </w:rPr>
        <w:t xml:space="preserve">GPS </w:t>
      </w:r>
      <w:r>
        <w:rPr>
          <w:sz w:val="20"/>
        </w:rPr>
        <w:t>모드</w:t>
      </w:r>
      <w:r>
        <w:rPr>
          <w:sz w:val="20"/>
        </w:rPr>
        <w:t xml:space="preserve">: </w:t>
      </w:r>
      <w:r>
        <w:rPr>
          <w:sz w:val="20"/>
        </w:rPr>
        <w:t>앱</w:t>
      </w:r>
      <w:r>
        <w:rPr>
          <w:sz w:val="20"/>
        </w:rPr>
        <w:t xml:space="preserve"> Cold Start </w:t>
      </w:r>
      <w:r>
        <w:rPr>
          <w:sz w:val="20"/>
        </w:rPr>
        <w:t>또는</w:t>
      </w:r>
      <w:r>
        <w:rPr>
          <w:sz w:val="20"/>
        </w:rPr>
        <w:t xml:space="preserve"> Foreground Resume </w:t>
      </w:r>
      <w:r>
        <w:rPr>
          <w:sz w:val="20"/>
        </w:rPr>
        <w:t>때</w:t>
      </w:r>
      <w:r>
        <w:rPr>
          <w:sz w:val="20"/>
        </w:rPr>
        <w:t xml:space="preserve"> </w:t>
      </w:r>
      <w:r>
        <w:rPr>
          <w:sz w:val="20"/>
        </w:rPr>
        <w:t>필요한</w:t>
      </w:r>
      <w:r>
        <w:rPr>
          <w:sz w:val="20"/>
        </w:rPr>
        <w:t xml:space="preserve"> </w:t>
      </w:r>
      <w:r>
        <w:rPr>
          <w:sz w:val="20"/>
        </w:rPr>
        <w:t>경우에만</w:t>
      </w:r>
      <w:r>
        <w:rPr>
          <w:sz w:val="20"/>
        </w:rPr>
        <w:t xml:space="preserve"> </w:t>
      </w:r>
      <w:r>
        <w:rPr>
          <w:sz w:val="20"/>
        </w:rPr>
        <w:t>위치를</w:t>
      </w:r>
      <w:r>
        <w:rPr>
          <w:sz w:val="20"/>
        </w:rPr>
        <w:t xml:space="preserve"> </w:t>
      </w:r>
      <w:r>
        <w:rPr>
          <w:sz w:val="20"/>
        </w:rPr>
        <w:t>갱신한다</w:t>
      </w:r>
      <w:r>
        <w:rPr>
          <w:sz w:val="20"/>
        </w:rPr>
        <w:t>.</w:t>
      </w:r>
    </w:p>
    <w:p w14:paraId="18602759" w14:textId="77777777" w:rsidR="008C09EC" w:rsidRDefault="00052C68">
      <w:pPr>
        <w:pStyle w:val="a0"/>
      </w:pPr>
      <w:r>
        <w:rPr>
          <w:sz w:val="20"/>
        </w:rPr>
        <w:t xml:space="preserve">MANUAL </w:t>
      </w:r>
      <w:r>
        <w:rPr>
          <w:sz w:val="20"/>
        </w:rPr>
        <w:t>모드</w:t>
      </w:r>
      <w:r>
        <w:rPr>
          <w:sz w:val="20"/>
        </w:rPr>
        <w:t xml:space="preserve">: </w:t>
      </w:r>
      <w:r>
        <w:rPr>
          <w:sz w:val="20"/>
        </w:rPr>
        <w:t>사용자가</w:t>
      </w:r>
      <w:r>
        <w:rPr>
          <w:sz w:val="20"/>
        </w:rPr>
        <w:t xml:space="preserve"> </w:t>
      </w:r>
      <w:r>
        <w:rPr>
          <w:sz w:val="20"/>
        </w:rPr>
        <w:t>지정한</w:t>
      </w:r>
      <w:r>
        <w:rPr>
          <w:sz w:val="20"/>
        </w:rPr>
        <w:t xml:space="preserve"> </w:t>
      </w:r>
      <w:r>
        <w:rPr>
          <w:sz w:val="20"/>
        </w:rPr>
        <w:t>지역을</w:t>
      </w:r>
      <w:r>
        <w:rPr>
          <w:sz w:val="20"/>
        </w:rPr>
        <w:t xml:space="preserve"> </w:t>
      </w:r>
      <w:r>
        <w:rPr>
          <w:sz w:val="20"/>
        </w:rPr>
        <w:t>계속</w:t>
      </w:r>
      <w:r>
        <w:rPr>
          <w:sz w:val="20"/>
        </w:rPr>
        <w:t xml:space="preserve"> </w:t>
      </w:r>
      <w:r>
        <w:rPr>
          <w:sz w:val="20"/>
        </w:rPr>
        <w:t>유지하며</w:t>
      </w:r>
      <w:r>
        <w:rPr>
          <w:sz w:val="20"/>
        </w:rPr>
        <w:t xml:space="preserve"> GPS</w:t>
      </w:r>
      <w:r>
        <w:rPr>
          <w:sz w:val="20"/>
        </w:rPr>
        <w:t>를</w:t>
      </w:r>
      <w:r>
        <w:rPr>
          <w:sz w:val="20"/>
        </w:rPr>
        <w:t xml:space="preserve"> </w:t>
      </w:r>
      <w:r>
        <w:rPr>
          <w:sz w:val="20"/>
        </w:rPr>
        <w:t>자동</w:t>
      </w:r>
      <w:r>
        <w:rPr>
          <w:sz w:val="20"/>
        </w:rPr>
        <w:t xml:space="preserve"> </w:t>
      </w:r>
      <w:r>
        <w:rPr>
          <w:sz w:val="20"/>
        </w:rPr>
        <w:t>호출하지</w:t>
      </w:r>
      <w:r>
        <w:rPr>
          <w:sz w:val="20"/>
        </w:rPr>
        <w:t xml:space="preserve"> </w:t>
      </w:r>
      <w:r>
        <w:rPr>
          <w:sz w:val="20"/>
        </w:rPr>
        <w:t>않는다</w:t>
      </w:r>
      <w:r>
        <w:rPr>
          <w:sz w:val="20"/>
        </w:rPr>
        <w:t>.</w:t>
      </w:r>
    </w:p>
    <w:p w14:paraId="3BD23269" w14:textId="77777777" w:rsidR="008C09EC" w:rsidRDefault="00052C68">
      <w:pPr>
        <w:pStyle w:val="a0"/>
      </w:pPr>
      <w:r>
        <w:rPr>
          <w:sz w:val="20"/>
        </w:rPr>
        <w:t>지속적인</w:t>
      </w:r>
      <w:r>
        <w:rPr>
          <w:sz w:val="20"/>
        </w:rPr>
        <w:t xml:space="preserve"> Background GPS, </w:t>
      </w:r>
      <w:r>
        <w:rPr>
          <w:sz w:val="20"/>
        </w:rPr>
        <w:t>이동경로</w:t>
      </w:r>
      <w:r>
        <w:rPr>
          <w:sz w:val="20"/>
        </w:rPr>
        <w:t xml:space="preserve"> </w:t>
      </w:r>
      <w:r>
        <w:rPr>
          <w:sz w:val="20"/>
        </w:rPr>
        <w:t>저장</w:t>
      </w:r>
      <w:r>
        <w:rPr>
          <w:sz w:val="20"/>
        </w:rPr>
        <w:t xml:space="preserve">, </w:t>
      </w:r>
      <w:r>
        <w:rPr>
          <w:sz w:val="20"/>
        </w:rPr>
        <w:t>실시간</w:t>
      </w:r>
      <w:r>
        <w:rPr>
          <w:sz w:val="20"/>
        </w:rPr>
        <w:t xml:space="preserve"> </w:t>
      </w:r>
      <w:r>
        <w:rPr>
          <w:sz w:val="20"/>
        </w:rPr>
        <w:t>위치</w:t>
      </w:r>
      <w:r>
        <w:rPr>
          <w:sz w:val="20"/>
        </w:rPr>
        <w:t xml:space="preserve"> </w:t>
      </w:r>
      <w:r>
        <w:rPr>
          <w:sz w:val="20"/>
        </w:rPr>
        <w:t>추적은</w:t>
      </w:r>
      <w:r>
        <w:rPr>
          <w:sz w:val="20"/>
        </w:rPr>
        <w:t xml:space="preserve"> MVP</w:t>
      </w:r>
      <w:r>
        <w:rPr>
          <w:sz w:val="20"/>
        </w:rPr>
        <w:t>에서</w:t>
      </w:r>
      <w:r>
        <w:rPr>
          <w:sz w:val="20"/>
        </w:rPr>
        <w:t xml:space="preserve"> </w:t>
      </w:r>
      <w:r>
        <w:rPr>
          <w:sz w:val="20"/>
        </w:rPr>
        <w:t>구현하지</w:t>
      </w:r>
      <w:r>
        <w:rPr>
          <w:sz w:val="20"/>
        </w:rPr>
        <w:t xml:space="preserve"> </w:t>
      </w:r>
      <w:r>
        <w:rPr>
          <w:sz w:val="20"/>
        </w:rPr>
        <w:t>않는다</w:t>
      </w:r>
      <w:r>
        <w:rPr>
          <w:sz w:val="20"/>
        </w:rPr>
        <w:t>.</w:t>
      </w:r>
    </w:p>
    <w:p w14:paraId="09E4BF03" w14:textId="77777777" w:rsidR="008C09EC" w:rsidRDefault="00052C68">
      <w:pPr>
        <w:pStyle w:val="a0"/>
      </w:pPr>
      <w:r>
        <w:rPr>
          <w:sz w:val="20"/>
        </w:rPr>
        <w:t xml:space="preserve">GPS </w:t>
      </w:r>
      <w:r>
        <w:rPr>
          <w:sz w:val="20"/>
        </w:rPr>
        <w:t>위도</w:t>
      </w:r>
      <w:r>
        <w:rPr>
          <w:sz w:val="20"/>
        </w:rPr>
        <w:t>/</w:t>
      </w:r>
      <w:r>
        <w:rPr>
          <w:sz w:val="20"/>
        </w:rPr>
        <w:t>경도는</w:t>
      </w:r>
      <w:r>
        <w:rPr>
          <w:sz w:val="20"/>
        </w:rPr>
        <w:t xml:space="preserve"> </w:t>
      </w:r>
      <w:r>
        <w:rPr>
          <w:sz w:val="20"/>
        </w:rPr>
        <w:t>앱</w:t>
      </w:r>
      <w:r>
        <w:rPr>
          <w:sz w:val="20"/>
        </w:rPr>
        <w:t xml:space="preserve"> </w:t>
      </w:r>
      <w:r>
        <w:rPr>
          <w:sz w:val="20"/>
        </w:rPr>
        <w:t>내부에서</w:t>
      </w:r>
      <w:r>
        <w:rPr>
          <w:sz w:val="20"/>
        </w:rPr>
        <w:t xml:space="preserve"> nx/ny</w:t>
      </w:r>
      <w:r>
        <w:rPr>
          <w:sz w:val="20"/>
        </w:rPr>
        <w:t>로</w:t>
      </w:r>
      <w:r>
        <w:rPr>
          <w:sz w:val="20"/>
        </w:rPr>
        <w:t xml:space="preserve"> </w:t>
      </w:r>
      <w:r>
        <w:rPr>
          <w:sz w:val="20"/>
        </w:rPr>
        <w:t>변환한</w:t>
      </w:r>
      <w:r>
        <w:rPr>
          <w:sz w:val="20"/>
        </w:rPr>
        <w:t xml:space="preserve"> </w:t>
      </w:r>
      <w:r>
        <w:rPr>
          <w:sz w:val="20"/>
        </w:rPr>
        <w:t>뒤</w:t>
      </w:r>
      <w:r>
        <w:rPr>
          <w:sz w:val="20"/>
        </w:rPr>
        <w:t xml:space="preserve"> </w:t>
      </w:r>
      <w:r>
        <w:rPr>
          <w:sz w:val="20"/>
        </w:rPr>
        <w:t>서버에는</w:t>
      </w:r>
      <w:r>
        <w:rPr>
          <w:sz w:val="20"/>
        </w:rPr>
        <w:t xml:space="preserve"> </w:t>
      </w:r>
      <w:r>
        <w:rPr>
          <w:sz w:val="20"/>
        </w:rPr>
        <w:t>전송하지</w:t>
      </w:r>
      <w:r>
        <w:rPr>
          <w:sz w:val="20"/>
        </w:rPr>
        <w:t xml:space="preserve"> </w:t>
      </w:r>
      <w:r>
        <w:rPr>
          <w:sz w:val="20"/>
        </w:rPr>
        <w:t>않는다</w:t>
      </w:r>
      <w:r>
        <w:rPr>
          <w:sz w:val="20"/>
        </w:rPr>
        <w:t>.</w:t>
      </w:r>
    </w:p>
    <w:p w14:paraId="278099E7" w14:textId="77777777" w:rsidR="008C09EC" w:rsidRDefault="00052C68">
      <w:pPr>
        <w:pStyle w:val="1"/>
      </w:pPr>
      <w:r>
        <w:t xml:space="preserve">4. </w:t>
      </w:r>
      <w:r>
        <w:t>앱의</w:t>
      </w:r>
      <w:r>
        <w:t xml:space="preserve"> Recommendation </w:t>
      </w:r>
      <w:r>
        <w:t>중심</w:t>
      </w:r>
      <w:r>
        <w:t xml:space="preserve"> Model</w:t>
      </w:r>
    </w:p>
    <w:p w14:paraId="0B9CF528" w14:textId="77777777" w:rsidR="008C09EC" w:rsidRDefault="00052C68">
      <w:pPr>
        <w:pStyle w:val="CodeBlock"/>
        <w:shd w:val="clear" w:color="auto" w:fill="F4F6F8"/>
      </w:pPr>
      <w:r>
        <w:t>enum RecommendationType {</w:t>
      </w:r>
      <w:r>
        <w:br/>
      </w:r>
      <w:r>
        <w:t xml:space="preserve">  UMBRELLA,</w:t>
      </w:r>
      <w:r>
        <w:br/>
      </w:r>
      <w:r>
        <w:t xml:space="preserve">  PARASOL,</w:t>
      </w:r>
      <w:r>
        <w:br/>
      </w:r>
      <w:r>
        <w:t xml:space="preserve">  HEAVY_SNOW_CAUTION,</w:t>
      </w:r>
      <w:r>
        <w:br/>
      </w:r>
      <w:r>
        <w:t xml:space="preserve">  OUTERWEAR,</w:t>
      </w:r>
      <w:r>
        <w:br/>
      </w:r>
      <w:r>
        <w:lastRenderedPageBreak/>
        <w:t xml:space="preserve">  MASK,</w:t>
      </w:r>
      <w:r>
        <w:br/>
      </w:r>
      <w:r>
        <w:t xml:space="preserve">  WATER,</w:t>
      </w:r>
      <w:r>
        <w:br/>
      </w:r>
      <w:r>
        <w:t xml:space="preserve">  SUNSCREEN</w:t>
      </w:r>
      <w:r>
        <w:br/>
      </w:r>
      <w:r>
        <w:t>}</w:t>
      </w:r>
      <w:r>
        <w:br/>
      </w:r>
      <w:r>
        <w:br/>
      </w:r>
      <w:r>
        <w:t>interface WeatherRecommendation {</w:t>
      </w:r>
      <w:r>
        <w:br/>
      </w:r>
      <w:r>
        <w:t xml:space="preserve">  type: RecommendationType;</w:t>
      </w:r>
      <w:r>
        <w:br/>
      </w:r>
      <w:r>
        <w:t xml:space="preserve">  recommended: boolean;</w:t>
      </w:r>
      <w:r>
        <w:br/>
      </w:r>
      <w:r>
        <w:t xml:space="preserve">  priority: number;</w:t>
      </w:r>
      <w:r>
        <w:br/>
      </w:r>
      <w:r>
        <w:t xml:space="preserve">  title: string;</w:t>
      </w:r>
      <w:r>
        <w:br/>
      </w:r>
      <w:r>
        <w:t xml:space="preserve">  description: string;</w:t>
      </w:r>
      <w:r>
        <w:br/>
      </w:r>
      <w:r>
        <w:t xml:space="preserve">  validFrom?: string;</w:t>
      </w:r>
      <w:r>
        <w:br/>
      </w:r>
      <w:r>
        <w:t xml:space="preserve">  validUntil?: string;</w:t>
      </w:r>
      <w:r>
        <w:br/>
      </w:r>
      <w:r>
        <w:t xml:space="preserve">  notificationEligible: boolean;</w:t>
      </w:r>
      <w:r>
        <w:br/>
      </w:r>
      <w:r>
        <w:t>}</w:t>
      </w:r>
    </w:p>
    <w:p w14:paraId="1F75C8E3" w14:textId="77777777" w:rsidR="008C09EC" w:rsidRDefault="00052C68">
      <w:r>
        <w:t>UI</w:t>
      </w:r>
      <w:r>
        <w:t>는</w:t>
      </w:r>
      <w:r>
        <w:t xml:space="preserve"> RecommendationType</w:t>
      </w:r>
      <w:r>
        <w:t>별로</w:t>
      </w:r>
      <w:r>
        <w:t xml:space="preserve"> </w:t>
      </w:r>
      <w:r>
        <w:t>아이콘</w:t>
      </w:r>
      <w:r>
        <w:t>/</w:t>
      </w:r>
      <w:r>
        <w:t>레이블만</w:t>
      </w:r>
      <w:r>
        <w:t xml:space="preserve"> </w:t>
      </w:r>
      <w:r>
        <w:t>매핑한다</w:t>
      </w:r>
      <w:r>
        <w:t xml:space="preserve">. </w:t>
      </w:r>
      <w:r>
        <w:t>추천</w:t>
      </w:r>
      <w:r>
        <w:t xml:space="preserve"> </w:t>
      </w:r>
      <w:r>
        <w:t>필요</w:t>
      </w:r>
      <w:r>
        <w:t xml:space="preserve"> </w:t>
      </w:r>
      <w:r>
        <w:t>여부를</w:t>
      </w:r>
      <w:r>
        <w:t xml:space="preserve"> </w:t>
      </w:r>
      <w:r>
        <w:t>기온이나</w:t>
      </w:r>
      <w:r>
        <w:t xml:space="preserve"> </w:t>
      </w:r>
      <w:r>
        <w:t>미세먼지</w:t>
      </w:r>
      <w:r>
        <w:t xml:space="preserve"> </w:t>
      </w:r>
      <w:r>
        <w:t>값으로</w:t>
      </w:r>
      <w:r>
        <w:t xml:space="preserve"> </w:t>
      </w:r>
      <w:r>
        <w:t>앱에서</w:t>
      </w:r>
      <w:r>
        <w:t xml:space="preserve"> </w:t>
      </w:r>
      <w:r>
        <w:t>재판정하지</w:t>
      </w:r>
      <w:r>
        <w:t xml:space="preserve"> </w:t>
      </w:r>
      <w:r>
        <w:t>않는다</w:t>
      </w:r>
      <w:r>
        <w:t>.</w:t>
      </w:r>
    </w:p>
    <w:p w14:paraId="04A87FA4" w14:textId="77777777" w:rsidR="008C09EC" w:rsidRDefault="00052C68">
      <w:pPr>
        <w:pStyle w:val="1"/>
      </w:pPr>
      <w:r>
        <w:t>5. “</w:t>
      </w:r>
      <w:r>
        <w:t>오늘</w:t>
      </w:r>
      <w:r>
        <w:t xml:space="preserve"> </w:t>
      </w:r>
      <w:r>
        <w:t>챙겨요</w:t>
      </w:r>
      <w:r>
        <w:t xml:space="preserve">” </w:t>
      </w:r>
      <w:r>
        <w:t>핵심</w:t>
      </w:r>
      <w:r>
        <w:t xml:space="preserve"> UI</w:t>
      </w:r>
    </w:p>
    <w:p w14:paraId="4F355B84" w14:textId="77777777" w:rsidR="008C09EC" w:rsidRDefault="00052C68">
      <w:r>
        <w:t>Today 탭에서 현재 온도보다 먼저 사용자가 오늘 챙길 항목을 빠르게 파악할 수 있도록 한다. Main 탭은 브리핑 카드와 생활 날씨만 담는 비스크롤 요약 화면으로 사용한다.</w:t>
      </w:r>
    </w:p>
    <w:p w14:paraId="4D04C5D9" w14:textId="77777777" w:rsidR="008C09EC" w:rsidRDefault="00052C68">
      <w:pPr>
        <w:pStyle w:val="CodeBlock"/>
        <w:shd w:val="clear" w:color="auto" w:fill="F4F6F8"/>
      </w:pPr>
      <w:r>
        <w:t>오늘</w:t>
      </w:r>
      <w:r>
        <w:t xml:space="preserve"> </w:t>
      </w:r>
      <w:r>
        <w:t>챙겨요</w:t>
      </w:r>
      <w:r>
        <w:br/>
      </w:r>
      <w:r>
        <w:br/>
      </w:r>
      <w:r>
        <w:t>☔</w:t>
      </w:r>
      <w:r>
        <w:t xml:space="preserve"> </w:t>
      </w:r>
      <w:r>
        <w:t>우산</w:t>
      </w:r>
      <w:r>
        <w:t xml:space="preserve">       </w:t>
      </w:r>
      <w:r>
        <w:t>오후부터</w:t>
      </w:r>
      <w:r>
        <w:t xml:space="preserve"> </w:t>
      </w:r>
      <w:r>
        <w:t>필요</w:t>
      </w:r>
      <w:r>
        <w:br/>
      </w:r>
      <w:r>
        <w:t>🧥</w:t>
      </w:r>
      <w:r>
        <w:t xml:space="preserve"> </w:t>
      </w:r>
      <w:r>
        <w:t>겉옷</w:t>
      </w:r>
      <w:r>
        <w:t xml:space="preserve">       </w:t>
      </w:r>
      <w:r>
        <w:t>아침저녁</w:t>
      </w:r>
      <w:r>
        <w:t xml:space="preserve"> </w:t>
      </w:r>
      <w:r>
        <w:t>추천</w:t>
      </w:r>
      <w:r>
        <w:br/>
      </w:r>
      <w:r>
        <w:t>💧</w:t>
      </w:r>
      <w:r>
        <w:t xml:space="preserve"> </w:t>
      </w:r>
      <w:r>
        <w:t>물</w:t>
      </w:r>
      <w:r>
        <w:t xml:space="preserve">         </w:t>
      </w:r>
      <w:r>
        <w:t>낮</w:t>
      </w:r>
      <w:r>
        <w:t xml:space="preserve"> </w:t>
      </w:r>
      <w:r>
        <w:t>동안</w:t>
      </w:r>
      <w:r>
        <w:t xml:space="preserve"> </w:t>
      </w:r>
      <w:r>
        <w:t>추천</w:t>
      </w:r>
      <w:r>
        <w:br/>
      </w:r>
      <w:r>
        <w:t>🧴</w:t>
      </w:r>
      <w:r>
        <w:t xml:space="preserve"> </w:t>
      </w:r>
      <w:r>
        <w:t>선크림</w:t>
      </w:r>
      <w:r>
        <w:t xml:space="preserve">     </w:t>
      </w:r>
      <w:r>
        <w:t>자외선</w:t>
      </w:r>
      <w:r>
        <w:t xml:space="preserve"> </w:t>
      </w:r>
      <w:r>
        <w:t>강함</w:t>
      </w:r>
      <w:r>
        <w:br/>
      </w:r>
      <w:r>
        <w:br/>
      </w:r>
      <w:r>
        <w:t>마스크</w:t>
      </w:r>
      <w:r>
        <w:t>/</w:t>
      </w:r>
      <w:r>
        <w:t>양산은</w:t>
      </w:r>
      <w:r>
        <w:t xml:space="preserve"> </w:t>
      </w:r>
      <w:r>
        <w:t>필요하지</w:t>
      </w:r>
      <w:r>
        <w:t xml:space="preserve"> </w:t>
      </w:r>
      <w:r>
        <w:t>않으면</w:t>
      </w:r>
      <w:r>
        <w:t xml:space="preserve"> </w:t>
      </w:r>
      <w:r>
        <w:t>숨기거나</w:t>
      </w:r>
      <w:r>
        <w:t xml:space="preserve"> "</w:t>
      </w:r>
      <w:r>
        <w:t>필요</w:t>
      </w:r>
      <w:r>
        <w:t xml:space="preserve"> </w:t>
      </w:r>
      <w:r>
        <w:t>없음</w:t>
      </w:r>
      <w:r>
        <w:t>"</w:t>
      </w:r>
      <w:r>
        <w:t>으로</w:t>
      </w:r>
      <w:r>
        <w:t xml:space="preserve"> </w:t>
      </w:r>
      <w:r>
        <w:t>간결하게</w:t>
      </w:r>
      <w:r>
        <w:t xml:space="preserve"> </w:t>
      </w:r>
      <w:r>
        <w:t>표시</w:t>
      </w:r>
    </w:p>
    <w:tbl>
      <w:tblPr>
        <w:tblStyle w:val="af9"/>
        <w:tblW w:w="0" w:type="auto"/>
        <w:jc w:val="center"/>
        <w:tblLook w:val="04A0" w:firstRow="1" w:lastRow="0" w:firstColumn="1" w:lastColumn="0" w:noHBand="0" w:noVBand="1"/>
      </w:tblPr>
      <w:tblGrid>
        <w:gridCol w:w="2551"/>
        <w:gridCol w:w="5102"/>
        <w:gridCol w:w="1871"/>
      </w:tblGrid>
      <w:tr w:rsidR="008C09EC" w14:paraId="31B6B81E" w14:textId="77777777">
        <w:trPr>
          <w:jc w:val="center"/>
          <w:tblHeader w:val="true"/>
        </w:trPr>
        <w:tc>
          <w:tcPr>
            <w:tcW w:w="2551" w:type="dxa"/>
            <w:shd w:val="clear" w:color="auto" w:fill="E9F3EF"/>
            <w:tcMar>
              <w:top w:w="80" w:type="dxa"/>
              <w:left w:w="100" w:type="dxa"/>
              <w:bottom w:w="80" w:type="dxa"/>
              <w:right w:w="100" w:type="dxa"/>
            </w:tcMar>
            <w:vAlign w:val="center"/>
          </w:tcPr>
          <w:p w14:paraId="4B26E914" w14:textId="77777777" w:rsidR="008C09EC" w:rsidRDefault="00052C68">
            <w:pPr>
              <w:spacing w:after="0"/>
            </w:pPr>
            <w:r>
              <w:rPr>
                <w:b/>
                <w:color w:val="2F6B59"/>
                <w:sz w:val="18"/>
              </w:rPr>
              <w:t>타입</w:t>
            </w:r>
          </w:p>
        </w:tc>
        <w:tc>
          <w:tcPr>
            <w:tcW w:w="5102" w:type="dxa"/>
            <w:shd w:val="clear" w:color="auto" w:fill="E9F3EF"/>
            <w:tcMar>
              <w:top w:w="80" w:type="dxa"/>
              <w:left w:w="100" w:type="dxa"/>
              <w:bottom w:w="80" w:type="dxa"/>
              <w:right w:w="100" w:type="dxa"/>
            </w:tcMar>
            <w:vAlign w:val="center"/>
          </w:tcPr>
          <w:p w14:paraId="2EC8768A" w14:textId="77777777" w:rsidR="008C09EC" w:rsidRDefault="00052C68">
            <w:pPr>
              <w:spacing w:after="0"/>
            </w:pPr>
            <w:r>
              <w:rPr>
                <w:b/>
                <w:color w:val="2F6B59"/>
                <w:sz w:val="18"/>
              </w:rPr>
              <w:t>추천</w:t>
            </w:r>
            <w:r>
              <w:rPr>
                <w:b/>
                <w:color w:val="2F6B59"/>
                <w:sz w:val="18"/>
              </w:rPr>
              <w:t xml:space="preserve"> UI </w:t>
            </w:r>
            <w:r>
              <w:rPr>
                <w:b/>
                <w:color w:val="2F6B59"/>
                <w:sz w:val="18"/>
              </w:rPr>
              <w:t>의미</w:t>
            </w:r>
          </w:p>
        </w:tc>
        <w:tc>
          <w:tcPr>
            <w:tcW w:w="1871" w:type="dxa"/>
            <w:shd w:val="clear" w:color="auto" w:fill="E9F3EF"/>
            <w:tcMar>
              <w:top w:w="80" w:type="dxa"/>
              <w:left w:w="100" w:type="dxa"/>
              <w:bottom w:w="80" w:type="dxa"/>
              <w:right w:w="100" w:type="dxa"/>
            </w:tcMar>
            <w:vAlign w:val="center"/>
          </w:tcPr>
          <w:p w14:paraId="5B78508A" w14:textId="77777777" w:rsidR="008C09EC" w:rsidRDefault="00052C68">
            <w:pPr>
              <w:spacing w:after="0"/>
            </w:pPr>
            <w:r>
              <w:rPr>
                <w:b/>
                <w:color w:val="2F6B59"/>
                <w:sz w:val="18"/>
              </w:rPr>
              <w:t>아이콘</w:t>
            </w:r>
            <w:r>
              <w:rPr>
                <w:b/>
                <w:color w:val="2F6B59"/>
                <w:sz w:val="18"/>
              </w:rPr>
              <w:t xml:space="preserve"> </w:t>
            </w:r>
            <w:r>
              <w:rPr>
                <w:b/>
                <w:color w:val="2F6B59"/>
                <w:sz w:val="18"/>
              </w:rPr>
              <w:t>예</w:t>
            </w:r>
          </w:p>
        </w:tc>
      </w:tr>
      <w:tr w:rsidR="008C09EC" w14:paraId="1CB47949" w14:textId="77777777">
        <w:trPr>
          <w:jc w:val="center"/>
        </w:trPr>
        <w:tc>
          <w:tcPr>
            <w:tcW w:w="2551" w:type="dxa"/>
            <w:tcMar>
              <w:top w:w="80" w:type="dxa"/>
              <w:left w:w="100" w:type="dxa"/>
              <w:bottom w:w="80" w:type="dxa"/>
              <w:right w:w="100" w:type="dxa"/>
            </w:tcMar>
          </w:tcPr>
          <w:p w14:paraId="49C225A6" w14:textId="77777777" w:rsidR="008C09EC" w:rsidRDefault="00052C68">
            <w:pPr>
              <w:spacing w:after="0"/>
            </w:pPr>
            <w:r>
              <w:rPr>
                <w:sz w:val="18"/>
              </w:rPr>
              <w:t>UMBRELLA</w:t>
            </w:r>
          </w:p>
        </w:tc>
        <w:tc>
          <w:tcPr>
            <w:tcW w:w="5102" w:type="dxa"/>
            <w:tcMar>
              <w:top w:w="80" w:type="dxa"/>
              <w:left w:w="100" w:type="dxa"/>
              <w:bottom w:w="80" w:type="dxa"/>
              <w:right w:w="100" w:type="dxa"/>
            </w:tcMar>
          </w:tcPr>
          <w:p w14:paraId="382B2779" w14:textId="77777777" w:rsidR="008C09EC" w:rsidRDefault="00052C68">
            <w:pPr>
              <w:spacing w:after="0"/>
            </w:pPr>
            <w:r>
              <w:rPr>
                <w:sz w:val="18"/>
              </w:rPr>
              <w:t>비</w:t>
            </w:r>
            <w:r>
              <w:rPr>
                <w:sz w:val="18"/>
              </w:rPr>
              <w:t xml:space="preserve"> </w:t>
            </w:r>
            <w:r>
              <w:rPr>
                <w:sz w:val="18"/>
              </w:rPr>
              <w:t>대비</w:t>
            </w:r>
          </w:p>
        </w:tc>
        <w:tc>
          <w:tcPr>
            <w:tcW w:w="1871" w:type="dxa"/>
            <w:tcMar>
              <w:top w:w="80" w:type="dxa"/>
              <w:left w:w="100" w:type="dxa"/>
              <w:bottom w:w="80" w:type="dxa"/>
              <w:right w:w="100" w:type="dxa"/>
            </w:tcMar>
          </w:tcPr>
          <w:p w14:paraId="6A962273" w14:textId="77777777" w:rsidR="008C09EC" w:rsidRDefault="00052C68">
            <w:pPr>
              <w:spacing w:after="0"/>
            </w:pPr>
            <w:r>
              <w:rPr>
                <w:sz w:val="18"/>
              </w:rPr>
              <w:t>☔</w:t>
            </w:r>
          </w:p>
        </w:tc>
      </w:tr>
      <w:tr w:rsidR="008C09EC" w14:paraId="1258874B" w14:textId="77777777">
        <w:trPr>
          <w:jc w:val="center"/>
        </w:trPr>
        <w:tc>
          <w:tcPr>
            <w:tcW w:w="2551" w:type="dxa"/>
            <w:tcMar>
              <w:top w:w="80" w:type="dxa"/>
              <w:left w:w="100" w:type="dxa"/>
              <w:bottom w:w="80" w:type="dxa"/>
              <w:right w:w="100" w:type="dxa"/>
            </w:tcMar>
          </w:tcPr>
          <w:p w14:paraId="529DA163" w14:textId="77777777" w:rsidR="008C09EC" w:rsidRDefault="00052C68">
            <w:pPr>
              <w:spacing w:after="0"/>
            </w:pPr>
            <w:r>
              <w:rPr>
                <w:sz w:val="18"/>
              </w:rPr>
              <w:t>PARASOL</w:t>
            </w:r>
          </w:p>
        </w:tc>
        <w:tc>
          <w:tcPr>
            <w:tcW w:w="5102" w:type="dxa"/>
            <w:tcMar>
              <w:top w:w="80" w:type="dxa"/>
              <w:left w:w="100" w:type="dxa"/>
              <w:bottom w:w="80" w:type="dxa"/>
              <w:right w:w="100" w:type="dxa"/>
            </w:tcMar>
          </w:tcPr>
          <w:p w14:paraId="044531D4" w14:textId="77777777" w:rsidR="008C09EC" w:rsidRDefault="00052C68">
            <w:pPr>
              <w:spacing w:after="0"/>
            </w:pPr>
            <w:r>
              <w:rPr>
                <w:sz w:val="18"/>
              </w:rPr>
              <w:t>강한</w:t>
            </w:r>
            <w:r>
              <w:rPr>
                <w:sz w:val="18"/>
              </w:rPr>
              <w:t xml:space="preserve"> </w:t>
            </w:r>
            <w:r>
              <w:rPr>
                <w:sz w:val="18"/>
              </w:rPr>
              <w:t>햇볕</w:t>
            </w:r>
            <w:r>
              <w:rPr>
                <w:sz w:val="18"/>
              </w:rPr>
              <w:t>/</w:t>
            </w:r>
            <w:r>
              <w:rPr>
                <w:sz w:val="18"/>
              </w:rPr>
              <w:t>자외선</w:t>
            </w:r>
            <w:r>
              <w:rPr>
                <w:sz w:val="18"/>
              </w:rPr>
              <w:t xml:space="preserve"> </w:t>
            </w:r>
            <w:r>
              <w:rPr>
                <w:sz w:val="18"/>
              </w:rPr>
              <w:t>대비</w:t>
            </w:r>
          </w:p>
        </w:tc>
        <w:tc>
          <w:tcPr>
            <w:tcW w:w="1871" w:type="dxa"/>
            <w:tcMar>
              <w:top w:w="80" w:type="dxa"/>
              <w:left w:w="100" w:type="dxa"/>
              <w:bottom w:w="80" w:type="dxa"/>
              <w:right w:w="100" w:type="dxa"/>
            </w:tcMar>
          </w:tcPr>
          <w:p w14:paraId="6D9543D7" w14:textId="77777777" w:rsidR="008C09EC" w:rsidRDefault="00052C68">
            <w:pPr>
              <w:spacing w:after="0"/>
            </w:pPr>
            <w:r>
              <w:rPr>
                <w:sz w:val="18"/>
              </w:rPr>
              <w:t>☀</w:t>
            </w:r>
            <w:r>
              <w:rPr>
                <w:sz w:val="18"/>
              </w:rPr>
              <w:t>️</w:t>
            </w:r>
            <w:r>
              <w:rPr>
                <w:sz w:val="18"/>
              </w:rPr>
              <w:t xml:space="preserve"> / </w:t>
            </w:r>
            <w:r>
              <w:rPr>
                <w:sz w:val="18"/>
              </w:rPr>
              <w:t>양산</w:t>
            </w:r>
          </w:p>
        </w:tc>
      </w:tr>
      <w:tr w:rsidR="008C09EC" w14:paraId="707012C9" w14:textId="77777777">
        <w:trPr>
          <w:jc w:val="center"/>
        </w:trPr>
        <w:tc>
          <w:tcPr>
            <w:tcW w:w="2551" w:type="dxa"/>
            <w:tcMar>
              <w:top w:w="80" w:type="dxa"/>
              <w:left w:w="100" w:type="dxa"/>
              <w:bottom w:w="80" w:type="dxa"/>
              <w:right w:w="100" w:type="dxa"/>
            </w:tcMar>
          </w:tcPr>
          <w:p w14:paraId="694B0935" w14:textId="77777777" w:rsidR="008C09EC" w:rsidRDefault="00052C68">
            <w:pPr>
              <w:spacing w:after="0"/>
            </w:pPr>
            <w:r>
              <w:rPr>
                <w:sz w:val="18"/>
              </w:rPr>
              <w:t>HEAVY_SNOW_CAUTION</w:t>
            </w:r>
          </w:p>
        </w:tc>
        <w:tc>
          <w:tcPr>
            <w:tcW w:w="5102" w:type="dxa"/>
            <w:tcMar>
              <w:top w:w="80" w:type="dxa"/>
              <w:left w:w="100" w:type="dxa"/>
              <w:bottom w:w="80" w:type="dxa"/>
              <w:right w:w="100" w:type="dxa"/>
            </w:tcMar>
          </w:tcPr>
          <w:p w14:paraId="7EAD2299" w14:textId="77777777" w:rsidR="008C09EC" w:rsidRDefault="00052C68">
            <w:pPr>
              <w:spacing w:after="0"/>
            </w:pPr>
            <w:r>
              <w:rPr>
                <w:sz w:val="18"/>
              </w:rPr>
              <w:t>폭설</w:t>
            </w:r>
            <w:r>
              <w:rPr>
                <w:sz w:val="18"/>
              </w:rPr>
              <w:t xml:space="preserve"> </w:t>
            </w:r>
            <w:r>
              <w:rPr>
                <w:sz w:val="18"/>
              </w:rPr>
              <w:t>안전</w:t>
            </w:r>
            <w:r>
              <w:rPr>
                <w:sz w:val="18"/>
              </w:rPr>
              <w:t xml:space="preserve"> </w:t>
            </w:r>
            <w:r>
              <w:rPr>
                <w:sz w:val="18"/>
              </w:rPr>
              <w:t>주의</w:t>
            </w:r>
          </w:p>
        </w:tc>
        <w:tc>
          <w:tcPr>
            <w:tcW w:w="1871" w:type="dxa"/>
            <w:tcMar>
              <w:top w:w="80" w:type="dxa"/>
              <w:left w:w="100" w:type="dxa"/>
              <w:bottom w:w="80" w:type="dxa"/>
              <w:right w:w="100" w:type="dxa"/>
            </w:tcMar>
          </w:tcPr>
          <w:p w14:paraId="53153A72" w14:textId="77777777" w:rsidR="008C09EC" w:rsidRDefault="00052C68">
            <w:pPr>
              <w:spacing w:after="0"/>
            </w:pPr>
            <w:r>
              <w:rPr>
                <w:sz w:val="18"/>
              </w:rPr>
              <w:t>❄</w:t>
            </w:r>
            <w:r>
              <w:rPr>
                <w:sz w:val="18"/>
              </w:rPr>
              <w:t>️</w:t>
            </w:r>
          </w:p>
        </w:tc>
      </w:tr>
      <w:tr w:rsidR="008C09EC" w14:paraId="6BEB581B" w14:textId="77777777">
        <w:trPr>
          <w:jc w:val="center"/>
        </w:trPr>
        <w:tc>
          <w:tcPr>
            <w:tcW w:w="2551" w:type="dxa"/>
            <w:tcMar>
              <w:top w:w="80" w:type="dxa"/>
              <w:left w:w="100" w:type="dxa"/>
              <w:bottom w:w="80" w:type="dxa"/>
              <w:right w:w="100" w:type="dxa"/>
            </w:tcMar>
          </w:tcPr>
          <w:p w14:paraId="168D8E07" w14:textId="77777777" w:rsidR="008C09EC" w:rsidRDefault="00052C68">
            <w:pPr>
              <w:spacing w:after="0"/>
            </w:pPr>
            <w:r>
              <w:rPr>
                <w:sz w:val="18"/>
              </w:rPr>
              <w:t>OUTERWEAR</w:t>
            </w:r>
          </w:p>
        </w:tc>
        <w:tc>
          <w:tcPr>
            <w:tcW w:w="5102" w:type="dxa"/>
            <w:tcMar>
              <w:top w:w="80" w:type="dxa"/>
              <w:left w:w="100" w:type="dxa"/>
              <w:bottom w:w="80" w:type="dxa"/>
              <w:right w:w="100" w:type="dxa"/>
            </w:tcMar>
          </w:tcPr>
          <w:p w14:paraId="4F8E5053" w14:textId="77777777" w:rsidR="008C09EC" w:rsidRDefault="00052C68">
            <w:pPr>
              <w:spacing w:after="0"/>
            </w:pPr>
            <w:r>
              <w:rPr>
                <w:sz w:val="18"/>
              </w:rPr>
              <w:t>일교차</w:t>
            </w:r>
            <w:r>
              <w:rPr>
                <w:sz w:val="18"/>
              </w:rPr>
              <w:t>·</w:t>
            </w:r>
            <w:r>
              <w:rPr>
                <w:sz w:val="18"/>
              </w:rPr>
              <w:t>쌀쌀함</w:t>
            </w:r>
            <w:r>
              <w:rPr>
                <w:sz w:val="18"/>
              </w:rPr>
              <w:t xml:space="preserve"> </w:t>
            </w:r>
            <w:r>
              <w:rPr>
                <w:sz w:val="18"/>
              </w:rPr>
              <w:t>대비</w:t>
            </w:r>
          </w:p>
        </w:tc>
        <w:tc>
          <w:tcPr>
            <w:tcW w:w="1871" w:type="dxa"/>
            <w:tcMar>
              <w:top w:w="80" w:type="dxa"/>
              <w:left w:w="100" w:type="dxa"/>
              <w:bottom w:w="80" w:type="dxa"/>
              <w:right w:w="100" w:type="dxa"/>
            </w:tcMar>
          </w:tcPr>
          <w:p w14:paraId="21AC5952" w14:textId="77777777" w:rsidR="008C09EC" w:rsidRDefault="00052C68">
            <w:pPr>
              <w:spacing w:after="0"/>
            </w:pPr>
            <w:r>
              <w:rPr>
                <w:sz w:val="18"/>
              </w:rPr>
              <w:t>🧥</w:t>
            </w:r>
          </w:p>
        </w:tc>
      </w:tr>
      <w:tr w:rsidR="008C09EC" w14:paraId="390D72FF" w14:textId="77777777">
        <w:trPr>
          <w:jc w:val="center"/>
        </w:trPr>
        <w:tc>
          <w:tcPr>
            <w:tcW w:w="2551" w:type="dxa"/>
            <w:tcMar>
              <w:top w:w="80" w:type="dxa"/>
              <w:left w:w="100" w:type="dxa"/>
              <w:bottom w:w="80" w:type="dxa"/>
              <w:right w:w="100" w:type="dxa"/>
            </w:tcMar>
          </w:tcPr>
          <w:p w14:paraId="3EA0024A" w14:textId="77777777" w:rsidR="008C09EC" w:rsidRDefault="00052C68">
            <w:pPr>
              <w:spacing w:after="0"/>
            </w:pPr>
            <w:r>
              <w:rPr>
                <w:sz w:val="18"/>
              </w:rPr>
              <w:t>MASK</w:t>
            </w:r>
          </w:p>
        </w:tc>
        <w:tc>
          <w:tcPr>
            <w:tcW w:w="5102" w:type="dxa"/>
            <w:tcMar>
              <w:top w:w="80" w:type="dxa"/>
              <w:left w:w="100" w:type="dxa"/>
              <w:bottom w:w="80" w:type="dxa"/>
              <w:right w:w="100" w:type="dxa"/>
            </w:tcMar>
          </w:tcPr>
          <w:p w14:paraId="1B849BBD" w14:textId="77777777" w:rsidR="008C09EC" w:rsidRDefault="00052C68">
            <w:pPr>
              <w:spacing w:after="0"/>
            </w:pPr>
            <w:r>
              <w:rPr>
                <w:sz w:val="18"/>
              </w:rPr>
              <w:t>미세먼지</w:t>
            </w:r>
            <w:r>
              <w:rPr>
                <w:sz w:val="18"/>
              </w:rPr>
              <w:t>/</w:t>
            </w:r>
            <w:r>
              <w:rPr>
                <w:sz w:val="18"/>
              </w:rPr>
              <w:t>대기질</w:t>
            </w:r>
            <w:r>
              <w:rPr>
                <w:sz w:val="18"/>
              </w:rPr>
              <w:t xml:space="preserve"> </w:t>
            </w:r>
            <w:r>
              <w:rPr>
                <w:sz w:val="18"/>
              </w:rPr>
              <w:t>대비</w:t>
            </w:r>
          </w:p>
        </w:tc>
        <w:tc>
          <w:tcPr>
            <w:tcW w:w="1871" w:type="dxa"/>
            <w:tcMar>
              <w:top w:w="80" w:type="dxa"/>
              <w:left w:w="100" w:type="dxa"/>
              <w:bottom w:w="80" w:type="dxa"/>
              <w:right w:w="100" w:type="dxa"/>
            </w:tcMar>
          </w:tcPr>
          <w:p w14:paraId="495766BE" w14:textId="77777777" w:rsidR="008C09EC" w:rsidRDefault="00052C68">
            <w:pPr>
              <w:spacing w:after="0"/>
            </w:pPr>
            <w:r>
              <w:rPr>
                <w:sz w:val="18"/>
              </w:rPr>
              <w:t>😷</w:t>
            </w:r>
          </w:p>
        </w:tc>
      </w:tr>
      <w:tr w:rsidR="008C09EC" w14:paraId="1C64E56C" w14:textId="77777777">
        <w:trPr>
          <w:jc w:val="center"/>
        </w:trPr>
        <w:tc>
          <w:tcPr>
            <w:tcW w:w="2551" w:type="dxa"/>
            <w:tcMar>
              <w:top w:w="80" w:type="dxa"/>
              <w:left w:w="100" w:type="dxa"/>
              <w:bottom w:w="80" w:type="dxa"/>
              <w:right w:w="100" w:type="dxa"/>
            </w:tcMar>
          </w:tcPr>
          <w:p w14:paraId="540170A9" w14:textId="77777777" w:rsidR="008C09EC" w:rsidRDefault="00052C68">
            <w:pPr>
              <w:spacing w:after="0"/>
            </w:pPr>
            <w:r>
              <w:rPr>
                <w:sz w:val="18"/>
              </w:rPr>
              <w:t>WATER</w:t>
            </w:r>
          </w:p>
        </w:tc>
        <w:tc>
          <w:tcPr>
            <w:tcW w:w="5102" w:type="dxa"/>
            <w:tcMar>
              <w:top w:w="80" w:type="dxa"/>
              <w:left w:w="100" w:type="dxa"/>
              <w:bottom w:w="80" w:type="dxa"/>
              <w:right w:w="100" w:type="dxa"/>
            </w:tcMar>
          </w:tcPr>
          <w:p w14:paraId="564BDCEF" w14:textId="77777777" w:rsidR="008C09EC" w:rsidRDefault="00052C68">
            <w:pPr>
              <w:spacing w:after="0"/>
            </w:pPr>
            <w:r>
              <w:rPr>
                <w:sz w:val="18"/>
              </w:rPr>
              <w:t>고온</w:t>
            </w:r>
            <w:r>
              <w:rPr>
                <w:sz w:val="18"/>
              </w:rPr>
              <w:t>·</w:t>
            </w:r>
            <w:r>
              <w:rPr>
                <w:sz w:val="18"/>
              </w:rPr>
              <w:t>체감더위</w:t>
            </w:r>
            <w:r>
              <w:rPr>
                <w:sz w:val="18"/>
              </w:rPr>
              <w:t>·</w:t>
            </w:r>
            <w:r>
              <w:rPr>
                <w:sz w:val="18"/>
              </w:rPr>
              <w:t>탈수</w:t>
            </w:r>
            <w:r>
              <w:rPr>
                <w:sz w:val="18"/>
              </w:rPr>
              <w:t xml:space="preserve"> </w:t>
            </w:r>
            <w:r>
              <w:rPr>
                <w:sz w:val="18"/>
              </w:rPr>
              <w:t>대비</w:t>
            </w:r>
          </w:p>
        </w:tc>
        <w:tc>
          <w:tcPr>
            <w:tcW w:w="1871" w:type="dxa"/>
            <w:tcMar>
              <w:top w:w="80" w:type="dxa"/>
              <w:left w:w="100" w:type="dxa"/>
              <w:bottom w:w="80" w:type="dxa"/>
              <w:right w:w="100" w:type="dxa"/>
            </w:tcMar>
          </w:tcPr>
          <w:p w14:paraId="376798FD" w14:textId="77777777" w:rsidR="008C09EC" w:rsidRDefault="00052C68">
            <w:pPr>
              <w:spacing w:after="0"/>
            </w:pPr>
            <w:r>
              <w:rPr>
                <w:sz w:val="18"/>
              </w:rPr>
              <w:t>💧</w:t>
            </w:r>
          </w:p>
        </w:tc>
      </w:tr>
      <w:tr w:rsidR="008C09EC" w14:paraId="10D5627E" w14:textId="77777777">
        <w:trPr>
          <w:jc w:val="center"/>
        </w:trPr>
        <w:tc>
          <w:tcPr>
            <w:tcW w:w="2551" w:type="dxa"/>
            <w:tcMar>
              <w:top w:w="80" w:type="dxa"/>
              <w:left w:w="100" w:type="dxa"/>
              <w:bottom w:w="80" w:type="dxa"/>
              <w:right w:w="100" w:type="dxa"/>
            </w:tcMar>
          </w:tcPr>
          <w:p w14:paraId="65C22CF5" w14:textId="77777777" w:rsidR="008C09EC" w:rsidRDefault="00052C68">
            <w:pPr>
              <w:spacing w:after="0"/>
            </w:pPr>
            <w:r>
              <w:rPr>
                <w:sz w:val="18"/>
              </w:rPr>
              <w:t>SUNSCREEN</w:t>
            </w:r>
          </w:p>
        </w:tc>
        <w:tc>
          <w:tcPr>
            <w:tcW w:w="5102" w:type="dxa"/>
            <w:tcMar>
              <w:top w:w="80" w:type="dxa"/>
              <w:left w:w="100" w:type="dxa"/>
              <w:bottom w:w="80" w:type="dxa"/>
              <w:right w:w="100" w:type="dxa"/>
            </w:tcMar>
          </w:tcPr>
          <w:p w14:paraId="6543B334" w14:textId="77777777" w:rsidR="008C09EC" w:rsidRDefault="00052C68">
            <w:pPr>
              <w:spacing w:after="0"/>
            </w:pPr>
            <w:r>
              <w:rPr>
                <w:sz w:val="18"/>
              </w:rPr>
              <w:t>자외선</w:t>
            </w:r>
            <w:r>
              <w:rPr>
                <w:sz w:val="18"/>
              </w:rPr>
              <w:t xml:space="preserve"> </w:t>
            </w:r>
            <w:r>
              <w:rPr>
                <w:sz w:val="18"/>
              </w:rPr>
              <w:t>차단</w:t>
            </w:r>
            <w:r>
              <w:rPr>
                <w:sz w:val="18"/>
              </w:rPr>
              <w:t xml:space="preserve"> </w:t>
            </w:r>
            <w:r>
              <w:rPr>
                <w:sz w:val="18"/>
              </w:rPr>
              <w:t>대비</w:t>
            </w:r>
          </w:p>
        </w:tc>
        <w:tc>
          <w:tcPr>
            <w:tcW w:w="1871" w:type="dxa"/>
            <w:tcMar>
              <w:top w:w="80" w:type="dxa"/>
              <w:left w:w="100" w:type="dxa"/>
              <w:bottom w:w="80" w:type="dxa"/>
              <w:right w:w="100" w:type="dxa"/>
            </w:tcMar>
          </w:tcPr>
          <w:p w14:paraId="713EC9EC" w14:textId="77777777" w:rsidR="008C09EC" w:rsidRDefault="00052C68">
            <w:pPr>
              <w:spacing w:after="0"/>
            </w:pPr>
            <w:r>
              <w:rPr>
                <w:sz w:val="18"/>
              </w:rPr>
              <w:t>🧴</w:t>
            </w:r>
          </w:p>
        </w:tc>
      </w:tr>
    </w:tbl>
    <w:p w14:paraId="653023B5" w14:textId="77777777" w:rsidR="008C09EC" w:rsidRDefault="008C09EC">
      <w:pPr>
        <w:spacing w:after="0"/>
      </w:pPr>
    </w:p>
    <w:p w14:paraId="02D6CFD8" w14:textId="77777777" w:rsidR="008C09EC" w:rsidRDefault="00052C68">
      <w:pPr>
        <w:pStyle w:val="1"/>
      </w:pPr>
      <w:r>
        <w:t xml:space="preserve">6. Home </w:t>
      </w:r>
      <w:r>
        <w:t>화면</w:t>
      </w:r>
      <w:r>
        <w:t xml:space="preserve"> </w:t>
      </w:r>
      <w:r>
        <w:t>구성</w:t>
      </w:r>
    </w:p>
    <w:p w14:paraId="05F032F7" w14:textId="77777777" w:rsidR="008C09EC" w:rsidRDefault="00052C68">
      <w:r>
        <w:t>앱은 Today - Detail - Main - Week - Setting 순서의 고정 바텀 내비게이션을 사용한다. 시작 위치는 중앙 Main이며, 한 화면에 모든 섹션을 이어 붙이지 않고 주제별로 화면을 분리한다.</w:t>
      </w:r>
    </w:p>
    <w:p w14:paraId="6ADFE8A0" w14:textId="77777777" w:rsidR="008C09EC" w:rsidRDefault="00052C68">
      <w:pPr>
        <w:pStyle w:val="21"/>
      </w:pPr>
      <w:r>
        <w:t xml:space="preserve">6.1 Final Home </w:t>
      </w:r>
      <w:r>
        <w:t>정보</w:t>
      </w:r>
      <w:r>
        <w:t xml:space="preserve"> </w:t>
      </w:r>
      <w:r>
        <w:t>우선순위</w:t>
      </w:r>
    </w:p>
    <w:p w14:paraId="2AEC2A1E" w14:textId="77777777" w:rsidR="008C09EC" w:rsidRDefault="00052C68">
      <w:r>
        <w:t>1. Main: 오늘 한 줄 브리핑과 현재/체감 요약을 최상단 카드에 표시한다.</w:t>
      </w:r>
    </w:p>
    <w:p w14:paraId="41189019" w14:textId="77777777" w:rsidR="008C09EC" w:rsidRDefault="00052C68">
      <w:r>
        <w:t>2. Main: 빨래, 산책, 환기처럼 행동으로 번역된 생활 날씨를 표시한다.</w:t>
      </w:r>
    </w:p>
    <w:p w14:paraId="665CE8B2" w14:textId="77777777" w:rsidR="008C09EC" w:rsidRDefault="00052C68">
      <w:r>
        <w:t>3. Today: Check List과 출근/점심/퇴근 등 생활 시점 타임라인을 표시한다.</w:t>
      </w:r>
    </w:p>
    <w:p w14:paraId="1557D7CC" w14:textId="77777777" w:rsidR="008C09EC" w:rsidRDefault="00052C68">
      <w:r>
        <w:t>4. Detail과 Week: 시간별 근거 수치와 한 주 날씨를 각각 독립 화면에서 제공한다.</w:t>
      </w:r>
    </w:p>
    <w:p w14:paraId="65FE6C7F" w14:textId="77777777" w:rsidR="008C09EC" w:rsidRDefault="00052C68">
      <w:r>
        <w:t>5. Setting: 공통 페이지 헤더(SETTING / 설정)와 위치 모드, 알림 시간, 준비물/주의 알림 설정을 독립 화면에서 제공한다. 주의 및 날씨 안내 섹션의 설명은 “안전과 간단한 타임라인 알림을 관리해요”를 사용한다.</w:t>
      </w:r>
    </w:p>
    <w:p w14:paraId="6C953799" w14:textId="77777777" w:rsidR="008C09EC" w:rsidRDefault="00052C68">
      <w:pPr>
        <w:pStyle w:val="21"/>
      </w:pPr>
      <w:r>
        <w:t xml:space="preserve">6.2 Final Home </w:t>
      </w:r>
      <w:r>
        <w:t>레이아웃</w:t>
      </w:r>
    </w:p>
    <w:p w14:paraId="3382E544" w14:textId="77777777" w:rsidR="008C09EC" w:rsidRDefault="00052C68">
      <w:pPr>
        <w:pStyle w:val="CodeBlock"/>
      </w:pPr>
      <w:r>
        <w:t>[Main - 스크롤 없음] 최상단 카드: 지역·날짜·브리핑·현재/체감·습도/바람/UV / 생활 날씨: 빨래·산책·환기  [Bottom Navigation] Today | Detail | Main | Week | Setting</w:t>
      </w:r>
    </w:p>
    <w:p w14:paraId="3FA21EC5" w14:textId="77777777" w:rsidR="008C09EC" w:rsidRDefault="00052C68">
      <w:pPr>
        <w:pStyle w:val="21"/>
      </w:pPr>
      <w:r>
        <w:t xml:space="preserve">6.3 </w:t>
      </w:r>
      <w:r>
        <w:t>Check List</w:t>
      </w:r>
      <w:r/>
      <w:r/>
    </w:p>
    <w:p w14:paraId="498346D4" w14:textId="77777777" w:rsidR="008C09EC" w:rsidRDefault="00052C68">
      <w:r>
        <w:t>“</w:t>
      </w:r>
      <w:r>
        <w:t>Check List</w:t>
      </w:r>
      <w:r/>
      <w:r/>
      <w:r>
        <w:t>”</w:t>
      </w:r>
      <w:r>
        <w:t>은</w:t>
      </w:r>
      <w:r>
        <w:t xml:space="preserve"> </w:t>
      </w:r>
      <w:r>
        <w:t>날씨챙겨의</w:t>
      </w:r>
      <w:r>
        <w:t xml:space="preserve"> </w:t>
      </w:r>
      <w:r>
        <w:t>대표</w:t>
      </w:r>
      <w:r>
        <w:t xml:space="preserve"> UI</w:t>
      </w:r>
      <w:r>
        <w:t>이다</w:t>
      </w:r>
      <w:r>
        <w:t>. RecommendationEngine</w:t>
      </w:r>
      <w:r>
        <w:t>의</w:t>
      </w:r>
      <w:r>
        <w:t xml:space="preserve"> </w:t>
      </w:r>
      <w:r>
        <w:t>결과를</w:t>
      </w:r>
      <w:r>
        <w:t xml:space="preserve"> priority </w:t>
      </w:r>
      <w:r>
        <w:t>순으로</w:t>
      </w:r>
      <w:r>
        <w:t xml:space="preserve"> </w:t>
      </w:r>
      <w:r>
        <w:t>배치하고</w:t>
      </w:r>
      <w:r>
        <w:t xml:space="preserve">, </w:t>
      </w:r>
      <w:r>
        <w:t>기본적으로</w:t>
      </w:r>
      <w:r>
        <w:t xml:space="preserve"> </w:t>
      </w:r>
      <w:r>
        <w:t>필요한</w:t>
      </w:r>
      <w:r>
        <w:t xml:space="preserve"> </w:t>
      </w:r>
      <w:r>
        <w:t>항목만</w:t>
      </w:r>
      <w:r>
        <w:t xml:space="preserve"> </w:t>
      </w:r>
      <w:r>
        <w:t>노출한다</w:t>
      </w:r>
      <w:r>
        <w:t xml:space="preserve">. </w:t>
      </w:r>
      <w:r>
        <w:t>필요하지</w:t>
      </w:r>
      <w:r>
        <w:t xml:space="preserve"> </w:t>
      </w:r>
      <w:r>
        <w:t>않은</w:t>
      </w:r>
      <w:r>
        <w:t xml:space="preserve"> </w:t>
      </w:r>
      <w:r>
        <w:t>항목을</w:t>
      </w:r>
      <w:r>
        <w:t xml:space="preserve"> </w:t>
      </w:r>
      <w:r>
        <w:t>모두</w:t>
      </w:r>
      <w:r>
        <w:t xml:space="preserve"> </w:t>
      </w:r>
      <w:r>
        <w:t>나열해</w:t>
      </w:r>
      <w:r>
        <w:t xml:space="preserve"> </w:t>
      </w:r>
      <w:r>
        <w:t>화면을</w:t>
      </w:r>
      <w:r>
        <w:t xml:space="preserve"> </w:t>
      </w:r>
      <w:r>
        <w:t>채우지</w:t>
      </w:r>
      <w:r>
        <w:t xml:space="preserve"> </w:t>
      </w:r>
      <w:r>
        <w:t>않는다</w:t>
      </w:r>
      <w:r>
        <w:t>.</w:t>
      </w:r>
    </w:p>
    <w:p w14:paraId="4C4115FF" w14:textId="77777777" w:rsidR="008C09EC" w:rsidRDefault="00052C68">
      <w:pPr>
        <w:pStyle w:val="a0"/>
      </w:pPr>
      <w:r>
        <w:t>준비물</w:t>
      </w:r>
      <w:r>
        <w:t xml:space="preserve"> </w:t>
      </w:r>
      <w:r>
        <w:t>예</w:t>
      </w:r>
      <w:r>
        <w:t xml:space="preserve">: </w:t>
      </w:r>
      <w:r>
        <w:t>우산</w:t>
      </w:r>
      <w:r>
        <w:t xml:space="preserve">, </w:t>
      </w:r>
      <w:r>
        <w:t>양산</w:t>
      </w:r>
      <w:r>
        <w:t xml:space="preserve">, </w:t>
      </w:r>
      <w:r>
        <w:t>겉옷</w:t>
      </w:r>
      <w:r>
        <w:t xml:space="preserve">, </w:t>
      </w:r>
      <w:r>
        <w:t>마스크</w:t>
      </w:r>
      <w:r>
        <w:t xml:space="preserve">, </w:t>
      </w:r>
      <w:r>
        <w:t>물</w:t>
      </w:r>
      <w:r>
        <w:t xml:space="preserve">, </w:t>
      </w:r>
      <w:r>
        <w:t>선크림</w:t>
      </w:r>
      <w:r>
        <w:t>. HEAVY_SNOW_CAUTION</w:t>
      </w:r>
      <w:r>
        <w:t>은</w:t>
      </w:r>
      <w:r>
        <w:t xml:space="preserve"> </w:t>
      </w:r>
      <w:r>
        <w:t>준비물이라기보다</w:t>
      </w:r>
      <w:r>
        <w:t xml:space="preserve"> </w:t>
      </w:r>
      <w:r>
        <w:t>주의</w:t>
      </w:r>
      <w:r>
        <w:t xml:space="preserve"> </w:t>
      </w:r>
      <w:r>
        <w:t>정보이므로</w:t>
      </w:r>
      <w:r>
        <w:t xml:space="preserve"> </w:t>
      </w:r>
      <w:r>
        <w:t>별도</w:t>
      </w:r>
      <w:r>
        <w:t xml:space="preserve"> </w:t>
      </w:r>
      <w:r>
        <w:t>경고</w:t>
      </w:r>
      <w:r>
        <w:t xml:space="preserve"> </w:t>
      </w:r>
      <w:r>
        <w:t>영역</w:t>
      </w:r>
      <w:r>
        <w:t xml:space="preserve"> </w:t>
      </w:r>
      <w:r>
        <w:t>또는</w:t>
      </w:r>
      <w:r>
        <w:t xml:space="preserve"> </w:t>
      </w:r>
      <w:r>
        <w:t>타임라인에서</w:t>
      </w:r>
      <w:r>
        <w:t xml:space="preserve"> </w:t>
      </w:r>
      <w:r>
        <w:t>강조한다</w:t>
      </w:r>
      <w:r>
        <w:t>.</w:t>
      </w:r>
    </w:p>
    <w:p w14:paraId="77F5AF73" w14:textId="77777777" w:rsidR="008C09EC" w:rsidRDefault="00052C68">
      <w:pPr>
        <w:pStyle w:val="a0"/>
      </w:pPr>
      <w:r>
        <w:t>“</w:t>
      </w:r>
      <w:r>
        <w:t>챙겼어요</w:t>
      </w:r>
      <w:r>
        <w:t xml:space="preserve">” </w:t>
      </w:r>
      <w:r>
        <w:t>체크</w:t>
      </w:r>
      <w:r>
        <w:t xml:space="preserve"> </w:t>
      </w:r>
      <w:r>
        <w:t>상태는</w:t>
      </w:r>
      <w:r>
        <w:t xml:space="preserve"> </w:t>
      </w:r>
      <w:r>
        <w:t>하루</w:t>
      </w:r>
      <w:r>
        <w:t xml:space="preserve"> </w:t>
      </w:r>
      <w:r>
        <w:t>단위</w:t>
      </w:r>
      <w:r>
        <w:t xml:space="preserve"> Local UI </w:t>
      </w:r>
      <w:r>
        <w:t>상태로</w:t>
      </w:r>
      <w:r>
        <w:t xml:space="preserve"> </w:t>
      </w:r>
      <w:r>
        <w:t>관리할</w:t>
      </w:r>
      <w:r>
        <w:t xml:space="preserve"> </w:t>
      </w:r>
      <w:r>
        <w:t>수</w:t>
      </w:r>
      <w:r>
        <w:t xml:space="preserve"> </w:t>
      </w:r>
      <w:r>
        <w:t>있으며</w:t>
      </w:r>
      <w:r>
        <w:t xml:space="preserve"> </w:t>
      </w:r>
      <w:r>
        <w:t>서버</w:t>
      </w:r>
      <w:r>
        <w:t xml:space="preserve"> </w:t>
      </w:r>
      <w:r>
        <w:t>필수</w:t>
      </w:r>
      <w:r>
        <w:t xml:space="preserve"> </w:t>
      </w:r>
      <w:r>
        <w:t>저장</w:t>
      </w:r>
      <w:r>
        <w:t xml:space="preserve"> </w:t>
      </w:r>
      <w:r>
        <w:t>데이터로</w:t>
      </w:r>
      <w:r>
        <w:t xml:space="preserve"> </w:t>
      </w:r>
      <w:r>
        <w:t>만들지</w:t>
      </w:r>
      <w:r>
        <w:t xml:space="preserve"> </w:t>
      </w:r>
      <w:r>
        <w:t>않는다</w:t>
      </w:r>
      <w:r>
        <w:t>.</w:t>
      </w:r>
    </w:p>
    <w:p w14:paraId="2758CA7C" w14:textId="77777777" w:rsidR="008C09EC" w:rsidRDefault="00052C68">
      <w:pPr>
        <w:pStyle w:val="a0"/>
      </w:pPr>
      <w:r>
        <w:t>Recommendation</w:t>
      </w:r>
      <w:r>
        <w:t>을</w:t>
      </w:r>
      <w:r>
        <w:t xml:space="preserve"> </w:t>
      </w:r>
      <w:r>
        <w:t>눌렀을</w:t>
      </w:r>
      <w:r>
        <w:t xml:space="preserve"> </w:t>
      </w:r>
      <w:r>
        <w:t>때</w:t>
      </w:r>
      <w:r>
        <w:t xml:space="preserve"> “</w:t>
      </w:r>
      <w:r>
        <w:t>왜</w:t>
      </w:r>
      <w:r>
        <w:t xml:space="preserve"> </w:t>
      </w:r>
      <w:r>
        <w:t>챙겨야</w:t>
      </w:r>
      <w:r>
        <w:t xml:space="preserve"> </w:t>
      </w:r>
      <w:r>
        <w:t>하는지</w:t>
      </w:r>
      <w:r>
        <w:t>”</w:t>
      </w:r>
      <w:r>
        <w:t>를</w:t>
      </w:r>
      <w:r>
        <w:t xml:space="preserve"> </w:t>
      </w:r>
      <w:r>
        <w:t>먼저</w:t>
      </w:r>
      <w:r>
        <w:t xml:space="preserve"> </w:t>
      </w:r>
      <w:r>
        <w:t>설명하고</w:t>
      </w:r>
      <w:r>
        <w:t xml:space="preserve">, </w:t>
      </w:r>
      <w:r>
        <w:t>그</w:t>
      </w:r>
      <w:r>
        <w:t xml:space="preserve"> </w:t>
      </w:r>
      <w:r>
        <w:t>아래</w:t>
      </w:r>
      <w:r>
        <w:t xml:space="preserve"> </w:t>
      </w:r>
      <w:r>
        <w:t>강수확률</w:t>
      </w:r>
      <w:r>
        <w:t>/UV/</w:t>
      </w:r>
      <w:r>
        <w:t>체감온도</w:t>
      </w:r>
      <w:r>
        <w:t xml:space="preserve"> </w:t>
      </w:r>
      <w:r>
        <w:t>같은</w:t>
      </w:r>
      <w:r>
        <w:t xml:space="preserve"> </w:t>
      </w:r>
      <w:r>
        <w:t>근거</w:t>
      </w:r>
      <w:r>
        <w:t xml:space="preserve"> </w:t>
      </w:r>
      <w:r>
        <w:t>수치를</w:t>
      </w:r>
      <w:r>
        <w:t xml:space="preserve"> </w:t>
      </w:r>
      <w:r>
        <w:t>보여준다</w:t>
      </w:r>
      <w:r>
        <w:t>.</w:t>
      </w:r>
    </w:p>
    <w:p w14:paraId="145CCCB1" w14:textId="77777777" w:rsidR="008C09EC" w:rsidRDefault="00052C68">
      <w:pPr>
        <w:pStyle w:val="21"/>
      </w:pPr>
      <w:r>
        <w:lastRenderedPageBreak/>
        <w:t xml:space="preserve">6.4 </w:t>
      </w:r>
      <w:r>
        <w:t>간단한 타임라인</w:t>
      </w:r>
      <w:r/>
      <w:r/>
      <w:r/>
      <w:r/>
    </w:p>
    <w:p w14:paraId="47256D61" w14:textId="77777777" w:rsidR="008C09EC" w:rsidRDefault="00052C68">
      <w:r>
        <w:t>Today 탭은 출근·점심·오후·퇴근·밤처럼 사람이 이해하기 쉬운 생활 시점으로 묶어 보여준다. 09시/10시/11시 같은 시간별 원본값은 Detail 탭에서 제공한다.</w:t>
      </w:r>
    </w:p>
    <w:p w14:paraId="01E1FC3B" w14:textId="77777777" w:rsidR="008C09EC" w:rsidRDefault="00052C68">
      <w:pPr>
        <w:pStyle w:val="a0"/>
      </w:pPr>
      <w:r>
        <w:t>각</w:t>
      </w:r>
      <w:r>
        <w:t xml:space="preserve"> </w:t>
      </w:r>
      <w:r>
        <w:t>타임라인</w:t>
      </w:r>
      <w:r>
        <w:t xml:space="preserve"> </w:t>
      </w:r>
      <w:r>
        <w:t>구간에는</w:t>
      </w:r>
      <w:r>
        <w:t xml:space="preserve"> </w:t>
      </w:r>
      <w:r>
        <w:t>대표</w:t>
      </w:r>
      <w:r>
        <w:t xml:space="preserve"> </w:t>
      </w:r>
      <w:r>
        <w:t>상태</w:t>
      </w:r>
      <w:r>
        <w:t xml:space="preserve">, </w:t>
      </w:r>
      <w:r>
        <w:t>짧은</w:t>
      </w:r>
      <w:r>
        <w:t xml:space="preserve"> </w:t>
      </w:r>
      <w:r>
        <w:t>생활</w:t>
      </w:r>
      <w:r>
        <w:t xml:space="preserve"> </w:t>
      </w:r>
      <w:r>
        <w:t>설명</w:t>
      </w:r>
      <w:r>
        <w:t xml:space="preserve">, </w:t>
      </w:r>
      <w:r>
        <w:t>필요한</w:t>
      </w:r>
      <w:r>
        <w:t xml:space="preserve"> Recommendation</w:t>
      </w:r>
      <w:r>
        <w:t>만</w:t>
      </w:r>
      <w:r>
        <w:t xml:space="preserve"> </w:t>
      </w:r>
      <w:r>
        <w:t>표시한다</w:t>
      </w:r>
      <w:r>
        <w:t>.</w:t>
      </w:r>
    </w:p>
    <w:p w14:paraId="55961CAE" w14:textId="77777777" w:rsidR="008C09EC" w:rsidRDefault="00052C68">
      <w:pPr>
        <w:pStyle w:val="a0"/>
      </w:pPr>
      <w:r>
        <w:t>시간별 상세 예보가 필요한 사용자는 고정 바텀 내비게이션의 Detail 탭에서 온도·체감온도·강수·강설·바람 원본값에 접근할 수 있어야 한다.</w:t>
      </w:r>
    </w:p>
    <w:p w14:paraId="7AD7105B" w14:textId="77777777" w:rsidR="008C09EC" w:rsidRDefault="00052C68">
      <w:pPr>
        <w:pStyle w:val="21"/>
      </w:pPr>
      <w:r>
        <w:t xml:space="preserve">6.5 Home UX </w:t>
      </w:r>
      <w:r>
        <w:t>금지사항</w:t>
      </w:r>
    </w:p>
    <w:p w14:paraId="279B7F67" w14:textId="77777777" w:rsidR="008C09EC" w:rsidRDefault="00052C68">
      <w:pPr>
        <w:pStyle w:val="a0"/>
      </w:pPr>
      <w:r>
        <w:t>현재</w:t>
      </w:r>
      <w:r>
        <w:t xml:space="preserve"> </w:t>
      </w:r>
      <w:r>
        <w:t>온도</w:t>
      </w:r>
      <w:r>
        <w:t xml:space="preserve"> </w:t>
      </w:r>
      <w:r>
        <w:t>숫자를</w:t>
      </w:r>
      <w:r>
        <w:t xml:space="preserve"> </w:t>
      </w:r>
      <w:r>
        <w:t>화면의</w:t>
      </w:r>
      <w:r>
        <w:t xml:space="preserve"> </w:t>
      </w:r>
      <w:r>
        <w:t>대부분을</w:t>
      </w:r>
      <w:r>
        <w:t xml:space="preserve"> </w:t>
      </w:r>
      <w:r>
        <w:t>차지하는</w:t>
      </w:r>
      <w:r>
        <w:t xml:space="preserve"> Hero</w:t>
      </w:r>
      <w:r>
        <w:t>로</w:t>
      </w:r>
      <w:r>
        <w:t xml:space="preserve"> </w:t>
      </w:r>
      <w:r>
        <w:t>사용하지</w:t>
      </w:r>
      <w:r>
        <w:t xml:space="preserve"> </w:t>
      </w:r>
      <w:r>
        <w:t>않는다</w:t>
      </w:r>
      <w:r>
        <w:t>.</w:t>
      </w:r>
    </w:p>
    <w:p w14:paraId="13734E24" w14:textId="77777777" w:rsidR="008C09EC" w:rsidRDefault="00052C68">
      <w:pPr>
        <w:pStyle w:val="a0"/>
      </w:pPr>
      <w:r>
        <w:t>습도</w:t>
      </w:r>
      <w:r>
        <w:t>/UV/</w:t>
      </w:r>
      <w:r>
        <w:t>바람</w:t>
      </w:r>
      <w:r>
        <w:t>/</w:t>
      </w:r>
      <w:r>
        <w:t>미세먼지를</w:t>
      </w:r>
      <w:r>
        <w:t xml:space="preserve"> </w:t>
      </w:r>
      <w:r>
        <w:t>동일</w:t>
      </w:r>
      <w:r>
        <w:t xml:space="preserve"> </w:t>
      </w:r>
      <w:r>
        <w:t>크기의</w:t>
      </w:r>
      <w:r>
        <w:t xml:space="preserve"> 2×2 </w:t>
      </w:r>
      <w:r>
        <w:t>또는</w:t>
      </w:r>
      <w:r>
        <w:t xml:space="preserve"> 3×N </w:t>
      </w:r>
      <w:r>
        <w:t>카드</w:t>
      </w:r>
      <w:r>
        <w:t xml:space="preserve"> Grid</w:t>
      </w:r>
      <w:r>
        <w:t>로</w:t>
      </w:r>
      <w:r>
        <w:t xml:space="preserve"> Home </w:t>
      </w:r>
      <w:r>
        <w:t>상단에</w:t>
      </w:r>
      <w:r>
        <w:t xml:space="preserve"> </w:t>
      </w:r>
      <w:r>
        <w:t>나열하지</w:t>
      </w:r>
      <w:r>
        <w:t xml:space="preserve"> </w:t>
      </w:r>
      <w:r>
        <w:t>않는다</w:t>
      </w:r>
      <w:r>
        <w:t>.</w:t>
      </w:r>
    </w:p>
    <w:p w14:paraId="498965A3" w14:textId="77777777" w:rsidR="008C09EC" w:rsidRDefault="00052C68">
      <w:pPr>
        <w:pStyle w:val="a0"/>
      </w:pPr>
      <w:r>
        <w:t>Recommendation</w:t>
      </w:r>
      <w:r>
        <w:t>보다</w:t>
      </w:r>
      <w:r>
        <w:t xml:space="preserve"> </w:t>
      </w:r>
      <w:r>
        <w:t>기상</w:t>
      </w:r>
      <w:r>
        <w:t xml:space="preserve"> </w:t>
      </w:r>
      <w:r>
        <w:t>수치를</w:t>
      </w:r>
      <w:r>
        <w:t xml:space="preserve"> </w:t>
      </w:r>
      <w:r>
        <w:t>먼저</w:t>
      </w:r>
      <w:r>
        <w:t xml:space="preserve"> </w:t>
      </w:r>
      <w:r>
        <w:t>보여주지</w:t>
      </w:r>
      <w:r>
        <w:t xml:space="preserve"> </w:t>
      </w:r>
      <w:r>
        <w:t>않는다</w:t>
      </w:r>
      <w:r>
        <w:t>.</w:t>
      </w:r>
    </w:p>
    <w:p w14:paraId="370CFEA6" w14:textId="77777777" w:rsidR="008C09EC" w:rsidRDefault="00052C68">
      <w:pPr>
        <w:pStyle w:val="a0"/>
      </w:pPr>
      <w:r>
        <w:t>날씨가</w:t>
      </w:r>
      <w:r>
        <w:t xml:space="preserve"> </w:t>
      </w:r>
      <w:r>
        <w:t>바뀔</w:t>
      </w:r>
      <w:r>
        <w:t xml:space="preserve"> </w:t>
      </w:r>
      <w:r>
        <w:t>때</w:t>
      </w:r>
      <w:r>
        <w:t xml:space="preserve"> </w:t>
      </w:r>
      <w:r>
        <w:t>전체</w:t>
      </w:r>
      <w:r>
        <w:t xml:space="preserve"> </w:t>
      </w:r>
      <w:r>
        <w:t>화면의</w:t>
      </w:r>
      <w:r>
        <w:t xml:space="preserve"> </w:t>
      </w:r>
      <w:r>
        <w:t>구조나</w:t>
      </w:r>
      <w:r>
        <w:t xml:space="preserve"> </w:t>
      </w:r>
      <w:r>
        <w:t>카드</w:t>
      </w:r>
      <w:r>
        <w:t xml:space="preserve"> </w:t>
      </w:r>
      <w:r>
        <w:t>위치가</w:t>
      </w:r>
      <w:r>
        <w:t xml:space="preserve"> </w:t>
      </w:r>
      <w:r>
        <w:t>크게</w:t>
      </w:r>
      <w:r>
        <w:t xml:space="preserve"> </w:t>
      </w:r>
      <w:r>
        <w:t>변하지</w:t>
      </w:r>
      <w:r>
        <w:t xml:space="preserve"> </w:t>
      </w:r>
      <w:r>
        <w:t>않도록</w:t>
      </w:r>
      <w:r>
        <w:t xml:space="preserve"> </w:t>
      </w:r>
      <w:r>
        <w:t>한다</w:t>
      </w:r>
      <w:r>
        <w:t>.</w:t>
      </w:r>
    </w:p>
    <w:p w14:paraId="0891F761" w14:textId="77777777" w:rsidR="008C09EC" w:rsidRDefault="00052C68">
      <w:pPr>
        <w:pStyle w:val="1"/>
      </w:pPr>
      <w:r>
        <w:t xml:space="preserve">7. Soft Weather </w:t>
      </w:r>
      <w:r>
        <w:t>시각</w:t>
      </w:r>
      <w:r>
        <w:t xml:space="preserve"> </w:t>
      </w:r>
      <w:r>
        <w:t>테마</w:t>
      </w:r>
    </w:p>
    <w:p w14:paraId="62CC0C3E" w14:textId="77777777" w:rsidR="008C09EC" w:rsidRDefault="00052C68">
      <w:r>
        <w:t>전체</w:t>
      </w:r>
      <w:r>
        <w:t xml:space="preserve"> </w:t>
      </w:r>
      <w:r>
        <w:t>디자인은</w:t>
      </w:r>
      <w:r>
        <w:t xml:space="preserve"> Soft Weather </w:t>
      </w:r>
      <w:r>
        <w:t>테마를</w:t>
      </w:r>
      <w:r>
        <w:t xml:space="preserve"> </w:t>
      </w:r>
      <w:r>
        <w:t>사용한다</w:t>
      </w:r>
      <w:r>
        <w:t xml:space="preserve">. </w:t>
      </w:r>
      <w:r>
        <w:t>기본</w:t>
      </w:r>
      <w:r>
        <w:t xml:space="preserve"> </w:t>
      </w:r>
      <w:r>
        <w:t>배경은</w:t>
      </w:r>
      <w:r>
        <w:t xml:space="preserve"> </w:t>
      </w:r>
      <w:r>
        <w:t>밝고</w:t>
      </w:r>
      <w:r>
        <w:t xml:space="preserve"> </w:t>
      </w:r>
      <w:r>
        <w:t>차분하게</w:t>
      </w:r>
      <w:r>
        <w:t xml:space="preserve"> </w:t>
      </w:r>
      <w:r>
        <w:t>유지하면서</w:t>
      </w:r>
      <w:r>
        <w:t xml:space="preserve">, </w:t>
      </w:r>
      <w:r>
        <w:t>현재</w:t>
      </w:r>
      <w:r>
        <w:t xml:space="preserve"> </w:t>
      </w:r>
      <w:r>
        <w:t>날씨에</w:t>
      </w:r>
      <w:r>
        <w:t xml:space="preserve"> </w:t>
      </w:r>
      <w:r>
        <w:t>따라</w:t>
      </w:r>
      <w:r>
        <w:t xml:space="preserve"> Home </w:t>
      </w:r>
      <w:r>
        <w:t>상단의</w:t>
      </w:r>
      <w:r>
        <w:t xml:space="preserve"> Hero/</w:t>
      </w:r>
      <w:r>
        <w:t>배경</w:t>
      </w:r>
      <w:r>
        <w:t xml:space="preserve"> </w:t>
      </w:r>
      <w:r>
        <w:t>분위기가</w:t>
      </w:r>
      <w:r>
        <w:t xml:space="preserve"> </w:t>
      </w:r>
      <w:r>
        <w:t>아주</w:t>
      </w:r>
      <w:r>
        <w:t xml:space="preserve"> </w:t>
      </w:r>
      <w:r>
        <w:t>약하게</w:t>
      </w:r>
      <w:r>
        <w:t xml:space="preserve"> </w:t>
      </w:r>
      <w:r>
        <w:t>변한다</w:t>
      </w:r>
      <w:r>
        <w:t xml:space="preserve">. </w:t>
      </w:r>
      <w:r>
        <w:t>사용자는</w:t>
      </w:r>
      <w:r>
        <w:t xml:space="preserve"> </w:t>
      </w:r>
      <w:r>
        <w:t>색의</w:t>
      </w:r>
      <w:r>
        <w:t xml:space="preserve"> </w:t>
      </w:r>
      <w:r>
        <w:t>변화만으로도</w:t>
      </w:r>
      <w:r>
        <w:t xml:space="preserve"> </w:t>
      </w:r>
      <w:r>
        <w:t>오늘의</w:t>
      </w:r>
      <w:r>
        <w:t xml:space="preserve"> </w:t>
      </w:r>
      <w:r>
        <w:t>날씨</w:t>
      </w:r>
      <w:r>
        <w:t xml:space="preserve"> </w:t>
      </w:r>
      <w:r>
        <w:t>분위기를</w:t>
      </w:r>
      <w:r>
        <w:t xml:space="preserve"> </w:t>
      </w:r>
      <w:r>
        <w:t>느낄</w:t>
      </w:r>
      <w:r>
        <w:t xml:space="preserve"> </w:t>
      </w:r>
      <w:r>
        <w:t>수</w:t>
      </w:r>
      <w:r>
        <w:t xml:space="preserve"> </w:t>
      </w:r>
      <w:r>
        <w:t>있지만</w:t>
      </w:r>
      <w:r>
        <w:t xml:space="preserve">, </w:t>
      </w:r>
      <w:r>
        <w:t>정보</w:t>
      </w:r>
      <w:r>
        <w:t xml:space="preserve"> </w:t>
      </w:r>
      <w:r>
        <w:t>가독성과</w:t>
      </w:r>
      <w:r>
        <w:t xml:space="preserve"> Recommendation</w:t>
      </w:r>
      <w:r>
        <w:t>의</w:t>
      </w:r>
      <w:r>
        <w:t xml:space="preserve"> </w:t>
      </w:r>
      <w:r>
        <w:t>우선순위를</w:t>
      </w:r>
      <w:r>
        <w:t xml:space="preserve"> </w:t>
      </w:r>
      <w:r>
        <w:t>방해해서는</w:t>
      </w:r>
      <w:r>
        <w:t xml:space="preserve"> </w:t>
      </w:r>
      <w:r>
        <w:t>안</w:t>
      </w:r>
      <w:r>
        <w:t xml:space="preserve"> </w:t>
      </w:r>
      <w:r>
        <w:t>된다</w:t>
      </w:r>
      <w:r>
        <w:t>.</w:t>
      </w:r>
    </w:p>
    <w:p w14:paraId="48FE95B8" w14:textId="77777777" w:rsidR="008C09EC" w:rsidRDefault="00052C68">
      <w:pPr>
        <w:pStyle w:val="21"/>
      </w:pPr>
      <w:r>
        <w:t xml:space="preserve">7.1 </w:t>
      </w:r>
      <w:r>
        <w:t>기본</w:t>
      </w:r>
      <w:r>
        <w:t xml:space="preserve"> </w:t>
      </w:r>
      <w:r>
        <w:t>디자인</w:t>
      </w:r>
      <w:r>
        <w:t xml:space="preserve"> </w:t>
      </w:r>
      <w:r>
        <w:t>토큰</w:t>
      </w:r>
    </w:p>
    <w:tbl>
      <w:tblPr>
        <w:tblStyle w:val="af9"/>
        <w:tblW w:w="0" w:type="auto"/>
        <w:jc w:val="center"/>
        <w:tblLook w:val="04A0" w:firstRow="1" w:lastRow="0" w:firstColumn="1" w:lastColumn="0" w:noHBand="0" w:noVBand="1"/>
      </w:tblPr>
      <w:tblGrid>
        <w:gridCol w:w="3400"/>
        <w:gridCol w:w="3400"/>
        <w:gridCol w:w="3400"/>
      </w:tblGrid>
      <w:tr w:rsidR="008C09EC" w14:paraId="70F049C9" w14:textId="77777777">
        <w:trPr>
          <w:jc w:val="center"/>
          <w:tblHeader w:val="true"/>
        </w:trPr>
        <w:tc>
          <w:tcPr>
            <w:tcW w:w="3400" w:type="dxa"/>
            <w:shd w:val="clear" w:color="auto" w:fill="EAF1F8"/>
            <w:tcMar>
              <w:top w:w="90" w:type="dxa"/>
              <w:left w:w="100" w:type="dxa"/>
              <w:bottom w:w="90" w:type="dxa"/>
              <w:right w:w="100" w:type="dxa"/>
            </w:tcMar>
            <w:vAlign w:val="center"/>
          </w:tcPr>
          <w:p w14:paraId="69C27C99" w14:textId="77777777" w:rsidR="008C09EC" w:rsidRDefault="00052C68">
            <w:r>
              <w:rPr>
                <w:b/>
                <w:sz w:val="19"/>
              </w:rPr>
              <w:t>Token</w:t>
            </w:r>
          </w:p>
        </w:tc>
        <w:tc>
          <w:tcPr>
            <w:tcW w:w="3400" w:type="dxa"/>
            <w:shd w:val="clear" w:color="auto" w:fill="EAF1F8"/>
            <w:tcMar>
              <w:top w:w="90" w:type="dxa"/>
              <w:left w:w="100" w:type="dxa"/>
              <w:bottom w:w="90" w:type="dxa"/>
              <w:right w:w="100" w:type="dxa"/>
            </w:tcMar>
            <w:vAlign w:val="center"/>
          </w:tcPr>
          <w:p w14:paraId="6532E1BB" w14:textId="77777777" w:rsidR="008C09EC" w:rsidRDefault="00052C68">
            <w:r>
              <w:rPr>
                <w:b/>
                <w:sz w:val="19"/>
              </w:rPr>
              <w:t>권장값</w:t>
            </w:r>
          </w:p>
        </w:tc>
        <w:tc>
          <w:tcPr>
            <w:tcW w:w="3400" w:type="dxa"/>
            <w:shd w:val="clear" w:color="auto" w:fill="EAF1F8"/>
            <w:tcMar>
              <w:top w:w="90" w:type="dxa"/>
              <w:left w:w="100" w:type="dxa"/>
              <w:bottom w:w="90" w:type="dxa"/>
              <w:right w:w="100" w:type="dxa"/>
            </w:tcMar>
            <w:vAlign w:val="center"/>
          </w:tcPr>
          <w:p w14:paraId="6C0AAF34" w14:textId="77777777" w:rsidR="008C09EC" w:rsidRDefault="00052C68">
            <w:r>
              <w:rPr>
                <w:b/>
                <w:sz w:val="19"/>
              </w:rPr>
              <w:t>용도</w:t>
            </w:r>
          </w:p>
        </w:tc>
      </w:tr>
      <w:tr w:rsidR="008C09EC" w14:paraId="036F3530" w14:textId="77777777">
        <w:trPr>
          <w:jc w:val="center"/>
        </w:trPr>
        <w:tc>
          <w:tcPr>
            <w:tcW w:w="3400" w:type="dxa"/>
            <w:tcMar>
              <w:top w:w="90" w:type="dxa"/>
              <w:left w:w="100" w:type="dxa"/>
              <w:bottom w:w="90" w:type="dxa"/>
              <w:right w:w="100" w:type="dxa"/>
            </w:tcMar>
            <w:vAlign w:val="center"/>
          </w:tcPr>
          <w:p w14:paraId="4D4B9370" w14:textId="77777777" w:rsidR="008C09EC" w:rsidRDefault="00052C68">
            <w:r>
              <w:rPr>
                <w:sz w:val="19"/>
              </w:rPr>
              <w:t>Primary</w:t>
            </w:r>
          </w:p>
        </w:tc>
        <w:tc>
          <w:tcPr>
            <w:tcW w:w="3400" w:type="dxa"/>
            <w:tcMar>
              <w:top w:w="90" w:type="dxa"/>
              <w:left w:w="100" w:type="dxa"/>
              <w:bottom w:w="90" w:type="dxa"/>
              <w:right w:w="100" w:type="dxa"/>
            </w:tcMar>
            <w:vAlign w:val="center"/>
          </w:tcPr>
          <w:p w14:paraId="67640D6C" w14:textId="77777777" w:rsidR="008C09EC" w:rsidRDefault="00052C68">
            <w:r>
              <w:rPr>
                <w:sz w:val="19"/>
              </w:rPr>
              <w:t>#4E8FD8</w:t>
            </w:r>
          </w:p>
        </w:tc>
        <w:tc>
          <w:tcPr>
            <w:tcW w:w="3400" w:type="dxa"/>
            <w:tcMar>
              <w:top w:w="90" w:type="dxa"/>
              <w:left w:w="100" w:type="dxa"/>
              <w:bottom w:w="90" w:type="dxa"/>
              <w:right w:w="100" w:type="dxa"/>
            </w:tcMar>
            <w:vAlign w:val="center"/>
          </w:tcPr>
          <w:p w14:paraId="0463CAFE" w14:textId="77777777" w:rsidR="008C09EC" w:rsidRDefault="00052C68">
            <w:r>
              <w:rPr>
                <w:sz w:val="19"/>
              </w:rPr>
              <w:t>주요</w:t>
            </w:r>
            <w:r>
              <w:rPr>
                <w:sz w:val="19"/>
              </w:rPr>
              <w:t xml:space="preserve"> </w:t>
            </w:r>
            <w:r>
              <w:rPr>
                <w:sz w:val="19"/>
              </w:rPr>
              <w:t>버튼</w:t>
            </w:r>
            <w:r>
              <w:rPr>
                <w:sz w:val="19"/>
              </w:rPr>
              <w:t>/</w:t>
            </w:r>
            <w:r>
              <w:rPr>
                <w:sz w:val="19"/>
              </w:rPr>
              <w:t>선택</w:t>
            </w:r>
            <w:r>
              <w:rPr>
                <w:sz w:val="19"/>
              </w:rPr>
              <w:t xml:space="preserve"> </w:t>
            </w:r>
            <w:r>
              <w:rPr>
                <w:sz w:val="19"/>
              </w:rPr>
              <w:t>상태</w:t>
            </w:r>
          </w:p>
        </w:tc>
      </w:tr>
      <w:tr w:rsidR="008C09EC" w14:paraId="13AFAE77" w14:textId="77777777">
        <w:trPr>
          <w:jc w:val="center"/>
        </w:trPr>
        <w:tc>
          <w:tcPr>
            <w:tcW w:w="3400" w:type="dxa"/>
            <w:tcMar>
              <w:top w:w="90" w:type="dxa"/>
              <w:left w:w="100" w:type="dxa"/>
              <w:bottom w:w="90" w:type="dxa"/>
              <w:right w:w="100" w:type="dxa"/>
            </w:tcMar>
            <w:vAlign w:val="center"/>
          </w:tcPr>
          <w:p w14:paraId="5C582DC8" w14:textId="77777777" w:rsidR="008C09EC" w:rsidRDefault="00052C68">
            <w:r>
              <w:rPr>
                <w:sz w:val="19"/>
              </w:rPr>
              <w:t>Background</w:t>
            </w:r>
          </w:p>
        </w:tc>
        <w:tc>
          <w:tcPr>
            <w:tcW w:w="3400" w:type="dxa"/>
            <w:tcMar>
              <w:top w:w="90" w:type="dxa"/>
              <w:left w:w="100" w:type="dxa"/>
              <w:bottom w:w="90" w:type="dxa"/>
              <w:right w:w="100" w:type="dxa"/>
            </w:tcMar>
            <w:vAlign w:val="center"/>
          </w:tcPr>
          <w:p w14:paraId="3DE1261A" w14:textId="77777777" w:rsidR="008C09EC" w:rsidRDefault="00052C68">
            <w:r>
              <w:rPr>
                <w:sz w:val="19"/>
              </w:rPr>
              <w:t>#F7F9FC</w:t>
            </w:r>
          </w:p>
        </w:tc>
        <w:tc>
          <w:tcPr>
            <w:tcW w:w="3400" w:type="dxa"/>
            <w:tcMar>
              <w:top w:w="90" w:type="dxa"/>
              <w:left w:w="100" w:type="dxa"/>
              <w:bottom w:w="90" w:type="dxa"/>
              <w:right w:w="100" w:type="dxa"/>
            </w:tcMar>
            <w:vAlign w:val="center"/>
          </w:tcPr>
          <w:p w14:paraId="017F8220" w14:textId="77777777" w:rsidR="008C09EC" w:rsidRDefault="00052C68">
            <w:r>
              <w:rPr>
                <w:sz w:val="19"/>
              </w:rPr>
              <w:t>기본</w:t>
            </w:r>
            <w:r>
              <w:rPr>
                <w:sz w:val="19"/>
              </w:rPr>
              <w:t xml:space="preserve"> </w:t>
            </w:r>
            <w:r>
              <w:rPr>
                <w:sz w:val="19"/>
              </w:rPr>
              <w:t>화면</w:t>
            </w:r>
            <w:r>
              <w:rPr>
                <w:sz w:val="19"/>
              </w:rPr>
              <w:t xml:space="preserve"> </w:t>
            </w:r>
            <w:r>
              <w:rPr>
                <w:sz w:val="19"/>
              </w:rPr>
              <w:t>배경</w:t>
            </w:r>
          </w:p>
        </w:tc>
      </w:tr>
      <w:tr w:rsidR="008C09EC" w14:paraId="78865AD3" w14:textId="77777777">
        <w:trPr>
          <w:jc w:val="center"/>
        </w:trPr>
        <w:tc>
          <w:tcPr>
            <w:tcW w:w="3400" w:type="dxa"/>
            <w:tcMar>
              <w:top w:w="90" w:type="dxa"/>
              <w:left w:w="100" w:type="dxa"/>
              <w:bottom w:w="90" w:type="dxa"/>
              <w:right w:w="100" w:type="dxa"/>
            </w:tcMar>
            <w:vAlign w:val="center"/>
          </w:tcPr>
          <w:p w14:paraId="55C4BE7B" w14:textId="77777777" w:rsidR="008C09EC" w:rsidRDefault="00052C68">
            <w:r>
              <w:rPr>
                <w:sz w:val="19"/>
              </w:rPr>
              <w:t>Surface</w:t>
            </w:r>
          </w:p>
        </w:tc>
        <w:tc>
          <w:tcPr>
            <w:tcW w:w="3400" w:type="dxa"/>
            <w:tcMar>
              <w:top w:w="90" w:type="dxa"/>
              <w:left w:w="100" w:type="dxa"/>
              <w:bottom w:w="90" w:type="dxa"/>
              <w:right w:w="100" w:type="dxa"/>
            </w:tcMar>
            <w:vAlign w:val="center"/>
          </w:tcPr>
          <w:p w14:paraId="77CC6350" w14:textId="77777777" w:rsidR="008C09EC" w:rsidRDefault="00052C68">
            <w:r>
              <w:rPr>
                <w:sz w:val="19"/>
              </w:rPr>
              <w:t>#FFFFFF</w:t>
            </w:r>
          </w:p>
        </w:tc>
        <w:tc>
          <w:tcPr>
            <w:tcW w:w="3400" w:type="dxa"/>
            <w:tcMar>
              <w:top w:w="90" w:type="dxa"/>
              <w:left w:w="100" w:type="dxa"/>
              <w:bottom w:w="90" w:type="dxa"/>
              <w:right w:w="100" w:type="dxa"/>
            </w:tcMar>
            <w:vAlign w:val="center"/>
          </w:tcPr>
          <w:p w14:paraId="770AE87F" w14:textId="77777777" w:rsidR="008C09EC" w:rsidRDefault="00052C68">
            <w:r>
              <w:rPr>
                <w:sz w:val="19"/>
              </w:rPr>
              <w:t>카드</w:t>
            </w:r>
            <w:r>
              <w:rPr>
                <w:sz w:val="19"/>
              </w:rPr>
              <w:t>/</w:t>
            </w:r>
            <w:r>
              <w:rPr>
                <w:sz w:val="19"/>
              </w:rPr>
              <w:t>정보</w:t>
            </w:r>
            <w:r>
              <w:rPr>
                <w:sz w:val="19"/>
              </w:rPr>
              <w:t xml:space="preserve"> Surface</w:t>
            </w:r>
          </w:p>
        </w:tc>
      </w:tr>
      <w:tr w:rsidR="008C09EC" w14:paraId="0037687B" w14:textId="77777777">
        <w:trPr>
          <w:jc w:val="center"/>
        </w:trPr>
        <w:tc>
          <w:tcPr>
            <w:tcW w:w="3400" w:type="dxa"/>
            <w:tcMar>
              <w:top w:w="90" w:type="dxa"/>
              <w:left w:w="100" w:type="dxa"/>
              <w:bottom w:w="90" w:type="dxa"/>
              <w:right w:w="100" w:type="dxa"/>
            </w:tcMar>
            <w:vAlign w:val="center"/>
          </w:tcPr>
          <w:p w14:paraId="5557593F" w14:textId="77777777" w:rsidR="008C09EC" w:rsidRDefault="00052C68">
            <w:r>
              <w:rPr>
                <w:sz w:val="19"/>
              </w:rPr>
              <w:t>Text Primary</w:t>
            </w:r>
          </w:p>
        </w:tc>
        <w:tc>
          <w:tcPr>
            <w:tcW w:w="3400" w:type="dxa"/>
            <w:tcMar>
              <w:top w:w="90" w:type="dxa"/>
              <w:left w:w="100" w:type="dxa"/>
              <w:bottom w:w="90" w:type="dxa"/>
              <w:right w:w="100" w:type="dxa"/>
            </w:tcMar>
            <w:vAlign w:val="center"/>
          </w:tcPr>
          <w:p w14:paraId="1307A4D3" w14:textId="77777777" w:rsidR="008C09EC" w:rsidRDefault="00052C68">
            <w:r>
              <w:rPr>
                <w:sz w:val="19"/>
              </w:rPr>
              <w:t>#263238</w:t>
            </w:r>
          </w:p>
        </w:tc>
        <w:tc>
          <w:tcPr>
            <w:tcW w:w="3400" w:type="dxa"/>
            <w:tcMar>
              <w:top w:w="90" w:type="dxa"/>
              <w:left w:w="100" w:type="dxa"/>
              <w:bottom w:w="90" w:type="dxa"/>
              <w:right w:w="100" w:type="dxa"/>
            </w:tcMar>
            <w:vAlign w:val="center"/>
          </w:tcPr>
          <w:p w14:paraId="274AEB73" w14:textId="77777777" w:rsidR="008C09EC" w:rsidRDefault="00052C68">
            <w:r>
              <w:rPr>
                <w:sz w:val="19"/>
              </w:rPr>
              <w:t>주요</w:t>
            </w:r>
            <w:r>
              <w:rPr>
                <w:sz w:val="19"/>
              </w:rPr>
              <w:t xml:space="preserve"> </w:t>
            </w:r>
            <w:r>
              <w:rPr>
                <w:sz w:val="19"/>
              </w:rPr>
              <w:t>텍스트</w:t>
            </w:r>
          </w:p>
        </w:tc>
      </w:tr>
      <w:tr w:rsidR="008C09EC" w14:paraId="20A5B316" w14:textId="77777777">
        <w:trPr>
          <w:jc w:val="center"/>
        </w:trPr>
        <w:tc>
          <w:tcPr>
            <w:tcW w:w="3400" w:type="dxa"/>
            <w:tcMar>
              <w:top w:w="90" w:type="dxa"/>
              <w:left w:w="100" w:type="dxa"/>
              <w:bottom w:w="90" w:type="dxa"/>
              <w:right w:w="100" w:type="dxa"/>
            </w:tcMar>
            <w:vAlign w:val="center"/>
          </w:tcPr>
          <w:p w14:paraId="68AFF805" w14:textId="77777777" w:rsidR="008C09EC" w:rsidRDefault="00052C68">
            <w:r>
              <w:rPr>
                <w:sz w:val="19"/>
              </w:rPr>
              <w:t>Text Secondary</w:t>
            </w:r>
          </w:p>
        </w:tc>
        <w:tc>
          <w:tcPr>
            <w:tcW w:w="3400" w:type="dxa"/>
            <w:tcMar>
              <w:top w:w="90" w:type="dxa"/>
              <w:left w:w="100" w:type="dxa"/>
              <w:bottom w:w="90" w:type="dxa"/>
              <w:right w:w="100" w:type="dxa"/>
            </w:tcMar>
            <w:vAlign w:val="center"/>
          </w:tcPr>
          <w:p w14:paraId="41CAC0A5" w14:textId="77777777" w:rsidR="008C09EC" w:rsidRDefault="00052C68">
            <w:r>
              <w:rPr>
                <w:sz w:val="19"/>
              </w:rPr>
              <w:t>#708090</w:t>
            </w:r>
          </w:p>
        </w:tc>
        <w:tc>
          <w:tcPr>
            <w:tcW w:w="3400" w:type="dxa"/>
            <w:tcMar>
              <w:top w:w="90" w:type="dxa"/>
              <w:left w:w="100" w:type="dxa"/>
              <w:bottom w:w="90" w:type="dxa"/>
              <w:right w:w="100" w:type="dxa"/>
            </w:tcMar>
            <w:vAlign w:val="center"/>
          </w:tcPr>
          <w:p w14:paraId="1A4D403A" w14:textId="77777777" w:rsidR="008C09EC" w:rsidRDefault="00052C68">
            <w:r>
              <w:rPr>
                <w:sz w:val="19"/>
              </w:rPr>
              <w:t>보조</w:t>
            </w:r>
            <w:r>
              <w:rPr>
                <w:sz w:val="19"/>
              </w:rPr>
              <w:t xml:space="preserve"> </w:t>
            </w:r>
            <w:r>
              <w:rPr>
                <w:sz w:val="19"/>
              </w:rPr>
              <w:t>텍스트</w:t>
            </w:r>
          </w:p>
        </w:tc>
      </w:tr>
    </w:tbl>
    <w:p w14:paraId="0FD40772" w14:textId="77777777" w:rsidR="008C09EC" w:rsidRDefault="00052C68">
      <w:pPr>
        <w:pStyle w:val="21"/>
      </w:pPr>
      <w:r>
        <w:t xml:space="preserve">7.2 </w:t>
      </w:r>
      <w:r>
        <w:t>날씨별</w:t>
      </w:r>
      <w:r>
        <w:t xml:space="preserve"> Soft Background</w:t>
      </w:r>
    </w:p>
    <w:tbl>
      <w:tblPr>
        <w:tblStyle w:val="af9"/>
        <w:tblW w:w="0" w:type="auto"/>
        <w:jc w:val="center"/>
        <w:tblLook w:val="04A0" w:firstRow="1" w:lastRow="0" w:firstColumn="1" w:lastColumn="0" w:noHBand="0" w:noVBand="1"/>
      </w:tblPr>
      <w:tblGrid>
        <w:gridCol w:w="3400"/>
        <w:gridCol w:w="3400"/>
        <w:gridCol w:w="3400"/>
      </w:tblGrid>
      <w:tr w:rsidR="008C09EC" w14:paraId="7C32CE76" w14:textId="77777777">
        <w:trPr>
          <w:jc w:val="center"/>
          <w:tblHeader w:val="true"/>
        </w:trPr>
        <w:tc>
          <w:tcPr>
            <w:tcW w:w="3400" w:type="dxa"/>
            <w:shd w:val="clear" w:color="auto" w:fill="EAF1F8"/>
            <w:tcMar>
              <w:top w:w="90" w:type="dxa"/>
              <w:left w:w="100" w:type="dxa"/>
              <w:bottom w:w="90" w:type="dxa"/>
              <w:right w:w="100" w:type="dxa"/>
            </w:tcMar>
            <w:vAlign w:val="center"/>
          </w:tcPr>
          <w:p w14:paraId="542E5995" w14:textId="77777777" w:rsidR="008C09EC" w:rsidRDefault="00052C68">
            <w:r>
              <w:rPr>
                <w:b/>
                <w:sz w:val="19"/>
              </w:rPr>
              <w:t>현재</w:t>
            </w:r>
            <w:r>
              <w:rPr>
                <w:b/>
                <w:sz w:val="19"/>
              </w:rPr>
              <w:t xml:space="preserve"> </w:t>
            </w:r>
            <w:r>
              <w:rPr>
                <w:b/>
                <w:sz w:val="19"/>
              </w:rPr>
              <w:t>분위기</w:t>
            </w:r>
          </w:p>
        </w:tc>
        <w:tc>
          <w:tcPr>
            <w:tcW w:w="3400" w:type="dxa"/>
            <w:shd w:val="clear" w:color="auto" w:fill="EAF1F8"/>
            <w:tcMar>
              <w:top w:w="90" w:type="dxa"/>
              <w:left w:w="100" w:type="dxa"/>
              <w:bottom w:w="90" w:type="dxa"/>
              <w:right w:w="100" w:type="dxa"/>
            </w:tcMar>
            <w:vAlign w:val="center"/>
          </w:tcPr>
          <w:p w14:paraId="112F99AD" w14:textId="77777777" w:rsidR="008C09EC" w:rsidRDefault="00052C68">
            <w:r>
              <w:rPr>
                <w:b/>
                <w:sz w:val="19"/>
              </w:rPr>
              <w:t xml:space="preserve">Soft Background </w:t>
            </w:r>
            <w:r>
              <w:rPr>
                <w:b/>
                <w:sz w:val="19"/>
              </w:rPr>
              <w:t>예</w:t>
            </w:r>
          </w:p>
        </w:tc>
        <w:tc>
          <w:tcPr>
            <w:tcW w:w="3400" w:type="dxa"/>
            <w:shd w:val="clear" w:color="auto" w:fill="EAF1F8"/>
            <w:tcMar>
              <w:top w:w="90" w:type="dxa"/>
              <w:left w:w="100" w:type="dxa"/>
              <w:bottom w:w="90" w:type="dxa"/>
              <w:right w:w="100" w:type="dxa"/>
            </w:tcMar>
            <w:vAlign w:val="center"/>
          </w:tcPr>
          <w:p w14:paraId="6A272E94" w14:textId="77777777" w:rsidR="008C09EC" w:rsidRDefault="00052C68">
            <w:r>
              <w:rPr>
                <w:b/>
                <w:sz w:val="19"/>
              </w:rPr>
              <w:t>표현</w:t>
            </w:r>
            <w:r>
              <w:rPr>
                <w:b/>
                <w:sz w:val="19"/>
              </w:rPr>
              <w:t xml:space="preserve"> </w:t>
            </w:r>
            <w:r>
              <w:rPr>
                <w:b/>
                <w:sz w:val="19"/>
              </w:rPr>
              <w:t>원칙</w:t>
            </w:r>
          </w:p>
        </w:tc>
      </w:tr>
      <w:tr w:rsidR="008C09EC" w14:paraId="3A8E2B28" w14:textId="77777777">
        <w:trPr>
          <w:jc w:val="center"/>
        </w:trPr>
        <w:tc>
          <w:tcPr>
            <w:tcW w:w="3400" w:type="dxa"/>
            <w:tcMar>
              <w:top w:w="90" w:type="dxa"/>
              <w:left w:w="100" w:type="dxa"/>
              <w:bottom w:w="90" w:type="dxa"/>
              <w:right w:w="100" w:type="dxa"/>
            </w:tcMar>
            <w:vAlign w:val="center"/>
          </w:tcPr>
          <w:p w14:paraId="442777E2" w14:textId="77777777" w:rsidR="008C09EC" w:rsidRDefault="00052C68">
            <w:r>
              <w:rPr>
                <w:sz w:val="19"/>
              </w:rPr>
              <w:t>맑음</w:t>
            </w:r>
          </w:p>
        </w:tc>
        <w:tc>
          <w:tcPr>
            <w:tcW w:w="3400" w:type="dxa"/>
            <w:tcMar>
              <w:top w:w="90" w:type="dxa"/>
              <w:left w:w="100" w:type="dxa"/>
              <w:bottom w:w="90" w:type="dxa"/>
              <w:right w:w="100" w:type="dxa"/>
            </w:tcMar>
            <w:vAlign w:val="center"/>
          </w:tcPr>
          <w:p w14:paraId="392EEC0C" w14:textId="77777777" w:rsidR="008C09EC" w:rsidRDefault="00052C68">
            <w:r>
              <w:rPr>
                <w:sz w:val="19"/>
              </w:rPr>
              <w:t>#EAF4FF → #FFF7DF</w:t>
            </w:r>
          </w:p>
        </w:tc>
        <w:tc>
          <w:tcPr>
            <w:tcW w:w="3400" w:type="dxa"/>
            <w:tcMar>
              <w:top w:w="90" w:type="dxa"/>
              <w:left w:w="100" w:type="dxa"/>
              <w:bottom w:w="90" w:type="dxa"/>
              <w:right w:w="100" w:type="dxa"/>
            </w:tcMar>
            <w:vAlign w:val="center"/>
          </w:tcPr>
          <w:p w14:paraId="5822651F" w14:textId="77777777" w:rsidR="008C09EC" w:rsidRDefault="00052C68">
            <w:r>
              <w:rPr>
                <w:sz w:val="19"/>
              </w:rPr>
              <w:t>하늘색에</w:t>
            </w:r>
            <w:r>
              <w:rPr>
                <w:sz w:val="19"/>
              </w:rPr>
              <w:t xml:space="preserve"> </w:t>
            </w:r>
            <w:r>
              <w:rPr>
                <w:sz w:val="19"/>
              </w:rPr>
              <w:t>따뜻한</w:t>
            </w:r>
            <w:r>
              <w:rPr>
                <w:sz w:val="19"/>
              </w:rPr>
              <w:t xml:space="preserve"> </w:t>
            </w:r>
            <w:r>
              <w:rPr>
                <w:sz w:val="19"/>
              </w:rPr>
              <w:t>햇빛</w:t>
            </w:r>
            <w:r>
              <w:rPr>
                <w:sz w:val="19"/>
              </w:rPr>
              <w:t xml:space="preserve"> </w:t>
            </w:r>
            <w:r>
              <w:rPr>
                <w:sz w:val="19"/>
              </w:rPr>
              <w:t>느낌을</w:t>
            </w:r>
            <w:r>
              <w:rPr>
                <w:sz w:val="19"/>
              </w:rPr>
              <w:t xml:space="preserve"> </w:t>
            </w:r>
            <w:r>
              <w:rPr>
                <w:sz w:val="19"/>
              </w:rPr>
              <w:t>아주</w:t>
            </w:r>
            <w:r>
              <w:rPr>
                <w:sz w:val="19"/>
              </w:rPr>
              <w:t xml:space="preserve"> </w:t>
            </w:r>
            <w:r>
              <w:rPr>
                <w:sz w:val="19"/>
              </w:rPr>
              <w:t>약하게</w:t>
            </w:r>
          </w:p>
        </w:tc>
      </w:tr>
      <w:tr w:rsidR="008C09EC" w14:paraId="6E8F6370" w14:textId="77777777">
        <w:trPr>
          <w:jc w:val="center"/>
        </w:trPr>
        <w:tc>
          <w:tcPr>
            <w:tcW w:w="3400" w:type="dxa"/>
            <w:tcMar>
              <w:top w:w="90" w:type="dxa"/>
              <w:left w:w="100" w:type="dxa"/>
              <w:bottom w:w="90" w:type="dxa"/>
              <w:right w:w="100" w:type="dxa"/>
            </w:tcMar>
            <w:vAlign w:val="center"/>
          </w:tcPr>
          <w:p w14:paraId="7B1A6FA6" w14:textId="77777777" w:rsidR="008C09EC" w:rsidRDefault="00052C68">
            <w:r>
              <w:rPr>
                <w:sz w:val="19"/>
              </w:rPr>
              <w:t>비</w:t>
            </w:r>
          </w:p>
        </w:tc>
        <w:tc>
          <w:tcPr>
            <w:tcW w:w="3400" w:type="dxa"/>
            <w:tcMar>
              <w:top w:w="90" w:type="dxa"/>
              <w:left w:w="100" w:type="dxa"/>
              <w:bottom w:w="90" w:type="dxa"/>
              <w:right w:w="100" w:type="dxa"/>
            </w:tcMar>
            <w:vAlign w:val="center"/>
          </w:tcPr>
          <w:p w14:paraId="403A3681" w14:textId="77777777" w:rsidR="008C09EC" w:rsidRDefault="00052C68">
            <w:r>
              <w:rPr>
                <w:sz w:val="19"/>
              </w:rPr>
              <w:t>#EDF3F8 → #E5EBF3</w:t>
            </w:r>
          </w:p>
        </w:tc>
        <w:tc>
          <w:tcPr>
            <w:tcW w:w="3400" w:type="dxa"/>
            <w:tcMar>
              <w:top w:w="90" w:type="dxa"/>
              <w:left w:w="100" w:type="dxa"/>
              <w:bottom w:w="90" w:type="dxa"/>
              <w:right w:w="100" w:type="dxa"/>
            </w:tcMar>
            <w:vAlign w:val="center"/>
          </w:tcPr>
          <w:p w14:paraId="1449CECE" w14:textId="77777777" w:rsidR="008C09EC" w:rsidRDefault="00052C68">
            <w:r>
              <w:rPr>
                <w:sz w:val="19"/>
              </w:rPr>
              <w:t>블루그레이</w:t>
            </w:r>
            <w:r>
              <w:rPr>
                <w:sz w:val="19"/>
              </w:rPr>
              <w:t xml:space="preserve">, </w:t>
            </w:r>
            <w:r>
              <w:rPr>
                <w:sz w:val="19"/>
              </w:rPr>
              <w:t>채도</w:t>
            </w:r>
            <w:r>
              <w:rPr>
                <w:sz w:val="19"/>
              </w:rPr>
              <w:t xml:space="preserve"> </w:t>
            </w:r>
            <w:r>
              <w:rPr>
                <w:sz w:val="19"/>
              </w:rPr>
              <w:t>낮게</w:t>
            </w:r>
          </w:p>
        </w:tc>
      </w:tr>
      <w:tr w:rsidR="008C09EC" w14:paraId="07D062EC" w14:textId="77777777">
        <w:trPr>
          <w:jc w:val="center"/>
        </w:trPr>
        <w:tc>
          <w:tcPr>
            <w:tcW w:w="3400" w:type="dxa"/>
            <w:tcMar>
              <w:top w:w="90" w:type="dxa"/>
              <w:left w:w="100" w:type="dxa"/>
              <w:bottom w:w="90" w:type="dxa"/>
              <w:right w:w="100" w:type="dxa"/>
            </w:tcMar>
            <w:vAlign w:val="center"/>
          </w:tcPr>
          <w:p w14:paraId="0DE6BF25" w14:textId="77777777" w:rsidR="008C09EC" w:rsidRDefault="00052C68">
            <w:r>
              <w:rPr>
                <w:sz w:val="19"/>
              </w:rPr>
              <w:lastRenderedPageBreak/>
              <w:t>흐림</w:t>
            </w:r>
          </w:p>
        </w:tc>
        <w:tc>
          <w:tcPr>
            <w:tcW w:w="3400" w:type="dxa"/>
            <w:tcMar>
              <w:top w:w="90" w:type="dxa"/>
              <w:left w:w="100" w:type="dxa"/>
              <w:bottom w:w="90" w:type="dxa"/>
              <w:right w:w="100" w:type="dxa"/>
            </w:tcMar>
            <w:vAlign w:val="center"/>
          </w:tcPr>
          <w:p w14:paraId="683FA0DE" w14:textId="77777777" w:rsidR="008C09EC" w:rsidRDefault="00052C68">
            <w:r>
              <w:rPr>
                <w:sz w:val="19"/>
              </w:rPr>
              <w:t>#F2F4F7 → #E8EDF2</w:t>
            </w:r>
          </w:p>
        </w:tc>
        <w:tc>
          <w:tcPr>
            <w:tcW w:w="3400" w:type="dxa"/>
            <w:tcMar>
              <w:top w:w="90" w:type="dxa"/>
              <w:left w:w="100" w:type="dxa"/>
              <w:bottom w:w="90" w:type="dxa"/>
              <w:right w:w="100" w:type="dxa"/>
            </w:tcMar>
            <w:vAlign w:val="center"/>
          </w:tcPr>
          <w:p w14:paraId="6C0B47DA" w14:textId="77777777" w:rsidR="008C09EC" w:rsidRDefault="00052C68">
            <w:r>
              <w:rPr>
                <w:sz w:val="19"/>
              </w:rPr>
              <w:t>라이트그레이와</w:t>
            </w:r>
            <w:r>
              <w:rPr>
                <w:sz w:val="19"/>
              </w:rPr>
              <w:t xml:space="preserve"> </w:t>
            </w:r>
            <w:r>
              <w:rPr>
                <w:sz w:val="19"/>
              </w:rPr>
              <w:t>옅은</w:t>
            </w:r>
            <w:r>
              <w:rPr>
                <w:sz w:val="19"/>
              </w:rPr>
              <w:t xml:space="preserve"> </w:t>
            </w:r>
            <w:r>
              <w:rPr>
                <w:sz w:val="19"/>
              </w:rPr>
              <w:t>블루</w:t>
            </w:r>
          </w:p>
        </w:tc>
      </w:tr>
      <w:tr w:rsidR="008C09EC" w14:paraId="38D9963C" w14:textId="77777777">
        <w:trPr>
          <w:jc w:val="center"/>
        </w:trPr>
        <w:tc>
          <w:tcPr>
            <w:tcW w:w="3400" w:type="dxa"/>
            <w:tcMar>
              <w:top w:w="90" w:type="dxa"/>
              <w:left w:w="100" w:type="dxa"/>
              <w:bottom w:w="90" w:type="dxa"/>
              <w:right w:w="100" w:type="dxa"/>
            </w:tcMar>
            <w:vAlign w:val="center"/>
          </w:tcPr>
          <w:p w14:paraId="606F9A6D" w14:textId="77777777" w:rsidR="008C09EC" w:rsidRDefault="00052C68">
            <w:r>
              <w:rPr>
                <w:sz w:val="19"/>
              </w:rPr>
              <w:t>눈</w:t>
            </w:r>
          </w:p>
        </w:tc>
        <w:tc>
          <w:tcPr>
            <w:tcW w:w="3400" w:type="dxa"/>
            <w:tcMar>
              <w:top w:w="90" w:type="dxa"/>
              <w:left w:w="100" w:type="dxa"/>
              <w:bottom w:w="90" w:type="dxa"/>
              <w:right w:w="100" w:type="dxa"/>
            </w:tcMar>
            <w:vAlign w:val="center"/>
          </w:tcPr>
          <w:p w14:paraId="34842542" w14:textId="77777777" w:rsidR="008C09EC" w:rsidRDefault="00052C68">
            <w:r>
              <w:rPr>
                <w:sz w:val="19"/>
              </w:rPr>
              <w:t>#F9FCFF → #EAF5FF</w:t>
            </w:r>
          </w:p>
        </w:tc>
        <w:tc>
          <w:tcPr>
            <w:tcW w:w="3400" w:type="dxa"/>
            <w:tcMar>
              <w:top w:w="90" w:type="dxa"/>
              <w:left w:w="100" w:type="dxa"/>
              <w:bottom w:w="90" w:type="dxa"/>
              <w:right w:w="100" w:type="dxa"/>
            </w:tcMar>
            <w:vAlign w:val="center"/>
          </w:tcPr>
          <w:p w14:paraId="4C9630C3" w14:textId="77777777" w:rsidR="008C09EC" w:rsidRDefault="00052C68">
            <w:r>
              <w:rPr>
                <w:sz w:val="19"/>
              </w:rPr>
              <w:t>화이트와</w:t>
            </w:r>
            <w:r>
              <w:rPr>
                <w:sz w:val="19"/>
              </w:rPr>
              <w:t xml:space="preserve"> </w:t>
            </w:r>
            <w:r>
              <w:rPr>
                <w:sz w:val="19"/>
              </w:rPr>
              <w:t>아이스블루</w:t>
            </w:r>
          </w:p>
        </w:tc>
      </w:tr>
      <w:tr w:rsidR="008C09EC" w14:paraId="4C37940F" w14:textId="77777777">
        <w:trPr>
          <w:jc w:val="center"/>
        </w:trPr>
        <w:tc>
          <w:tcPr>
            <w:tcW w:w="3400" w:type="dxa"/>
            <w:tcMar>
              <w:top w:w="90" w:type="dxa"/>
              <w:left w:w="100" w:type="dxa"/>
              <w:bottom w:w="90" w:type="dxa"/>
              <w:right w:w="100" w:type="dxa"/>
            </w:tcMar>
            <w:vAlign w:val="center"/>
          </w:tcPr>
          <w:p w14:paraId="0E655D22" w14:textId="77777777" w:rsidR="008C09EC" w:rsidRDefault="00052C68">
            <w:r>
              <w:rPr>
                <w:sz w:val="19"/>
              </w:rPr>
              <w:t>더위</w:t>
            </w:r>
            <w:r>
              <w:rPr>
                <w:sz w:val="19"/>
              </w:rPr>
              <w:t xml:space="preserve"> </w:t>
            </w:r>
            <w:r>
              <w:rPr>
                <w:sz w:val="19"/>
              </w:rPr>
              <w:t>강조</w:t>
            </w:r>
          </w:p>
        </w:tc>
        <w:tc>
          <w:tcPr>
            <w:tcW w:w="3400" w:type="dxa"/>
            <w:tcMar>
              <w:top w:w="90" w:type="dxa"/>
              <w:left w:w="100" w:type="dxa"/>
              <w:bottom w:w="90" w:type="dxa"/>
              <w:right w:w="100" w:type="dxa"/>
            </w:tcMar>
            <w:vAlign w:val="center"/>
          </w:tcPr>
          <w:p w14:paraId="61B292F4" w14:textId="77777777" w:rsidR="008C09EC" w:rsidRDefault="00052C68">
            <w:r>
              <w:rPr>
                <w:sz w:val="19"/>
              </w:rPr>
              <w:t>#FFF7E8 → #FFF0E6</w:t>
            </w:r>
          </w:p>
        </w:tc>
        <w:tc>
          <w:tcPr>
            <w:tcW w:w="3400" w:type="dxa"/>
            <w:tcMar>
              <w:top w:w="90" w:type="dxa"/>
              <w:left w:w="100" w:type="dxa"/>
              <w:bottom w:w="90" w:type="dxa"/>
              <w:right w:w="100" w:type="dxa"/>
            </w:tcMar>
            <w:vAlign w:val="center"/>
          </w:tcPr>
          <w:p w14:paraId="1ABC7DEC" w14:textId="77777777" w:rsidR="008C09EC" w:rsidRDefault="00052C68">
            <w:r>
              <w:rPr>
                <w:sz w:val="19"/>
              </w:rPr>
              <w:t>크림</w:t>
            </w:r>
            <w:r>
              <w:rPr>
                <w:sz w:val="19"/>
              </w:rPr>
              <w:t>/</w:t>
            </w:r>
            <w:r>
              <w:rPr>
                <w:sz w:val="19"/>
              </w:rPr>
              <w:t>피치</w:t>
            </w:r>
            <w:r>
              <w:rPr>
                <w:sz w:val="19"/>
              </w:rPr>
              <w:t xml:space="preserve"> Accent</w:t>
            </w:r>
            <w:r>
              <w:rPr>
                <w:sz w:val="19"/>
              </w:rPr>
              <w:t>만</w:t>
            </w:r>
            <w:r>
              <w:rPr>
                <w:sz w:val="19"/>
              </w:rPr>
              <w:t xml:space="preserve"> </w:t>
            </w:r>
            <w:r>
              <w:rPr>
                <w:sz w:val="19"/>
              </w:rPr>
              <w:t>추가</w:t>
            </w:r>
          </w:p>
        </w:tc>
      </w:tr>
      <w:tr w:rsidR="008C09EC" w14:paraId="0C4D0D2A" w14:textId="77777777">
        <w:trPr>
          <w:jc w:val="center"/>
        </w:trPr>
        <w:tc>
          <w:tcPr>
            <w:tcW w:w="3400" w:type="dxa"/>
            <w:tcMar>
              <w:top w:w="90" w:type="dxa"/>
              <w:left w:w="100" w:type="dxa"/>
              <w:bottom w:w="90" w:type="dxa"/>
              <w:right w:w="100" w:type="dxa"/>
            </w:tcMar>
            <w:vAlign w:val="center"/>
          </w:tcPr>
          <w:p w14:paraId="0B37EEAD" w14:textId="77777777" w:rsidR="008C09EC" w:rsidRDefault="00052C68">
            <w:r>
              <w:rPr>
                <w:sz w:val="19"/>
              </w:rPr>
              <w:t>추위</w:t>
            </w:r>
            <w:r>
              <w:rPr>
                <w:sz w:val="19"/>
              </w:rPr>
              <w:t xml:space="preserve"> </w:t>
            </w:r>
            <w:r>
              <w:rPr>
                <w:sz w:val="19"/>
              </w:rPr>
              <w:t>강조</w:t>
            </w:r>
          </w:p>
        </w:tc>
        <w:tc>
          <w:tcPr>
            <w:tcW w:w="3400" w:type="dxa"/>
            <w:tcMar>
              <w:top w:w="90" w:type="dxa"/>
              <w:left w:w="100" w:type="dxa"/>
              <w:bottom w:w="90" w:type="dxa"/>
              <w:right w:w="100" w:type="dxa"/>
            </w:tcMar>
            <w:vAlign w:val="center"/>
          </w:tcPr>
          <w:p w14:paraId="7BCC138C" w14:textId="77777777" w:rsidR="008C09EC" w:rsidRDefault="00052C68">
            <w:r>
              <w:rPr>
                <w:sz w:val="19"/>
              </w:rPr>
              <w:t>#F4FAFF → #E7F2FF</w:t>
            </w:r>
          </w:p>
        </w:tc>
        <w:tc>
          <w:tcPr>
            <w:tcW w:w="3400" w:type="dxa"/>
            <w:tcMar>
              <w:top w:w="90" w:type="dxa"/>
              <w:left w:w="100" w:type="dxa"/>
              <w:bottom w:w="90" w:type="dxa"/>
              <w:right w:w="100" w:type="dxa"/>
            </w:tcMar>
            <w:vAlign w:val="center"/>
          </w:tcPr>
          <w:p w14:paraId="5F16E49C" w14:textId="77777777" w:rsidR="008C09EC" w:rsidRDefault="00052C68">
            <w:r>
              <w:rPr>
                <w:sz w:val="19"/>
              </w:rPr>
              <w:t>차가운</w:t>
            </w:r>
            <w:r>
              <w:rPr>
                <w:sz w:val="19"/>
              </w:rPr>
              <w:t xml:space="preserve"> </w:t>
            </w:r>
            <w:r>
              <w:rPr>
                <w:sz w:val="19"/>
              </w:rPr>
              <w:t>페일블루</w:t>
            </w:r>
            <w:r>
              <w:rPr>
                <w:sz w:val="19"/>
              </w:rPr>
              <w:t xml:space="preserve"> Accent</w:t>
            </w:r>
          </w:p>
        </w:tc>
      </w:tr>
      <w:tr w:rsidR="008C09EC" w14:paraId="0EA4CF01" w14:textId="77777777">
        <w:trPr>
          <w:jc w:val="center"/>
        </w:trPr>
        <w:tc>
          <w:tcPr>
            <w:tcW w:w="3400" w:type="dxa"/>
            <w:tcMar>
              <w:top w:w="90" w:type="dxa"/>
              <w:left w:w="100" w:type="dxa"/>
              <w:bottom w:w="90" w:type="dxa"/>
              <w:right w:w="100" w:type="dxa"/>
            </w:tcMar>
            <w:vAlign w:val="center"/>
          </w:tcPr>
          <w:p w14:paraId="02FECB98" w14:textId="77777777" w:rsidR="008C09EC" w:rsidRDefault="00052C68">
            <w:r>
              <w:rPr>
                <w:sz w:val="19"/>
              </w:rPr>
              <w:t>야간</w:t>
            </w:r>
          </w:p>
        </w:tc>
        <w:tc>
          <w:tcPr>
            <w:tcW w:w="3400" w:type="dxa"/>
            <w:tcMar>
              <w:top w:w="90" w:type="dxa"/>
              <w:left w:w="100" w:type="dxa"/>
              <w:bottom w:w="90" w:type="dxa"/>
              <w:right w:w="100" w:type="dxa"/>
            </w:tcMar>
            <w:vAlign w:val="center"/>
          </w:tcPr>
          <w:p w14:paraId="03D536B4" w14:textId="77777777" w:rsidR="008C09EC" w:rsidRDefault="00052C68">
            <w:r>
              <w:rPr>
                <w:sz w:val="19"/>
              </w:rPr>
              <w:t>#EEF1F8 → #E5E9F3</w:t>
            </w:r>
          </w:p>
        </w:tc>
        <w:tc>
          <w:tcPr>
            <w:tcW w:w="3400" w:type="dxa"/>
            <w:tcMar>
              <w:top w:w="90" w:type="dxa"/>
              <w:left w:w="100" w:type="dxa"/>
              <w:bottom w:w="90" w:type="dxa"/>
              <w:right w:w="100" w:type="dxa"/>
            </w:tcMar>
            <w:vAlign w:val="center"/>
          </w:tcPr>
          <w:p w14:paraId="25A03883" w14:textId="77777777" w:rsidR="008C09EC" w:rsidRDefault="00052C68">
            <w:r>
              <w:rPr>
                <w:sz w:val="19"/>
              </w:rPr>
              <w:t>다크</w:t>
            </w:r>
            <w:r>
              <w:rPr>
                <w:sz w:val="19"/>
              </w:rPr>
              <w:t xml:space="preserve"> </w:t>
            </w:r>
            <w:r>
              <w:rPr>
                <w:sz w:val="19"/>
              </w:rPr>
              <w:t>테마가</w:t>
            </w:r>
            <w:r>
              <w:rPr>
                <w:sz w:val="19"/>
              </w:rPr>
              <w:t xml:space="preserve"> </w:t>
            </w:r>
            <w:r>
              <w:rPr>
                <w:sz w:val="19"/>
              </w:rPr>
              <w:t>아니라</w:t>
            </w:r>
            <w:r>
              <w:rPr>
                <w:sz w:val="19"/>
              </w:rPr>
              <w:t xml:space="preserve"> </w:t>
            </w:r>
            <w:r>
              <w:rPr>
                <w:sz w:val="19"/>
              </w:rPr>
              <w:t>조금</w:t>
            </w:r>
            <w:r>
              <w:rPr>
                <w:sz w:val="19"/>
              </w:rPr>
              <w:t xml:space="preserve"> </w:t>
            </w:r>
            <w:r>
              <w:rPr>
                <w:sz w:val="19"/>
              </w:rPr>
              <w:t>차분한</w:t>
            </w:r>
            <w:r>
              <w:rPr>
                <w:sz w:val="19"/>
              </w:rPr>
              <w:t xml:space="preserve"> </w:t>
            </w:r>
            <w:r>
              <w:rPr>
                <w:sz w:val="19"/>
              </w:rPr>
              <w:t>밝기</w:t>
            </w:r>
          </w:p>
        </w:tc>
      </w:tr>
    </w:tbl>
    <w:p w14:paraId="63A60049" w14:textId="77777777" w:rsidR="008C09EC" w:rsidRDefault="00052C68">
      <w:pPr>
        <w:pStyle w:val="21"/>
      </w:pPr>
      <w:r>
        <w:t xml:space="preserve">7.3 Theme </w:t>
      </w:r>
      <w:r>
        <w:t>적용</w:t>
      </w:r>
      <w:r>
        <w:t xml:space="preserve"> </w:t>
      </w:r>
      <w:r>
        <w:t>범위</w:t>
      </w:r>
    </w:p>
    <w:p w14:paraId="7265EB70" w14:textId="77777777" w:rsidR="008C09EC" w:rsidRDefault="00052C68">
      <w:pPr>
        <w:pStyle w:val="a0"/>
      </w:pPr>
      <w:r>
        <w:t>날씨별</w:t>
      </w:r>
      <w:r>
        <w:t xml:space="preserve"> </w:t>
      </w:r>
      <w:r>
        <w:t>색</w:t>
      </w:r>
      <w:r>
        <w:t xml:space="preserve"> </w:t>
      </w:r>
      <w:r>
        <w:t>변화는</w:t>
      </w:r>
      <w:r>
        <w:t xml:space="preserve"> Home </w:t>
      </w:r>
      <w:r>
        <w:t>상단</w:t>
      </w:r>
      <w:r>
        <w:t xml:space="preserve"> </w:t>
      </w:r>
      <w:r>
        <w:t>배경</w:t>
      </w:r>
      <w:r>
        <w:t xml:space="preserve">/Hero </w:t>
      </w:r>
      <w:r>
        <w:t>영역과</w:t>
      </w:r>
      <w:r>
        <w:t xml:space="preserve"> </w:t>
      </w:r>
      <w:r>
        <w:t>일부</w:t>
      </w:r>
      <w:r>
        <w:t xml:space="preserve"> </w:t>
      </w:r>
      <w:r>
        <w:t>장식</w:t>
      </w:r>
      <w:r>
        <w:t xml:space="preserve"> Accent</w:t>
      </w:r>
      <w:r>
        <w:t>에만</w:t>
      </w:r>
      <w:r>
        <w:t xml:space="preserve"> </w:t>
      </w:r>
      <w:r>
        <w:t>적용한다</w:t>
      </w:r>
      <w:r>
        <w:t>.</w:t>
      </w:r>
    </w:p>
    <w:p w14:paraId="4B061409" w14:textId="77777777" w:rsidR="008C09EC" w:rsidRDefault="00052C68">
      <w:pPr>
        <w:pStyle w:val="a0"/>
      </w:pPr>
      <w:r>
        <w:t>본문</w:t>
      </w:r>
      <w:r>
        <w:t xml:space="preserve"> Surface</w:t>
      </w:r>
      <w:r>
        <w:t>와</w:t>
      </w:r>
      <w:r>
        <w:t xml:space="preserve"> </w:t>
      </w:r>
      <w:r>
        <w:t>상세</w:t>
      </w:r>
      <w:r>
        <w:t xml:space="preserve"> </w:t>
      </w:r>
      <w:r>
        <w:t>정보</w:t>
      </w:r>
      <w:r>
        <w:t xml:space="preserve"> </w:t>
      </w:r>
      <w:r>
        <w:t>영역은</w:t>
      </w:r>
      <w:r>
        <w:t xml:space="preserve"> White </w:t>
      </w:r>
      <w:r>
        <w:t>또는</w:t>
      </w:r>
      <w:r>
        <w:t xml:space="preserve"> </w:t>
      </w:r>
      <w:r>
        <w:t>기본</w:t>
      </w:r>
      <w:r>
        <w:t xml:space="preserve"> Background</w:t>
      </w:r>
      <w:r>
        <w:t>를</w:t>
      </w:r>
      <w:r>
        <w:t xml:space="preserve"> </w:t>
      </w:r>
      <w:r>
        <w:t>유지하여</w:t>
      </w:r>
      <w:r>
        <w:t xml:space="preserve"> </w:t>
      </w:r>
      <w:r>
        <w:t>화면</w:t>
      </w:r>
      <w:r>
        <w:t xml:space="preserve"> </w:t>
      </w:r>
      <w:r>
        <w:t>전체가</w:t>
      </w:r>
      <w:r>
        <w:t xml:space="preserve"> </w:t>
      </w:r>
      <w:r>
        <w:t>날씨</w:t>
      </w:r>
      <w:r>
        <w:t xml:space="preserve"> </w:t>
      </w:r>
      <w:r>
        <w:t>색으로</w:t>
      </w:r>
      <w:r>
        <w:t xml:space="preserve"> </w:t>
      </w:r>
      <w:r>
        <w:t>물들지</w:t>
      </w:r>
      <w:r>
        <w:t xml:space="preserve"> </w:t>
      </w:r>
      <w:r>
        <w:t>않게</w:t>
      </w:r>
      <w:r>
        <w:t xml:space="preserve"> </w:t>
      </w:r>
      <w:r>
        <w:t>한다</w:t>
      </w:r>
      <w:r>
        <w:t>.</w:t>
      </w:r>
    </w:p>
    <w:p w14:paraId="433B69EC" w14:textId="77777777" w:rsidR="008C09EC" w:rsidRDefault="00052C68">
      <w:pPr>
        <w:pStyle w:val="a0"/>
      </w:pPr>
      <w:r>
        <w:t xml:space="preserve">Recommendation </w:t>
      </w:r>
      <w:r>
        <w:t>카드의</w:t>
      </w:r>
      <w:r>
        <w:t xml:space="preserve"> </w:t>
      </w:r>
      <w:r>
        <w:t>의미</w:t>
      </w:r>
      <w:r>
        <w:t xml:space="preserve"> </w:t>
      </w:r>
      <w:r>
        <w:t>색상은</w:t>
      </w:r>
      <w:r>
        <w:t xml:space="preserve"> Soft Weather Background</w:t>
      </w:r>
      <w:r>
        <w:t>와</w:t>
      </w:r>
      <w:r>
        <w:t xml:space="preserve"> </w:t>
      </w:r>
      <w:r>
        <w:t>독립적으로</w:t>
      </w:r>
      <w:r>
        <w:t xml:space="preserve"> </w:t>
      </w:r>
      <w:r>
        <w:t>유지한다</w:t>
      </w:r>
      <w:r>
        <w:t xml:space="preserve">. </w:t>
      </w:r>
      <w:r>
        <w:t>예</w:t>
      </w:r>
      <w:r>
        <w:t xml:space="preserve">: </w:t>
      </w:r>
      <w:r>
        <w:t>우산은</w:t>
      </w:r>
      <w:r>
        <w:t xml:space="preserve"> Blue, </w:t>
      </w:r>
      <w:r>
        <w:t>선크림은</w:t>
      </w:r>
      <w:r>
        <w:t xml:space="preserve"> Cream/Peach, </w:t>
      </w:r>
      <w:r>
        <w:t>마스크는</w:t>
      </w:r>
      <w:r>
        <w:t xml:space="preserve"> Light Gray.</w:t>
      </w:r>
    </w:p>
    <w:p w14:paraId="595B559B" w14:textId="77777777" w:rsidR="008C09EC" w:rsidRDefault="00052C68">
      <w:pPr>
        <w:pStyle w:val="a0"/>
      </w:pPr>
      <w:r>
        <w:t>강한</w:t>
      </w:r>
      <w:r>
        <w:t xml:space="preserve"> Gradient, </w:t>
      </w:r>
      <w:r>
        <w:t>채도가</w:t>
      </w:r>
      <w:r>
        <w:t xml:space="preserve"> </w:t>
      </w:r>
      <w:r>
        <w:t>높은</w:t>
      </w:r>
      <w:r>
        <w:t xml:space="preserve"> </w:t>
      </w:r>
      <w:r>
        <w:t>파랑</w:t>
      </w:r>
      <w:r>
        <w:t>/</w:t>
      </w:r>
      <w:r>
        <w:t>주황</w:t>
      </w:r>
      <w:r>
        <w:t xml:space="preserve">, </w:t>
      </w:r>
      <w:r>
        <w:t>사실적인</w:t>
      </w:r>
      <w:r>
        <w:t xml:space="preserve"> </w:t>
      </w:r>
      <w:r>
        <w:t>배경</w:t>
      </w:r>
      <w:r>
        <w:t xml:space="preserve"> </w:t>
      </w:r>
      <w:r>
        <w:t>사진</w:t>
      </w:r>
      <w:r>
        <w:t xml:space="preserve">, </w:t>
      </w:r>
      <w:r>
        <w:t>과도한</w:t>
      </w:r>
      <w:r>
        <w:t xml:space="preserve"> </w:t>
      </w:r>
      <w:r>
        <w:t>애니메이션은</w:t>
      </w:r>
      <w:r>
        <w:t xml:space="preserve"> </w:t>
      </w:r>
      <w:r>
        <w:t>사용하지</w:t>
      </w:r>
      <w:r>
        <w:t xml:space="preserve"> </w:t>
      </w:r>
      <w:r>
        <w:t>않는다</w:t>
      </w:r>
      <w:r>
        <w:t>.</w:t>
      </w:r>
    </w:p>
    <w:p w14:paraId="1FEFF11B" w14:textId="77777777" w:rsidR="008C09EC" w:rsidRDefault="00052C68">
      <w:pPr>
        <w:pStyle w:val="a0"/>
      </w:pPr>
      <w:r>
        <w:t>현재</w:t>
      </w:r>
      <w:r>
        <w:t xml:space="preserve"> </w:t>
      </w:r>
      <w:r>
        <w:t>날씨가</w:t>
      </w:r>
      <w:r>
        <w:t xml:space="preserve"> </w:t>
      </w:r>
      <w:r>
        <w:t>갱신될</w:t>
      </w:r>
      <w:r>
        <w:t xml:space="preserve"> </w:t>
      </w:r>
      <w:r>
        <w:t>때</w:t>
      </w:r>
      <w:r>
        <w:t xml:space="preserve"> Theme </w:t>
      </w:r>
      <w:r>
        <w:t>변화는</w:t>
      </w:r>
      <w:r>
        <w:t xml:space="preserve"> 250~400ms </w:t>
      </w:r>
      <w:r>
        <w:t>정도의</w:t>
      </w:r>
      <w:r>
        <w:t xml:space="preserve"> </w:t>
      </w:r>
      <w:r>
        <w:t>부드러운</w:t>
      </w:r>
      <w:r>
        <w:t xml:space="preserve"> </w:t>
      </w:r>
      <w:r>
        <w:t>전환을</w:t>
      </w:r>
      <w:r>
        <w:t xml:space="preserve"> </w:t>
      </w:r>
      <w:r>
        <w:t>권장하며</w:t>
      </w:r>
      <w:r>
        <w:t xml:space="preserve"> </w:t>
      </w:r>
      <w:r>
        <w:t>화면이</w:t>
      </w:r>
      <w:r>
        <w:t xml:space="preserve"> </w:t>
      </w:r>
      <w:r>
        <w:t>번쩍이거나</w:t>
      </w:r>
      <w:r>
        <w:t xml:space="preserve"> </w:t>
      </w:r>
      <w:r>
        <w:t>갑자기</w:t>
      </w:r>
      <w:r>
        <w:t xml:space="preserve"> </w:t>
      </w:r>
      <w:r>
        <w:t>색이</w:t>
      </w:r>
      <w:r>
        <w:t xml:space="preserve"> </w:t>
      </w:r>
      <w:r>
        <w:t>뒤집히지</w:t>
      </w:r>
      <w:r>
        <w:t xml:space="preserve"> </w:t>
      </w:r>
      <w:r>
        <w:t>않게</w:t>
      </w:r>
      <w:r>
        <w:t xml:space="preserve"> </w:t>
      </w:r>
      <w:r>
        <w:t>한다</w:t>
      </w:r>
      <w:r>
        <w:t>.</w:t>
      </w:r>
    </w:p>
    <w:p w14:paraId="53014B76" w14:textId="77777777" w:rsidR="008C09EC" w:rsidRDefault="00052C68">
      <w:pPr>
        <w:pStyle w:val="21"/>
      </w:pPr>
      <w:r>
        <w:t>7.4 Visual Weather Theme Resolver</w:t>
      </w:r>
    </w:p>
    <w:p w14:paraId="73B8BF9C" w14:textId="77777777" w:rsidR="008C09EC" w:rsidRDefault="00052C68">
      <w:pPr>
        <w:pStyle w:val="CodeBlock"/>
      </w:pPr>
      <w:r>
        <w:t>Weather API</w:t>
      </w:r>
      <w:r>
        <w:br/>
        <w:t xml:space="preserve">  ↓</w:t>
      </w:r>
      <w:r>
        <w:br/>
        <w:t>Normalized Current Weather</w:t>
      </w:r>
      <w:r>
        <w:br/>
        <w:t xml:space="preserve">  ↓</w:t>
      </w:r>
      <w:r>
        <w:br/>
        <w:t>VisualWeatherThemeResolver</w:t>
      </w:r>
      <w:r>
        <w:br/>
        <w:t xml:space="preserve">  ↓</w:t>
      </w:r>
      <w:r>
        <w:br/>
        <w:t>WeatherVisualState</w:t>
      </w:r>
      <w:r>
        <w:br/>
        <w:t xml:space="preserve">  ├─ baseMood: CLEAR / CLOUDY / RAIN / SNOW / NIGHT</w:t>
      </w:r>
      <w:r>
        <w:br/>
      </w:r>
      <w:r>
        <w:t xml:space="preserve">  ├─ temperatureAccent: WARM / COOL / NEUTRAL</w:t>
      </w:r>
      <w:r>
        <w:br/>
        <w:t xml:space="preserve">  └─ transitionKey</w:t>
      </w:r>
      <w:r>
        <w:br/>
        <w:t xml:space="preserve">  ↓</w:t>
      </w:r>
      <w:r>
        <w:br/>
        <w:t>SoftWeatherTheme</w:t>
      </w:r>
      <w:r>
        <w:br/>
        <w:t xml:space="preserve">  ↓</w:t>
      </w:r>
      <w:r>
        <w:br/>
        <w:t>Home Background / Hero Accent</w:t>
      </w:r>
    </w:p>
    <w:p w14:paraId="119BCA65" w14:textId="77777777" w:rsidR="008C09EC" w:rsidRDefault="00052C68">
      <w:r>
        <w:t>VisualWeatherThemeResolver</w:t>
      </w:r>
      <w:r>
        <w:t>는</w:t>
      </w:r>
      <w:r>
        <w:t xml:space="preserve"> </w:t>
      </w:r>
      <w:r>
        <w:t>표시용</w:t>
      </w:r>
      <w:r>
        <w:t xml:space="preserve"> </w:t>
      </w:r>
      <w:r>
        <w:t>계층이다</w:t>
      </w:r>
      <w:r>
        <w:t xml:space="preserve">. </w:t>
      </w:r>
      <w:r>
        <w:t>우산</w:t>
      </w:r>
      <w:r>
        <w:t>/</w:t>
      </w:r>
      <w:r>
        <w:t>물</w:t>
      </w:r>
      <w:r>
        <w:t>/</w:t>
      </w:r>
      <w:r>
        <w:t>겉옷</w:t>
      </w:r>
      <w:r>
        <w:t xml:space="preserve"> </w:t>
      </w:r>
      <w:r>
        <w:t>필요</w:t>
      </w:r>
      <w:r>
        <w:t xml:space="preserve"> </w:t>
      </w:r>
      <w:r>
        <w:t>여부</w:t>
      </w:r>
      <w:r>
        <w:t xml:space="preserve"> </w:t>
      </w:r>
      <w:r>
        <w:t>같은</w:t>
      </w:r>
      <w:r>
        <w:t xml:space="preserve"> Recommendation</w:t>
      </w:r>
      <w:r>
        <w:t>을</w:t>
      </w:r>
      <w:r>
        <w:t xml:space="preserve"> </w:t>
      </w:r>
      <w:r>
        <w:t>이</w:t>
      </w:r>
      <w:r>
        <w:t xml:space="preserve"> </w:t>
      </w:r>
      <w:r>
        <w:t>계층에서</w:t>
      </w:r>
      <w:r>
        <w:t xml:space="preserve"> </w:t>
      </w:r>
      <w:r>
        <w:t>판단하지</w:t>
      </w:r>
      <w:r>
        <w:t xml:space="preserve"> </w:t>
      </w:r>
      <w:r>
        <w:t>않는다</w:t>
      </w:r>
      <w:r>
        <w:t xml:space="preserve">. </w:t>
      </w:r>
      <w:r>
        <w:t>비</w:t>
      </w:r>
      <w:r>
        <w:t>/</w:t>
      </w:r>
      <w:r>
        <w:t>눈</w:t>
      </w:r>
      <w:r>
        <w:t>/</w:t>
      </w:r>
      <w:r>
        <w:t>맑음</w:t>
      </w:r>
      <w:r>
        <w:t xml:space="preserve"> </w:t>
      </w:r>
      <w:r>
        <w:t>같은</w:t>
      </w:r>
      <w:r>
        <w:t xml:space="preserve"> </w:t>
      </w:r>
      <w:r>
        <w:t>정규화된</w:t>
      </w:r>
      <w:r>
        <w:t xml:space="preserve"> </w:t>
      </w:r>
      <w:r>
        <w:t>상태를</w:t>
      </w:r>
      <w:r>
        <w:t xml:space="preserve"> Theme</w:t>
      </w:r>
      <w:r>
        <w:t>에</w:t>
      </w:r>
      <w:r>
        <w:t xml:space="preserve"> </w:t>
      </w:r>
      <w:r>
        <w:t>매핑하고</w:t>
      </w:r>
      <w:r>
        <w:t>, “</w:t>
      </w:r>
      <w:r>
        <w:t>더위</w:t>
      </w:r>
      <w:r>
        <w:t>/</w:t>
      </w:r>
      <w:r>
        <w:t>추위</w:t>
      </w:r>
      <w:r>
        <w:t xml:space="preserve"> </w:t>
      </w:r>
      <w:r>
        <w:t>강조</w:t>
      </w:r>
      <w:r>
        <w:t>”</w:t>
      </w:r>
      <w:r>
        <w:t>가</w:t>
      </w:r>
      <w:r>
        <w:t xml:space="preserve"> </w:t>
      </w:r>
      <w:r>
        <w:t>필요한</w:t>
      </w:r>
      <w:r>
        <w:t xml:space="preserve"> </w:t>
      </w:r>
      <w:r>
        <w:t>경우</w:t>
      </w:r>
      <w:r>
        <w:t xml:space="preserve"> </w:t>
      </w:r>
      <w:r>
        <w:t>서버가</w:t>
      </w:r>
      <w:r>
        <w:t xml:space="preserve"> </w:t>
      </w:r>
      <w:r>
        <w:t>이미</w:t>
      </w:r>
      <w:r>
        <w:t xml:space="preserve"> </w:t>
      </w:r>
      <w:r>
        <w:t>제공한</w:t>
      </w:r>
      <w:r>
        <w:t xml:space="preserve"> Lifestyle/</w:t>
      </w:r>
      <w:r>
        <w:t>상태</w:t>
      </w:r>
      <w:r>
        <w:t xml:space="preserve"> </w:t>
      </w:r>
      <w:r>
        <w:t>정보를</w:t>
      </w:r>
      <w:r>
        <w:t xml:space="preserve"> </w:t>
      </w:r>
      <w:r>
        <w:t>활용한다</w:t>
      </w:r>
      <w:r>
        <w:t xml:space="preserve">. </w:t>
      </w:r>
      <w:r>
        <w:t>클라이언트에</w:t>
      </w:r>
      <w:r>
        <w:t xml:space="preserve"> </w:t>
      </w:r>
      <w:r>
        <w:t>별도의</w:t>
      </w:r>
      <w:r>
        <w:t xml:space="preserve"> </w:t>
      </w:r>
      <w:r>
        <w:t>운영</w:t>
      </w:r>
      <w:r>
        <w:t xml:space="preserve"> Threshold</w:t>
      </w:r>
      <w:r>
        <w:t>를</w:t>
      </w:r>
      <w:r>
        <w:t xml:space="preserve"> </w:t>
      </w:r>
      <w:r>
        <w:t>중복</w:t>
      </w:r>
      <w:r>
        <w:t xml:space="preserve"> </w:t>
      </w:r>
      <w:r>
        <w:t>정의하지</w:t>
      </w:r>
      <w:r>
        <w:t xml:space="preserve"> </w:t>
      </w:r>
      <w:r>
        <w:t>않는다</w:t>
      </w:r>
      <w:r>
        <w:t>.</w:t>
      </w:r>
    </w:p>
    <w:p w14:paraId="20B04EF3" w14:textId="77777777" w:rsidR="008C09EC" w:rsidRDefault="00052C68">
      <w:pPr>
        <w:pStyle w:val="21"/>
      </w:pPr>
      <w:r>
        <w:t>7.5 Soft Weather</w:t>
      </w:r>
      <w:r>
        <w:t>와</w:t>
      </w:r>
      <w:r>
        <w:t xml:space="preserve"> Final Home </w:t>
      </w:r>
      <w:r>
        <w:t>결합</w:t>
      </w:r>
    </w:p>
    <w:p w14:paraId="26D173FB" w14:textId="77777777" w:rsidR="008C09EC" w:rsidRDefault="00052C68">
      <w:pPr>
        <w:pStyle w:val="CodeBlock"/>
      </w:pPr>
      <w:r>
        <w:t>[Main / 비스크롤] Soft Weather 최상단 카드 + 생활 날씨  [Today] Check List + 간단한 타임라인  [Detail] 상세 날씨  [Week] 한 주 날씨  [Setting] 설정</w:t>
      </w:r>
    </w:p>
    <w:p w14:paraId="4C5B2466" w14:textId="77777777" w:rsidR="008C09EC" w:rsidRDefault="00052C68">
      <w:r>
        <w:t>핵심은</w:t>
      </w:r>
      <w:r>
        <w:t xml:space="preserve"> “</w:t>
      </w:r>
      <w:r>
        <w:t>배경이</w:t>
      </w:r>
      <w:r>
        <w:t xml:space="preserve"> </w:t>
      </w:r>
      <w:r>
        <w:t>날씨를</w:t>
      </w:r>
      <w:r>
        <w:t xml:space="preserve"> </w:t>
      </w:r>
      <w:r>
        <w:t>표현하고</w:t>
      </w:r>
      <w:r>
        <w:t xml:space="preserve">, </w:t>
      </w:r>
      <w:r>
        <w:t>콘텐츠는</w:t>
      </w:r>
      <w:r>
        <w:t xml:space="preserve"> </w:t>
      </w:r>
      <w:r>
        <w:t>행동을</w:t>
      </w:r>
      <w:r>
        <w:t xml:space="preserve"> </w:t>
      </w:r>
      <w:r>
        <w:t>표현한다</w:t>
      </w:r>
      <w:r>
        <w:t>”</w:t>
      </w:r>
      <w:r>
        <w:t>는</w:t>
      </w:r>
      <w:r>
        <w:t xml:space="preserve"> </w:t>
      </w:r>
      <w:r>
        <w:t>역할</w:t>
      </w:r>
      <w:r>
        <w:t xml:space="preserve"> </w:t>
      </w:r>
      <w:r>
        <w:t>분리이다</w:t>
      </w:r>
      <w:r>
        <w:t>.</w:t>
      </w:r>
    </w:p>
    <w:p w14:paraId="5F902A14" w14:textId="77777777" w:rsidR="008C09EC" w:rsidRDefault="00052C68">
      <w:pPr>
        <w:pStyle w:val="21"/>
      </w:pPr>
      <w:r>
        <w:t xml:space="preserve">7.6 </w:t>
      </w:r>
      <w:r>
        <w:t>접근성</w:t>
      </w:r>
      <w:r>
        <w:t>/</w:t>
      </w:r>
      <w:r>
        <w:t>가독성</w:t>
      </w:r>
    </w:p>
    <w:p w14:paraId="38AB36FB" w14:textId="77777777" w:rsidR="008C09EC" w:rsidRDefault="00052C68">
      <w:pPr>
        <w:pStyle w:val="a0"/>
      </w:pPr>
      <w:r>
        <w:t>배경</w:t>
      </w:r>
      <w:r>
        <w:t xml:space="preserve"> Theme</w:t>
      </w:r>
      <w:r>
        <w:t>가</w:t>
      </w:r>
      <w:r>
        <w:t xml:space="preserve"> </w:t>
      </w:r>
      <w:r>
        <w:t>바뀌더라도</w:t>
      </w:r>
      <w:r>
        <w:t xml:space="preserve"> </w:t>
      </w:r>
      <w:r>
        <w:t>텍스트</w:t>
      </w:r>
      <w:r>
        <w:t xml:space="preserve"> </w:t>
      </w:r>
      <w:r>
        <w:t>대비</w:t>
      </w:r>
      <w:r>
        <w:t xml:space="preserve"> </w:t>
      </w:r>
      <w:r>
        <w:t>기준을</w:t>
      </w:r>
      <w:r>
        <w:t xml:space="preserve"> </w:t>
      </w:r>
      <w:r>
        <w:t>유지한다</w:t>
      </w:r>
      <w:r>
        <w:t xml:space="preserve">. </w:t>
      </w:r>
      <w:r>
        <w:t>날씨를</w:t>
      </w:r>
      <w:r>
        <w:t xml:space="preserve"> </w:t>
      </w:r>
      <w:r>
        <w:t>색상만으로</w:t>
      </w:r>
      <w:r>
        <w:t xml:space="preserve"> </w:t>
      </w:r>
      <w:r>
        <w:t>전달하지</w:t>
      </w:r>
      <w:r>
        <w:t xml:space="preserve"> </w:t>
      </w:r>
      <w:r>
        <w:t>않는다</w:t>
      </w:r>
      <w:r>
        <w:t>.</w:t>
      </w:r>
    </w:p>
    <w:p w14:paraId="1B68FC60" w14:textId="77777777" w:rsidR="008C09EC" w:rsidRDefault="00052C68">
      <w:pPr>
        <w:pStyle w:val="a0"/>
      </w:pPr>
      <w:r>
        <w:t>다크모드가</w:t>
      </w:r>
      <w:r>
        <w:t xml:space="preserve"> </w:t>
      </w:r>
      <w:r>
        <w:t>추가되는</w:t>
      </w:r>
      <w:r>
        <w:t xml:space="preserve"> </w:t>
      </w:r>
      <w:r>
        <w:t>경우</w:t>
      </w:r>
      <w:r>
        <w:t xml:space="preserve"> Soft Weather </w:t>
      </w:r>
      <w:r>
        <w:t>팔레트와</w:t>
      </w:r>
      <w:r>
        <w:t xml:space="preserve"> </w:t>
      </w:r>
      <w:r>
        <w:t>별도</w:t>
      </w:r>
      <w:r>
        <w:t xml:space="preserve"> Dark Color Scheme</w:t>
      </w:r>
      <w:r>
        <w:t>을</w:t>
      </w:r>
      <w:r>
        <w:t xml:space="preserve"> </w:t>
      </w:r>
      <w:r>
        <w:t>정의하며</w:t>
      </w:r>
      <w:r>
        <w:t xml:space="preserve"> </w:t>
      </w:r>
      <w:r>
        <w:t>단순</w:t>
      </w:r>
      <w:r>
        <w:t xml:space="preserve"> </w:t>
      </w:r>
      <w:r>
        <w:t>색</w:t>
      </w:r>
      <w:r>
        <w:t xml:space="preserve"> </w:t>
      </w:r>
      <w:r>
        <w:t>반전으로</w:t>
      </w:r>
      <w:r>
        <w:t xml:space="preserve"> </w:t>
      </w:r>
      <w:r>
        <w:t>처리하지</w:t>
      </w:r>
      <w:r>
        <w:t xml:space="preserve"> </w:t>
      </w:r>
      <w:r>
        <w:t>않는다</w:t>
      </w:r>
      <w:r>
        <w:t>.</w:t>
      </w:r>
    </w:p>
    <w:p w14:paraId="25A6A367" w14:textId="77777777" w:rsidR="008C09EC" w:rsidRDefault="00052C68">
      <w:pPr>
        <w:pStyle w:val="a0"/>
      </w:pPr>
      <w:r>
        <w:t xml:space="preserve">Reduce Motion </w:t>
      </w:r>
      <w:r>
        <w:t>또는</w:t>
      </w:r>
      <w:r>
        <w:t xml:space="preserve"> </w:t>
      </w:r>
      <w:r>
        <w:t>시스템</w:t>
      </w:r>
      <w:r>
        <w:t xml:space="preserve"> </w:t>
      </w:r>
      <w:r>
        <w:t>애니메이션</w:t>
      </w:r>
      <w:r>
        <w:t xml:space="preserve"> </w:t>
      </w:r>
      <w:r>
        <w:t>축소</w:t>
      </w:r>
      <w:r>
        <w:t xml:space="preserve"> </w:t>
      </w:r>
      <w:r>
        <w:t>설정을</w:t>
      </w:r>
      <w:r>
        <w:t xml:space="preserve"> </w:t>
      </w:r>
      <w:r>
        <w:t>존중하여</w:t>
      </w:r>
      <w:r>
        <w:t xml:space="preserve"> Theme transition</w:t>
      </w:r>
      <w:r>
        <w:t>을</w:t>
      </w:r>
      <w:r>
        <w:t xml:space="preserve"> </w:t>
      </w:r>
      <w:r>
        <w:t>최소화할</w:t>
      </w:r>
      <w:r>
        <w:t xml:space="preserve"> </w:t>
      </w:r>
      <w:r>
        <w:t>수</w:t>
      </w:r>
      <w:r>
        <w:t xml:space="preserve"> </w:t>
      </w:r>
      <w:r>
        <w:t>있도록</w:t>
      </w:r>
      <w:r>
        <w:t xml:space="preserve"> </w:t>
      </w:r>
      <w:r>
        <w:t>한다</w:t>
      </w:r>
      <w:r>
        <w:t>.</w:t>
      </w:r>
    </w:p>
    <w:p w14:paraId="04D7668F" w14:textId="77777777" w:rsidR="008C09EC" w:rsidRDefault="00052C68">
      <w:pPr>
        <w:pStyle w:val="1"/>
      </w:pPr>
      <w:r>
        <w:t xml:space="preserve">8. </w:t>
      </w:r>
      <w:r>
        <w:t>생활</w:t>
      </w:r>
      <w:r>
        <w:t xml:space="preserve"> </w:t>
      </w:r>
      <w:r>
        <w:t>날씨와</w:t>
      </w:r>
      <w:r>
        <w:t xml:space="preserve"> Recommendation</w:t>
      </w:r>
      <w:r>
        <w:t>의</w:t>
      </w:r>
      <w:r>
        <w:t xml:space="preserve"> </w:t>
      </w:r>
      <w:r>
        <w:t>차이</w:t>
      </w:r>
    </w:p>
    <w:tbl>
      <w:tblPr>
        <w:tblStyle w:val="af9"/>
        <w:tblW w:w="0" w:type="auto"/>
        <w:jc w:val="center"/>
        <w:tblLook w:val="04A0" w:firstRow="1" w:lastRow="0" w:firstColumn="1" w:lastColumn="0" w:noHBand="0" w:noVBand="1"/>
      </w:tblPr>
      <w:tblGrid>
        <w:gridCol w:w="2551"/>
        <w:gridCol w:w="3685"/>
        <w:gridCol w:w="3288"/>
      </w:tblGrid>
      <w:tr w:rsidR="008C09EC" w14:paraId="409E0317" w14:textId="77777777">
        <w:trPr>
          <w:jc w:val="center"/>
          <w:tblHeader w:val="true"/>
        </w:trPr>
        <w:tc>
          <w:tcPr>
            <w:tcW w:w="2551" w:type="dxa"/>
            <w:shd w:val="clear" w:color="auto" w:fill="E9F3EF"/>
            <w:tcMar>
              <w:top w:w="80" w:type="dxa"/>
              <w:left w:w="100" w:type="dxa"/>
              <w:bottom w:w="80" w:type="dxa"/>
              <w:right w:w="100" w:type="dxa"/>
            </w:tcMar>
            <w:vAlign w:val="center"/>
          </w:tcPr>
          <w:p w14:paraId="56864202" w14:textId="77777777" w:rsidR="008C09EC" w:rsidRDefault="00052C68">
            <w:pPr>
              <w:spacing w:after="0"/>
            </w:pPr>
            <w:r>
              <w:rPr>
                <w:b/>
                <w:color w:val="2F6B59"/>
                <w:sz w:val="18"/>
              </w:rPr>
              <w:t>구분</w:t>
            </w:r>
          </w:p>
        </w:tc>
        <w:tc>
          <w:tcPr>
            <w:tcW w:w="3685" w:type="dxa"/>
            <w:shd w:val="clear" w:color="auto" w:fill="E9F3EF"/>
            <w:tcMar>
              <w:top w:w="80" w:type="dxa"/>
              <w:left w:w="100" w:type="dxa"/>
              <w:bottom w:w="80" w:type="dxa"/>
              <w:right w:w="100" w:type="dxa"/>
            </w:tcMar>
            <w:vAlign w:val="center"/>
          </w:tcPr>
          <w:p w14:paraId="779F1A32" w14:textId="77777777" w:rsidR="008C09EC" w:rsidRDefault="00052C68">
            <w:pPr>
              <w:spacing w:after="0"/>
            </w:pPr>
            <w:r>
              <w:rPr>
                <w:b/>
                <w:color w:val="2F6B59"/>
                <w:sz w:val="18"/>
              </w:rPr>
              <w:t>화면</w:t>
            </w:r>
            <w:r>
              <w:rPr>
                <w:b/>
                <w:color w:val="2F6B59"/>
                <w:sz w:val="18"/>
              </w:rPr>
              <w:t xml:space="preserve"> </w:t>
            </w:r>
            <w:r>
              <w:rPr>
                <w:b/>
                <w:color w:val="2F6B59"/>
                <w:sz w:val="18"/>
              </w:rPr>
              <w:t>역할</w:t>
            </w:r>
          </w:p>
        </w:tc>
        <w:tc>
          <w:tcPr>
            <w:tcW w:w="3288" w:type="dxa"/>
            <w:shd w:val="clear" w:color="auto" w:fill="E9F3EF"/>
            <w:tcMar>
              <w:top w:w="80" w:type="dxa"/>
              <w:left w:w="100" w:type="dxa"/>
              <w:bottom w:w="80" w:type="dxa"/>
              <w:right w:w="100" w:type="dxa"/>
            </w:tcMar>
            <w:vAlign w:val="center"/>
          </w:tcPr>
          <w:p w14:paraId="2DBCD757" w14:textId="77777777" w:rsidR="008C09EC" w:rsidRDefault="00052C68">
            <w:pPr>
              <w:spacing w:after="0"/>
            </w:pPr>
            <w:r>
              <w:rPr>
                <w:b/>
                <w:color w:val="2F6B59"/>
                <w:sz w:val="18"/>
              </w:rPr>
              <w:t>예</w:t>
            </w:r>
          </w:p>
        </w:tc>
      </w:tr>
      <w:tr w:rsidR="008C09EC" w14:paraId="44E510CC" w14:textId="77777777">
        <w:trPr>
          <w:jc w:val="center"/>
        </w:trPr>
        <w:tc>
          <w:tcPr>
            <w:tcW w:w="2551" w:type="dxa"/>
            <w:tcMar>
              <w:top w:w="80" w:type="dxa"/>
              <w:left w:w="100" w:type="dxa"/>
              <w:bottom w:w="80" w:type="dxa"/>
              <w:right w:w="100" w:type="dxa"/>
            </w:tcMar>
          </w:tcPr>
          <w:p w14:paraId="08E96512" w14:textId="77777777" w:rsidR="008C09EC" w:rsidRDefault="00052C68">
            <w:pPr>
              <w:spacing w:after="0"/>
            </w:pPr>
            <w:r>
              <w:rPr>
                <w:sz w:val="18"/>
              </w:rPr>
              <w:t>Lifestyle Message</w:t>
            </w:r>
          </w:p>
        </w:tc>
        <w:tc>
          <w:tcPr>
            <w:tcW w:w="3685" w:type="dxa"/>
            <w:tcMar>
              <w:top w:w="80" w:type="dxa"/>
              <w:left w:w="100" w:type="dxa"/>
              <w:bottom w:w="80" w:type="dxa"/>
              <w:right w:w="100" w:type="dxa"/>
            </w:tcMar>
          </w:tcPr>
          <w:p w14:paraId="7CD72399" w14:textId="77777777" w:rsidR="008C09EC" w:rsidRDefault="00052C68">
            <w:pPr>
              <w:spacing w:after="0"/>
            </w:pPr>
            <w:r>
              <w:rPr>
                <w:sz w:val="18"/>
              </w:rPr>
              <w:t>오늘</w:t>
            </w:r>
            <w:r>
              <w:rPr>
                <w:sz w:val="18"/>
              </w:rPr>
              <w:t xml:space="preserve"> </w:t>
            </w:r>
            <w:r>
              <w:rPr>
                <w:sz w:val="18"/>
              </w:rPr>
              <w:t>날씨가</w:t>
            </w:r>
            <w:r>
              <w:rPr>
                <w:sz w:val="18"/>
              </w:rPr>
              <w:t xml:space="preserve"> </w:t>
            </w:r>
            <w:r>
              <w:rPr>
                <w:sz w:val="18"/>
              </w:rPr>
              <w:t>어떤</w:t>
            </w:r>
            <w:r>
              <w:rPr>
                <w:sz w:val="18"/>
              </w:rPr>
              <w:t xml:space="preserve"> </w:t>
            </w:r>
            <w:r>
              <w:rPr>
                <w:sz w:val="18"/>
              </w:rPr>
              <w:t>느낌인지</w:t>
            </w:r>
            <w:r>
              <w:rPr>
                <w:sz w:val="18"/>
              </w:rPr>
              <w:t xml:space="preserve"> </w:t>
            </w:r>
            <w:r>
              <w:rPr>
                <w:sz w:val="18"/>
              </w:rPr>
              <w:t>설명</w:t>
            </w:r>
          </w:p>
        </w:tc>
        <w:tc>
          <w:tcPr>
            <w:tcW w:w="3288" w:type="dxa"/>
            <w:tcMar>
              <w:top w:w="80" w:type="dxa"/>
              <w:left w:w="100" w:type="dxa"/>
              <w:bottom w:w="80" w:type="dxa"/>
              <w:right w:w="100" w:type="dxa"/>
            </w:tcMar>
          </w:tcPr>
          <w:p w14:paraId="647DB065" w14:textId="77777777" w:rsidR="008C09EC" w:rsidRDefault="00052C68">
            <w:pPr>
              <w:spacing w:after="0"/>
            </w:pPr>
            <w:r>
              <w:rPr>
                <w:sz w:val="18"/>
              </w:rPr>
              <w:t>땀이</w:t>
            </w:r>
            <w:r>
              <w:rPr>
                <w:sz w:val="18"/>
              </w:rPr>
              <w:t xml:space="preserve"> </w:t>
            </w:r>
            <w:r>
              <w:rPr>
                <w:sz w:val="18"/>
              </w:rPr>
              <w:t>비</w:t>
            </w:r>
            <w:r>
              <w:rPr>
                <w:sz w:val="18"/>
              </w:rPr>
              <w:t xml:space="preserve"> </w:t>
            </w:r>
            <w:r>
              <w:rPr>
                <w:sz w:val="18"/>
              </w:rPr>
              <w:t>오듯</w:t>
            </w:r>
            <w:r>
              <w:rPr>
                <w:sz w:val="18"/>
              </w:rPr>
              <w:t xml:space="preserve"> </w:t>
            </w:r>
            <w:r>
              <w:rPr>
                <w:sz w:val="18"/>
              </w:rPr>
              <w:t>나는</w:t>
            </w:r>
            <w:r>
              <w:rPr>
                <w:sz w:val="18"/>
              </w:rPr>
              <w:t xml:space="preserve"> </w:t>
            </w:r>
            <w:r>
              <w:rPr>
                <w:sz w:val="18"/>
              </w:rPr>
              <w:t>날</w:t>
            </w:r>
            <w:r>
              <w:rPr>
                <w:sz w:val="18"/>
              </w:rPr>
              <w:t xml:space="preserve">, </w:t>
            </w:r>
            <w:r>
              <w:rPr>
                <w:sz w:val="18"/>
              </w:rPr>
              <w:t>빨래가</w:t>
            </w:r>
            <w:r>
              <w:rPr>
                <w:sz w:val="18"/>
              </w:rPr>
              <w:t xml:space="preserve"> </w:t>
            </w:r>
            <w:r>
              <w:rPr>
                <w:sz w:val="18"/>
              </w:rPr>
              <w:t>잘</w:t>
            </w:r>
            <w:r>
              <w:rPr>
                <w:sz w:val="18"/>
              </w:rPr>
              <w:t xml:space="preserve"> </w:t>
            </w:r>
            <w:r>
              <w:rPr>
                <w:sz w:val="18"/>
              </w:rPr>
              <w:t>마르는</w:t>
            </w:r>
            <w:r>
              <w:rPr>
                <w:sz w:val="18"/>
              </w:rPr>
              <w:t xml:space="preserve"> </w:t>
            </w:r>
            <w:r>
              <w:rPr>
                <w:sz w:val="18"/>
              </w:rPr>
              <w:t>날</w:t>
            </w:r>
          </w:p>
        </w:tc>
      </w:tr>
      <w:tr w:rsidR="008C09EC" w14:paraId="177B5053" w14:textId="77777777">
        <w:trPr>
          <w:jc w:val="center"/>
        </w:trPr>
        <w:tc>
          <w:tcPr>
            <w:tcW w:w="2551" w:type="dxa"/>
            <w:tcMar>
              <w:top w:w="80" w:type="dxa"/>
              <w:left w:w="100" w:type="dxa"/>
              <w:bottom w:w="80" w:type="dxa"/>
              <w:right w:w="100" w:type="dxa"/>
            </w:tcMar>
          </w:tcPr>
          <w:p w14:paraId="22C2307D" w14:textId="77777777" w:rsidR="008C09EC" w:rsidRDefault="00052C68">
            <w:pPr>
              <w:spacing w:after="0"/>
            </w:pPr>
            <w:r>
              <w:rPr>
                <w:sz w:val="18"/>
              </w:rPr>
              <w:t>Recommendation</w:t>
            </w:r>
          </w:p>
        </w:tc>
        <w:tc>
          <w:tcPr>
            <w:tcW w:w="3685" w:type="dxa"/>
            <w:tcMar>
              <w:top w:w="80" w:type="dxa"/>
              <w:left w:w="100" w:type="dxa"/>
              <w:bottom w:w="80" w:type="dxa"/>
              <w:right w:w="100" w:type="dxa"/>
            </w:tcMar>
          </w:tcPr>
          <w:p w14:paraId="0ECADEBD" w14:textId="77777777" w:rsidR="008C09EC" w:rsidRDefault="00052C68">
            <w:pPr>
              <w:spacing w:after="0"/>
            </w:pPr>
            <w:r>
              <w:rPr>
                <w:sz w:val="18"/>
              </w:rPr>
              <w:t>무엇을</w:t>
            </w:r>
            <w:r>
              <w:rPr>
                <w:sz w:val="18"/>
              </w:rPr>
              <w:t xml:space="preserve"> </w:t>
            </w:r>
            <w:r>
              <w:rPr>
                <w:sz w:val="18"/>
              </w:rPr>
              <w:t>챙기거나</w:t>
            </w:r>
            <w:r>
              <w:rPr>
                <w:sz w:val="18"/>
              </w:rPr>
              <w:t xml:space="preserve"> </w:t>
            </w:r>
            <w:r>
              <w:rPr>
                <w:sz w:val="18"/>
              </w:rPr>
              <w:t>행동해야</w:t>
            </w:r>
            <w:r>
              <w:rPr>
                <w:sz w:val="18"/>
              </w:rPr>
              <w:t xml:space="preserve"> </w:t>
            </w:r>
            <w:r>
              <w:rPr>
                <w:sz w:val="18"/>
              </w:rPr>
              <w:t>하는지</w:t>
            </w:r>
            <w:r>
              <w:rPr>
                <w:sz w:val="18"/>
              </w:rPr>
              <w:t xml:space="preserve"> </w:t>
            </w:r>
            <w:r>
              <w:rPr>
                <w:sz w:val="18"/>
              </w:rPr>
              <w:t>제안</w:t>
            </w:r>
          </w:p>
        </w:tc>
        <w:tc>
          <w:tcPr>
            <w:tcW w:w="3288" w:type="dxa"/>
            <w:tcMar>
              <w:top w:w="80" w:type="dxa"/>
              <w:left w:w="100" w:type="dxa"/>
              <w:bottom w:w="80" w:type="dxa"/>
              <w:right w:w="100" w:type="dxa"/>
            </w:tcMar>
          </w:tcPr>
          <w:p w14:paraId="17CFBC66" w14:textId="77777777" w:rsidR="008C09EC" w:rsidRDefault="00052C68">
            <w:pPr>
              <w:spacing w:after="0"/>
            </w:pPr>
            <w:r>
              <w:rPr>
                <w:sz w:val="18"/>
              </w:rPr>
              <w:t>물</w:t>
            </w:r>
            <w:r>
              <w:rPr>
                <w:sz w:val="18"/>
              </w:rPr>
              <w:t xml:space="preserve"> </w:t>
            </w:r>
            <w:r>
              <w:rPr>
                <w:sz w:val="18"/>
              </w:rPr>
              <w:t>챙겨요</w:t>
            </w:r>
            <w:r>
              <w:rPr>
                <w:sz w:val="18"/>
              </w:rPr>
              <w:t xml:space="preserve">, </w:t>
            </w:r>
            <w:r>
              <w:rPr>
                <w:sz w:val="18"/>
              </w:rPr>
              <w:t>겉옷</w:t>
            </w:r>
            <w:r>
              <w:rPr>
                <w:sz w:val="18"/>
              </w:rPr>
              <w:t xml:space="preserve"> </w:t>
            </w:r>
            <w:r>
              <w:rPr>
                <w:sz w:val="18"/>
              </w:rPr>
              <w:t>챙겨요</w:t>
            </w:r>
            <w:r>
              <w:rPr>
                <w:sz w:val="18"/>
              </w:rPr>
              <w:t xml:space="preserve">, </w:t>
            </w:r>
            <w:r>
              <w:rPr>
                <w:sz w:val="18"/>
              </w:rPr>
              <w:t>선크림</w:t>
            </w:r>
            <w:r>
              <w:rPr>
                <w:sz w:val="18"/>
              </w:rPr>
              <w:t xml:space="preserve"> </w:t>
            </w:r>
            <w:r>
              <w:rPr>
                <w:sz w:val="18"/>
              </w:rPr>
              <w:t>챙겨요</w:t>
            </w:r>
          </w:p>
        </w:tc>
      </w:tr>
    </w:tbl>
    <w:p w14:paraId="70C54DA0" w14:textId="77777777" w:rsidR="008C09EC" w:rsidRDefault="008C09EC">
      <w:pPr>
        <w:spacing w:after="0"/>
      </w:pPr>
    </w:p>
    <w:p w14:paraId="5C3FEC48" w14:textId="77777777" w:rsidR="008C09EC" w:rsidRDefault="00052C68">
      <w:pPr>
        <w:shd w:val="clear" w:color="auto" w:fill="E9F3EF"/>
        <w:spacing w:before="80" w:after="140"/>
        <w:ind w:left="170" w:right="113"/>
      </w:pPr>
      <w:r>
        <w:rPr>
          <w:b/>
          <w:color w:val="2F6B59"/>
          <w:sz w:val="19"/>
        </w:rPr>
        <w:t>설계</w:t>
      </w:r>
      <w:r>
        <w:rPr>
          <w:b/>
          <w:color w:val="2F6B59"/>
          <w:sz w:val="19"/>
        </w:rPr>
        <w:t xml:space="preserve"> </w:t>
      </w:r>
      <w:r>
        <w:rPr>
          <w:b/>
          <w:color w:val="2F6B59"/>
          <w:sz w:val="19"/>
        </w:rPr>
        <w:t>원칙</w:t>
      </w:r>
      <w:r>
        <w:rPr>
          <w:b/>
          <w:color w:val="2F6B59"/>
          <w:sz w:val="19"/>
        </w:rPr>
        <w:t xml:space="preserve">  </w:t>
      </w:r>
      <w:r>
        <w:rPr>
          <w:sz w:val="19"/>
        </w:rPr>
        <w:t>“</w:t>
      </w:r>
      <w:r>
        <w:rPr>
          <w:sz w:val="19"/>
        </w:rPr>
        <w:t>땀이</w:t>
      </w:r>
      <w:r>
        <w:rPr>
          <w:sz w:val="19"/>
        </w:rPr>
        <w:t xml:space="preserve"> </w:t>
      </w:r>
      <w:r>
        <w:rPr>
          <w:sz w:val="19"/>
        </w:rPr>
        <w:t>비</w:t>
      </w:r>
      <w:r>
        <w:rPr>
          <w:sz w:val="19"/>
        </w:rPr>
        <w:t xml:space="preserve"> </w:t>
      </w:r>
      <w:r>
        <w:rPr>
          <w:sz w:val="19"/>
        </w:rPr>
        <w:t>오듯</w:t>
      </w:r>
      <w:r>
        <w:rPr>
          <w:sz w:val="19"/>
        </w:rPr>
        <w:t xml:space="preserve"> </w:t>
      </w:r>
      <w:r>
        <w:rPr>
          <w:sz w:val="19"/>
        </w:rPr>
        <w:t>나는</w:t>
      </w:r>
      <w:r>
        <w:rPr>
          <w:sz w:val="19"/>
        </w:rPr>
        <w:t xml:space="preserve"> </w:t>
      </w:r>
      <w:r>
        <w:rPr>
          <w:sz w:val="19"/>
        </w:rPr>
        <w:t>날</w:t>
      </w:r>
      <w:r>
        <w:rPr>
          <w:sz w:val="19"/>
        </w:rPr>
        <w:t>”</w:t>
      </w:r>
      <w:r>
        <w:rPr>
          <w:sz w:val="19"/>
        </w:rPr>
        <w:t>은</w:t>
      </w:r>
      <w:r>
        <w:rPr>
          <w:sz w:val="19"/>
        </w:rPr>
        <w:t xml:space="preserve"> </w:t>
      </w:r>
      <w:r>
        <w:rPr>
          <w:sz w:val="19"/>
        </w:rPr>
        <w:t>설명이고</w:t>
      </w:r>
      <w:r>
        <w:rPr>
          <w:sz w:val="19"/>
        </w:rPr>
        <w:t xml:space="preserve">, </w:t>
      </w:r>
      <w:r>
        <w:rPr>
          <w:sz w:val="19"/>
        </w:rPr>
        <w:t>그</w:t>
      </w:r>
      <w:r>
        <w:rPr>
          <w:sz w:val="19"/>
        </w:rPr>
        <w:t xml:space="preserve"> </w:t>
      </w:r>
      <w:r>
        <w:rPr>
          <w:sz w:val="19"/>
        </w:rPr>
        <w:t>결과</w:t>
      </w:r>
      <w:r>
        <w:rPr>
          <w:sz w:val="19"/>
        </w:rPr>
        <w:t xml:space="preserve"> “</w:t>
      </w:r>
      <w:r>
        <w:rPr>
          <w:sz w:val="19"/>
        </w:rPr>
        <w:t>물</w:t>
      </w:r>
      <w:r>
        <w:rPr>
          <w:sz w:val="19"/>
        </w:rPr>
        <w:t xml:space="preserve"> </w:t>
      </w:r>
      <w:r>
        <w:rPr>
          <w:sz w:val="19"/>
        </w:rPr>
        <w:t>챙겨요</w:t>
      </w:r>
      <w:r>
        <w:rPr>
          <w:sz w:val="19"/>
        </w:rPr>
        <w:t>”</w:t>
      </w:r>
      <w:r>
        <w:rPr>
          <w:sz w:val="19"/>
        </w:rPr>
        <w:t>가</w:t>
      </w:r>
      <w:r>
        <w:rPr>
          <w:sz w:val="19"/>
        </w:rPr>
        <w:t xml:space="preserve"> Recommendation</w:t>
      </w:r>
      <w:r>
        <w:rPr>
          <w:sz w:val="19"/>
        </w:rPr>
        <w:t>이다</w:t>
      </w:r>
      <w:r>
        <w:rPr>
          <w:sz w:val="19"/>
        </w:rPr>
        <w:t xml:space="preserve">. </w:t>
      </w:r>
      <w:r>
        <w:rPr>
          <w:sz w:val="19"/>
        </w:rPr>
        <w:t>앱</w:t>
      </w:r>
      <w:r>
        <w:rPr>
          <w:sz w:val="19"/>
        </w:rPr>
        <w:t xml:space="preserve"> UI</w:t>
      </w:r>
      <w:r>
        <w:rPr>
          <w:sz w:val="19"/>
        </w:rPr>
        <w:t>에서도</w:t>
      </w:r>
      <w:r>
        <w:rPr>
          <w:sz w:val="19"/>
        </w:rPr>
        <w:t xml:space="preserve"> </w:t>
      </w:r>
      <w:r>
        <w:rPr>
          <w:sz w:val="19"/>
        </w:rPr>
        <w:t>이</w:t>
      </w:r>
      <w:r>
        <w:rPr>
          <w:sz w:val="19"/>
        </w:rPr>
        <w:t xml:space="preserve"> </w:t>
      </w:r>
      <w:r>
        <w:rPr>
          <w:sz w:val="19"/>
        </w:rPr>
        <w:t>둘을</w:t>
      </w:r>
      <w:r>
        <w:rPr>
          <w:sz w:val="19"/>
        </w:rPr>
        <w:t xml:space="preserve"> </w:t>
      </w:r>
      <w:r>
        <w:rPr>
          <w:sz w:val="19"/>
        </w:rPr>
        <w:t>같은</w:t>
      </w:r>
      <w:r>
        <w:rPr>
          <w:sz w:val="19"/>
        </w:rPr>
        <w:t xml:space="preserve"> </w:t>
      </w:r>
      <w:r>
        <w:rPr>
          <w:sz w:val="19"/>
        </w:rPr>
        <w:t>데이터로</w:t>
      </w:r>
      <w:r>
        <w:rPr>
          <w:sz w:val="19"/>
        </w:rPr>
        <w:t xml:space="preserve"> </w:t>
      </w:r>
      <w:r>
        <w:rPr>
          <w:sz w:val="19"/>
        </w:rPr>
        <w:t>취급하지</w:t>
      </w:r>
      <w:r>
        <w:rPr>
          <w:sz w:val="19"/>
        </w:rPr>
        <w:t xml:space="preserve"> </w:t>
      </w:r>
      <w:r>
        <w:rPr>
          <w:sz w:val="19"/>
        </w:rPr>
        <w:t>않는다</w:t>
      </w:r>
      <w:r>
        <w:rPr>
          <w:sz w:val="19"/>
        </w:rPr>
        <w:t>.</w:t>
      </w:r>
    </w:p>
    <w:p w14:paraId="1B587B6C" w14:textId="77777777" w:rsidR="008C09EC" w:rsidRDefault="00052C68">
      <w:pPr>
        <w:pStyle w:val="1"/>
      </w:pPr>
      <w:r>
        <w:t xml:space="preserve">9. </w:t>
      </w:r>
      <w:r>
        <w:t>상세</w:t>
      </w:r>
      <w:r>
        <w:t xml:space="preserve"> </w:t>
      </w:r>
      <w:r>
        <w:t>알림</w:t>
      </w:r>
      <w:r>
        <w:t xml:space="preserve"> </w:t>
      </w:r>
      <w:r>
        <w:t>설정</w:t>
      </w:r>
    </w:p>
    <w:p w14:paraId="2C839BFA" w14:textId="77777777" w:rsidR="008C09EC" w:rsidRDefault="00052C68">
      <w:pPr>
        <w:pStyle w:val="CodeBlock"/>
        <w:shd w:val="clear" w:color="auto" w:fill="F4F6F8"/>
      </w:pPr>
      <w:r>
        <w:t>알림</w:t>
      </w:r>
      <w:r>
        <w:t xml:space="preserve"> </w:t>
      </w:r>
      <w:r>
        <w:t>설정</w:t>
      </w:r>
      <w:r>
        <w:br/>
      </w:r>
      <w:r>
        <w:br/>
      </w:r>
      <w:r>
        <w:t>전체</w:t>
      </w:r>
      <w:r>
        <w:t xml:space="preserve"> </w:t>
      </w:r>
      <w:r>
        <w:t>날씨</w:t>
      </w:r>
      <w:r>
        <w:t xml:space="preserve"> </w:t>
      </w:r>
      <w:r>
        <w:t>알림</w:t>
      </w:r>
      <w:r>
        <w:t xml:space="preserve">                    [ON]</w:t>
      </w:r>
      <w:r>
        <w:br/>
      </w:r>
      <w:r>
        <w:t>알림</w:t>
      </w:r>
      <w:r>
        <w:t xml:space="preserve"> </w:t>
      </w:r>
      <w:r>
        <w:t>시간</w:t>
      </w:r>
      <w:r>
        <w:t xml:space="preserve">                         07:00 &gt;</w:t>
      </w:r>
      <w:r>
        <w:br/>
      </w:r>
      <w:r>
        <w:br/>
      </w:r>
      <w:r>
        <w:t>챙겨요</w:t>
      </w:r>
      <w:r>
        <w:t xml:space="preserve"> </w:t>
      </w:r>
      <w:r>
        <w:t>알림</w:t>
      </w:r>
      <w:r>
        <w:br/>
      </w:r>
      <w:r>
        <w:t xml:space="preserve">  </w:t>
      </w:r>
      <w:r>
        <w:t>우산</w:t>
      </w:r>
      <w:r>
        <w:t xml:space="preserve">                            [ON]</w:t>
      </w:r>
      <w:r>
        <w:br/>
      </w:r>
      <w:r>
        <w:t xml:space="preserve">  </w:t>
      </w:r>
      <w:r>
        <w:t>양산</w:t>
      </w:r>
      <w:r>
        <w:t xml:space="preserve">                            [ON]</w:t>
      </w:r>
      <w:r>
        <w:br/>
      </w:r>
      <w:r>
        <w:t xml:space="preserve">  </w:t>
      </w:r>
      <w:r>
        <w:t>겉옷</w:t>
      </w:r>
      <w:r>
        <w:t xml:space="preserve">                            [ON]</w:t>
      </w:r>
      <w:r>
        <w:br/>
      </w:r>
      <w:r>
        <w:t xml:space="preserve">  </w:t>
      </w:r>
      <w:r>
        <w:t>마스크</w:t>
      </w:r>
      <w:r>
        <w:t xml:space="preserve">                          [ON]</w:t>
      </w:r>
      <w:r>
        <w:br/>
      </w:r>
      <w:r>
        <w:t xml:space="preserve">  </w:t>
      </w:r>
      <w:r>
        <w:t>물</w:t>
      </w:r>
      <w:r>
        <w:t xml:space="preserve">                              [ON]</w:t>
      </w:r>
      <w:r>
        <w:br/>
      </w:r>
      <w:r>
        <w:t xml:space="preserve">  </w:t>
      </w:r>
      <w:r>
        <w:t>선크림</w:t>
      </w:r>
      <w:r>
        <w:t xml:space="preserve">                          [ON]</w:t>
      </w:r>
      <w:r>
        <w:br/>
      </w:r>
      <w:r>
        <w:br/>
      </w:r>
      <w:r>
        <w:t>주의</w:t>
      </w:r>
      <w:r>
        <w:t xml:space="preserve"> </w:t>
      </w:r>
      <w:r>
        <w:t>알림</w:t>
      </w:r>
      <w:r>
        <w:br/>
      </w:r>
      <w:r>
        <w:t xml:space="preserve">  </w:t>
      </w:r>
      <w:r>
        <w:t>폭설</w:t>
      </w:r>
      <w:r>
        <w:t xml:space="preserve"> </w:t>
      </w:r>
      <w:r>
        <w:t>주의</w:t>
      </w:r>
      <w:r>
        <w:t xml:space="preserve">                       [ON]</w:t>
      </w:r>
      <w:r>
        <w:br/>
      </w:r>
      <w:r>
        <w:br/>
      </w:r>
      <w:r>
        <w:t>날씨</w:t>
      </w:r>
      <w:r>
        <w:t xml:space="preserve"> </w:t>
      </w:r>
      <w:r>
        <w:t>안내</w:t>
      </w:r>
      <w:r>
        <w:br/>
      </w:r>
      <w:r>
        <w:t xml:space="preserve">  </w:t>
      </w:r>
      <w:r>
        <w:t>오늘</w:t>
      </w:r>
      <w:r>
        <w:t xml:space="preserve"> </w:t>
      </w:r>
      <w:r>
        <w:t>날씨</w:t>
      </w:r>
      <w:r>
        <w:t xml:space="preserve">                       [ON]</w:t>
      </w:r>
    </w:p>
    <w:p w14:paraId="50039312" w14:textId="77777777" w:rsidR="008C09EC" w:rsidRDefault="00052C68">
      <w:r>
        <w:lastRenderedPageBreak/>
        <w:t>초기에는</w:t>
      </w:r>
      <w:r>
        <w:t xml:space="preserve"> </w:t>
      </w:r>
      <w:r>
        <w:t>항목별</w:t>
      </w:r>
      <w:r>
        <w:t xml:space="preserve"> ON/OFF</w:t>
      </w:r>
      <w:r>
        <w:t>와</w:t>
      </w:r>
      <w:r>
        <w:t xml:space="preserve"> </w:t>
      </w:r>
      <w:r>
        <w:t>하나의</w:t>
      </w:r>
      <w:r>
        <w:t xml:space="preserve"> </w:t>
      </w:r>
      <w:r>
        <w:t>기본</w:t>
      </w:r>
      <w:r>
        <w:t xml:space="preserve"> </w:t>
      </w:r>
      <w:r>
        <w:t>알림</w:t>
      </w:r>
      <w:r>
        <w:t xml:space="preserve"> </w:t>
      </w:r>
      <w:r>
        <w:t>시간만</w:t>
      </w:r>
      <w:r>
        <w:t xml:space="preserve"> </w:t>
      </w:r>
      <w:r>
        <w:t>제공하고</w:t>
      </w:r>
      <w:r>
        <w:t xml:space="preserve">, </w:t>
      </w:r>
      <w:r>
        <w:t>향후</w:t>
      </w:r>
      <w:r>
        <w:t xml:space="preserve"> </w:t>
      </w:r>
      <w:r>
        <w:t>주중</w:t>
      </w:r>
      <w:r>
        <w:t>/</w:t>
      </w:r>
      <w:r>
        <w:t>주말</w:t>
      </w:r>
      <w:r>
        <w:t xml:space="preserve"> </w:t>
      </w:r>
      <w:r>
        <w:t>시간</w:t>
      </w:r>
      <w:r>
        <w:t>·</w:t>
      </w:r>
      <w:r>
        <w:t>민감도</w:t>
      </w:r>
      <w:r>
        <w:t>·</w:t>
      </w:r>
      <w:r>
        <w:t>알림</w:t>
      </w:r>
      <w:r>
        <w:t xml:space="preserve"> </w:t>
      </w:r>
      <w:r>
        <w:t>묶기</w:t>
      </w:r>
      <w:r>
        <w:t xml:space="preserve"> </w:t>
      </w:r>
      <w:r>
        <w:t>설정을</w:t>
      </w:r>
      <w:r>
        <w:t xml:space="preserve"> </w:t>
      </w:r>
      <w:r>
        <w:t>추가할</w:t>
      </w:r>
      <w:r>
        <w:t xml:space="preserve"> </w:t>
      </w:r>
      <w:r>
        <w:t>수</w:t>
      </w:r>
      <w:r>
        <w:t xml:space="preserve"> </w:t>
      </w:r>
      <w:r>
        <w:t>있도록</w:t>
      </w:r>
      <w:r>
        <w:t xml:space="preserve"> Model</w:t>
      </w:r>
      <w:r>
        <w:t>을</w:t>
      </w:r>
      <w:r>
        <w:t xml:space="preserve"> </w:t>
      </w:r>
      <w:r>
        <w:t>확장</w:t>
      </w:r>
      <w:r>
        <w:t xml:space="preserve"> </w:t>
      </w:r>
      <w:r>
        <w:t>가능하게</w:t>
      </w:r>
      <w:r>
        <w:t xml:space="preserve"> </w:t>
      </w:r>
      <w:r>
        <w:t>유지한다</w:t>
      </w:r>
      <w:r>
        <w:t>.</w:t>
      </w:r>
    </w:p>
    <w:p w14:paraId="342DFDCB" w14:textId="77777777" w:rsidR="008C09EC" w:rsidRDefault="00052C68">
      <w:pPr>
        <w:pStyle w:val="1"/>
      </w:pPr>
      <w:r>
        <w:t>10. Local Settings Model</w:t>
      </w:r>
    </w:p>
    <w:p w14:paraId="636E2FEF" w14:textId="77777777" w:rsidR="008C09EC" w:rsidRDefault="00052C68">
      <w:pPr>
        <w:pStyle w:val="CodeBlock"/>
        <w:shd w:val="clear" w:color="auto" w:fill="F4F6F8"/>
      </w:pPr>
      <w:r>
        <w:t>interface AppSettings {</w:t>
      </w:r>
      <w:r>
        <w:br/>
      </w:r>
      <w:r>
        <w:t xml:space="preserve">  installationId: string;</w:t>
      </w:r>
      <w:r>
        <w:br/>
      </w:r>
      <w:r>
        <w:t xml:space="preserve">  locationMode: 'GPS' | 'MANUAL';</w:t>
      </w:r>
      <w:r>
        <w:br/>
      </w:r>
      <w:r>
        <w:t xml:space="preserve">  currentRegion?: WeatherRegion;</w:t>
      </w:r>
      <w:r>
        <w:br/>
      </w:r>
      <w:r>
        <w:t xml:space="preserve">  lastLocationCheckAt?: Date;</w:t>
      </w:r>
      <w:r>
        <w:br/>
      </w:r>
      <w:r>
        <w:t xml:space="preserve">  onboardingCompleted: boolean;</w:t>
      </w:r>
      <w:r>
        <w:br/>
      </w:r>
      <w:r>
        <w:br/>
      </w:r>
      <w:r>
        <w:t xml:space="preserve">  notificationEnabled: boolean;</w:t>
      </w:r>
      <w:r>
        <w:br/>
      </w:r>
      <w:r>
        <w:t xml:space="preserve">  notificationTime: string;</w:t>
      </w:r>
      <w:r>
        <w:br/>
      </w:r>
      <w:r>
        <w:t xml:space="preserve">  umbrellaEnabled: boolean;</w:t>
      </w:r>
      <w:r>
        <w:br/>
      </w:r>
      <w:r>
        <w:t xml:space="preserve">  parasolEnabled: boolean;</w:t>
      </w:r>
      <w:r>
        <w:br/>
      </w:r>
      <w:r>
        <w:t xml:space="preserve">  heavySnowEnabled: boolean;</w:t>
      </w:r>
      <w:r>
        <w:br/>
      </w:r>
      <w:r>
        <w:t xml:space="preserve">  outerwearEnabled: boolean;</w:t>
      </w:r>
      <w:r>
        <w:br/>
      </w:r>
      <w:r>
        <w:t xml:space="preserve">  maskEnabled: boolean;</w:t>
      </w:r>
      <w:r>
        <w:br/>
      </w:r>
      <w:r>
        <w:t xml:space="preserve">  waterEnabled: boolean;</w:t>
      </w:r>
      <w:r>
        <w:br/>
      </w:r>
      <w:r>
        <w:t xml:space="preserve">  sunscreenEnabled: boolean;</w:t>
      </w:r>
      <w:r>
        <w:br/>
      </w:r>
      <w:r>
        <w:t xml:space="preserve">  dailyWeatherEnabled: boolean;</w:t>
      </w:r>
      <w:r>
        <w:br/>
      </w:r>
      <w:r>
        <w:t>}</w:t>
      </w:r>
    </w:p>
    <w:p w14:paraId="1531BFD7" w14:textId="77777777" w:rsidR="008C09EC" w:rsidRDefault="00052C68">
      <w:pPr>
        <w:pStyle w:val="1"/>
      </w:pPr>
      <w:r>
        <w:t xml:space="preserve">11. </w:t>
      </w:r>
      <w:r>
        <w:t>서버</w:t>
      </w:r>
      <w:r>
        <w:t xml:space="preserve"> </w:t>
      </w:r>
      <w:r>
        <w:t>동기화와</w:t>
      </w:r>
      <w:r>
        <w:t xml:space="preserve"> FCM</w:t>
      </w:r>
    </w:p>
    <w:p w14:paraId="309950AE" w14:textId="77777777" w:rsidR="008C09EC" w:rsidRDefault="00052C68">
      <w:pPr>
        <w:pStyle w:val="a0"/>
      </w:pPr>
      <w:r>
        <w:rPr>
          <w:sz w:val="20"/>
        </w:rPr>
        <w:t>FCM Topic `weather_{nx}_{ny}`</w:t>
      </w:r>
      <w:r>
        <w:rPr>
          <w:sz w:val="20"/>
        </w:rPr>
        <w:t>는</w:t>
      </w:r>
      <w:r>
        <w:rPr>
          <w:sz w:val="20"/>
        </w:rPr>
        <w:t xml:space="preserve"> </w:t>
      </w:r>
      <w:r>
        <w:rPr>
          <w:sz w:val="20"/>
        </w:rPr>
        <w:t>현재</w:t>
      </w:r>
      <w:r>
        <w:rPr>
          <w:sz w:val="20"/>
        </w:rPr>
        <w:t xml:space="preserve"> Region </w:t>
      </w:r>
      <w:r>
        <w:rPr>
          <w:sz w:val="20"/>
        </w:rPr>
        <w:t>공통</w:t>
      </w:r>
      <w:r>
        <w:rPr>
          <w:sz w:val="20"/>
        </w:rPr>
        <w:t xml:space="preserve"> Topic</w:t>
      </w:r>
      <w:r>
        <w:rPr>
          <w:sz w:val="20"/>
        </w:rPr>
        <w:t>으로</w:t>
      </w:r>
      <w:r>
        <w:rPr>
          <w:sz w:val="20"/>
        </w:rPr>
        <w:t xml:space="preserve"> </w:t>
      </w:r>
      <w:r>
        <w:rPr>
          <w:sz w:val="20"/>
        </w:rPr>
        <w:t>구독한다</w:t>
      </w:r>
      <w:r>
        <w:rPr>
          <w:sz w:val="20"/>
        </w:rPr>
        <w:t>.</w:t>
      </w:r>
    </w:p>
    <w:p w14:paraId="04B8F82F" w14:textId="77777777" w:rsidR="008C09EC" w:rsidRDefault="00052C68">
      <w:pPr>
        <w:pStyle w:val="a0"/>
      </w:pPr>
      <w:r>
        <w:rPr>
          <w:sz w:val="20"/>
        </w:rPr>
        <w:t>사용자별</w:t>
      </w:r>
      <w:r>
        <w:rPr>
          <w:sz w:val="20"/>
        </w:rPr>
        <w:t xml:space="preserve"> </w:t>
      </w:r>
      <w:r>
        <w:rPr>
          <w:sz w:val="20"/>
        </w:rPr>
        <w:t>알림</w:t>
      </w:r>
      <w:r>
        <w:rPr>
          <w:sz w:val="20"/>
        </w:rPr>
        <w:t xml:space="preserve"> </w:t>
      </w:r>
      <w:r>
        <w:rPr>
          <w:sz w:val="20"/>
        </w:rPr>
        <w:t>시간</w:t>
      </w:r>
      <w:r>
        <w:rPr>
          <w:sz w:val="20"/>
        </w:rPr>
        <w:t>/</w:t>
      </w:r>
      <w:r>
        <w:rPr>
          <w:sz w:val="20"/>
        </w:rPr>
        <w:t>항목은</w:t>
      </w:r>
      <w:r>
        <w:rPr>
          <w:sz w:val="20"/>
        </w:rPr>
        <w:t xml:space="preserve"> FCM Token </w:t>
      </w:r>
      <w:r>
        <w:rPr>
          <w:sz w:val="20"/>
        </w:rPr>
        <w:t>기반</w:t>
      </w:r>
      <w:r>
        <w:rPr>
          <w:sz w:val="20"/>
        </w:rPr>
        <w:t xml:space="preserve"> Push</w:t>
      </w:r>
      <w:r>
        <w:rPr>
          <w:sz w:val="20"/>
        </w:rPr>
        <w:t>로</w:t>
      </w:r>
      <w:r>
        <w:rPr>
          <w:sz w:val="20"/>
        </w:rPr>
        <w:t xml:space="preserve"> </w:t>
      </w:r>
      <w:r>
        <w:rPr>
          <w:sz w:val="20"/>
        </w:rPr>
        <w:t>수신한다</w:t>
      </w:r>
      <w:r>
        <w:rPr>
          <w:sz w:val="20"/>
        </w:rPr>
        <w:t>.</w:t>
      </w:r>
    </w:p>
    <w:p w14:paraId="4715D5CD" w14:textId="77777777" w:rsidR="008C09EC" w:rsidRDefault="00052C68">
      <w:pPr>
        <w:pStyle w:val="a0"/>
      </w:pPr>
      <w:r>
        <w:rPr>
          <w:sz w:val="20"/>
        </w:rPr>
        <w:t>FCM Token refresh</w:t>
      </w:r>
      <w:r>
        <w:rPr>
          <w:sz w:val="20"/>
        </w:rPr>
        <w:t>가</w:t>
      </w:r>
      <w:r>
        <w:rPr>
          <w:sz w:val="20"/>
        </w:rPr>
        <w:t xml:space="preserve"> </w:t>
      </w:r>
      <w:r>
        <w:rPr>
          <w:sz w:val="20"/>
        </w:rPr>
        <w:t>발생하면</w:t>
      </w:r>
      <w:r>
        <w:rPr>
          <w:sz w:val="20"/>
        </w:rPr>
        <w:t xml:space="preserve"> </w:t>
      </w:r>
      <w:r>
        <w:rPr>
          <w:sz w:val="20"/>
        </w:rPr>
        <w:t>서버에</w:t>
      </w:r>
      <w:r>
        <w:rPr>
          <w:sz w:val="20"/>
        </w:rPr>
        <w:t xml:space="preserve"> </w:t>
      </w:r>
      <w:r>
        <w:rPr>
          <w:sz w:val="20"/>
        </w:rPr>
        <w:t>즉시</w:t>
      </w:r>
      <w:r>
        <w:rPr>
          <w:sz w:val="20"/>
        </w:rPr>
        <w:t xml:space="preserve"> </w:t>
      </w:r>
      <w:r>
        <w:rPr>
          <w:sz w:val="20"/>
        </w:rPr>
        <w:t>갱신한다</w:t>
      </w:r>
      <w:r>
        <w:rPr>
          <w:sz w:val="20"/>
        </w:rPr>
        <w:t>.</w:t>
      </w:r>
    </w:p>
    <w:p w14:paraId="2BB7F230" w14:textId="77777777" w:rsidR="008C09EC" w:rsidRDefault="00052C68">
      <w:pPr>
        <w:pStyle w:val="a0"/>
      </w:pPr>
      <w:r>
        <w:rPr>
          <w:sz w:val="20"/>
        </w:rPr>
        <w:t>앱</w:t>
      </w:r>
      <w:r>
        <w:rPr>
          <w:sz w:val="20"/>
        </w:rPr>
        <w:t xml:space="preserve"> </w:t>
      </w:r>
      <w:r>
        <w:rPr>
          <w:sz w:val="20"/>
        </w:rPr>
        <w:t>시작</w:t>
      </w:r>
      <w:r>
        <w:rPr>
          <w:sz w:val="20"/>
        </w:rPr>
        <w:t xml:space="preserve"> </w:t>
      </w:r>
      <w:r>
        <w:rPr>
          <w:sz w:val="20"/>
        </w:rPr>
        <w:t>시</w:t>
      </w:r>
      <w:r>
        <w:rPr>
          <w:sz w:val="20"/>
        </w:rPr>
        <w:t xml:space="preserve"> </w:t>
      </w:r>
      <w:r>
        <w:rPr>
          <w:sz w:val="20"/>
        </w:rPr>
        <w:t>현재</w:t>
      </w:r>
      <w:r>
        <w:rPr>
          <w:sz w:val="20"/>
        </w:rPr>
        <w:t xml:space="preserve"> Topic </w:t>
      </w:r>
      <w:r>
        <w:rPr>
          <w:sz w:val="20"/>
        </w:rPr>
        <w:t>구독</w:t>
      </w:r>
      <w:r>
        <w:rPr>
          <w:sz w:val="20"/>
        </w:rPr>
        <w:t xml:space="preserve"> </w:t>
      </w:r>
      <w:r>
        <w:rPr>
          <w:sz w:val="20"/>
        </w:rPr>
        <w:t>상태를</w:t>
      </w:r>
      <w:r>
        <w:rPr>
          <w:sz w:val="20"/>
        </w:rPr>
        <w:t xml:space="preserve"> idempotent</w:t>
      </w:r>
      <w:r>
        <w:rPr>
          <w:sz w:val="20"/>
        </w:rPr>
        <w:t>하게</w:t>
      </w:r>
      <w:r>
        <w:rPr>
          <w:sz w:val="20"/>
        </w:rPr>
        <w:t xml:space="preserve"> </w:t>
      </w:r>
      <w:r>
        <w:rPr>
          <w:sz w:val="20"/>
        </w:rPr>
        <w:t>보정한다</w:t>
      </w:r>
      <w:r>
        <w:rPr>
          <w:sz w:val="20"/>
        </w:rPr>
        <w:t>.</w:t>
      </w:r>
    </w:p>
    <w:p w14:paraId="4AD2F7AD" w14:textId="77777777" w:rsidR="008C09EC" w:rsidRDefault="00052C68">
      <w:pPr>
        <w:pStyle w:val="a0"/>
      </w:pPr>
      <w:r>
        <w:rPr>
          <w:sz w:val="20"/>
        </w:rPr>
        <w:t xml:space="preserve">Region </w:t>
      </w:r>
      <w:r>
        <w:rPr>
          <w:sz w:val="20"/>
        </w:rPr>
        <w:t>변경</w:t>
      </w:r>
      <w:r>
        <w:rPr>
          <w:sz w:val="20"/>
        </w:rPr>
        <w:t xml:space="preserve"> </w:t>
      </w:r>
      <w:r>
        <w:rPr>
          <w:sz w:val="20"/>
        </w:rPr>
        <w:t>시</w:t>
      </w:r>
      <w:r>
        <w:rPr>
          <w:sz w:val="20"/>
        </w:rPr>
        <w:t xml:space="preserve"> </w:t>
      </w:r>
      <w:r>
        <w:rPr>
          <w:sz w:val="20"/>
        </w:rPr>
        <w:t>새</w:t>
      </w:r>
      <w:r>
        <w:rPr>
          <w:sz w:val="20"/>
        </w:rPr>
        <w:t xml:space="preserve"> Topic subscribe → </w:t>
      </w:r>
      <w:r>
        <w:rPr>
          <w:sz w:val="20"/>
        </w:rPr>
        <w:t>서버</w:t>
      </w:r>
      <w:r>
        <w:rPr>
          <w:sz w:val="20"/>
        </w:rPr>
        <w:t xml:space="preserve"> Region update → </w:t>
      </w:r>
      <w:r>
        <w:rPr>
          <w:sz w:val="20"/>
        </w:rPr>
        <w:t>기존</w:t>
      </w:r>
      <w:r>
        <w:rPr>
          <w:sz w:val="20"/>
        </w:rPr>
        <w:t xml:space="preserve"> Topic unsubscribe → Local commit </w:t>
      </w:r>
      <w:r>
        <w:rPr>
          <w:sz w:val="20"/>
        </w:rPr>
        <w:t>순서를</w:t>
      </w:r>
      <w:r>
        <w:rPr>
          <w:sz w:val="20"/>
        </w:rPr>
        <w:t xml:space="preserve"> </w:t>
      </w:r>
      <w:r>
        <w:rPr>
          <w:sz w:val="20"/>
        </w:rPr>
        <w:t>권장한다</w:t>
      </w:r>
      <w:r>
        <w:rPr>
          <w:sz w:val="20"/>
        </w:rPr>
        <w:t>.</w:t>
      </w:r>
    </w:p>
    <w:p w14:paraId="1A747254" w14:textId="77777777" w:rsidR="008C09EC" w:rsidRDefault="00052C68">
      <w:pPr>
        <w:pStyle w:val="1"/>
      </w:pPr>
      <w:r>
        <w:t xml:space="preserve">12. GPS ↔ MANUAL </w:t>
      </w:r>
      <w:r>
        <w:t>전환</w:t>
      </w:r>
    </w:p>
    <w:p w14:paraId="0052C920" w14:textId="77777777" w:rsidR="008C09EC" w:rsidRDefault="00052C68">
      <w:pPr>
        <w:pStyle w:val="21"/>
      </w:pPr>
      <w:r>
        <w:t>12.1 GPS → MANUAL</w:t>
      </w:r>
    </w:p>
    <w:p w14:paraId="02FA847B" w14:textId="77777777" w:rsidR="008C09EC" w:rsidRDefault="00052C68">
      <w:pPr>
        <w:ind w:left="57" w:hanging="57"/>
      </w:pPr>
      <w:r>
        <w:rPr>
          <w:b/>
          <w:color w:val="5F6B76"/>
          <w:sz w:val="20"/>
        </w:rPr>
        <w:t xml:space="preserve">1.  </w:t>
      </w:r>
      <w:r>
        <w:rPr>
          <w:sz w:val="20"/>
        </w:rPr>
        <w:t>사용자가</w:t>
      </w:r>
      <w:r>
        <w:rPr>
          <w:sz w:val="20"/>
        </w:rPr>
        <w:t xml:space="preserve"> </w:t>
      </w:r>
      <w:r>
        <w:rPr>
          <w:sz w:val="20"/>
        </w:rPr>
        <w:t>지역</w:t>
      </w:r>
      <w:r>
        <w:rPr>
          <w:sz w:val="20"/>
        </w:rPr>
        <w:t xml:space="preserve"> </w:t>
      </w:r>
      <w:r>
        <w:rPr>
          <w:sz w:val="20"/>
        </w:rPr>
        <w:t>직접</w:t>
      </w:r>
      <w:r>
        <w:rPr>
          <w:sz w:val="20"/>
        </w:rPr>
        <w:t xml:space="preserve"> </w:t>
      </w:r>
      <w:r>
        <w:rPr>
          <w:sz w:val="20"/>
        </w:rPr>
        <w:t>선택을</w:t>
      </w:r>
      <w:r>
        <w:rPr>
          <w:sz w:val="20"/>
        </w:rPr>
        <w:t xml:space="preserve"> </w:t>
      </w:r>
      <w:r>
        <w:rPr>
          <w:sz w:val="20"/>
        </w:rPr>
        <w:t>선택한다</w:t>
      </w:r>
      <w:r>
        <w:rPr>
          <w:sz w:val="20"/>
        </w:rPr>
        <w:t>.</w:t>
      </w:r>
    </w:p>
    <w:p w14:paraId="5FB90A78" w14:textId="77777777" w:rsidR="008C09EC" w:rsidRDefault="00052C68">
      <w:pPr>
        <w:ind w:left="57" w:hanging="57"/>
      </w:pPr>
      <w:r>
        <w:rPr>
          <w:b/>
          <w:color w:val="5F6B76"/>
          <w:sz w:val="20"/>
        </w:rPr>
        <w:t xml:space="preserve">2.  </w:t>
      </w:r>
      <w:r>
        <w:rPr>
          <w:sz w:val="20"/>
        </w:rPr>
        <w:t>Region Selector</w:t>
      </w:r>
      <w:r>
        <w:rPr>
          <w:sz w:val="20"/>
        </w:rPr>
        <w:t>에서</w:t>
      </w:r>
      <w:r>
        <w:rPr>
          <w:sz w:val="20"/>
        </w:rPr>
        <w:t xml:space="preserve"> </w:t>
      </w:r>
      <w:r>
        <w:rPr>
          <w:sz w:val="20"/>
        </w:rPr>
        <w:t>새</w:t>
      </w:r>
      <w:r>
        <w:rPr>
          <w:sz w:val="20"/>
        </w:rPr>
        <w:t xml:space="preserve"> </w:t>
      </w:r>
      <w:r>
        <w:rPr>
          <w:sz w:val="20"/>
        </w:rPr>
        <w:t>지역을</w:t>
      </w:r>
      <w:r>
        <w:rPr>
          <w:sz w:val="20"/>
        </w:rPr>
        <w:t xml:space="preserve"> </w:t>
      </w:r>
      <w:r>
        <w:rPr>
          <w:sz w:val="20"/>
        </w:rPr>
        <w:t>고른다</w:t>
      </w:r>
      <w:r>
        <w:rPr>
          <w:sz w:val="20"/>
        </w:rPr>
        <w:t>.</w:t>
      </w:r>
    </w:p>
    <w:p w14:paraId="58D3971D" w14:textId="77777777" w:rsidR="008C09EC" w:rsidRDefault="00052C68">
      <w:pPr>
        <w:ind w:left="57" w:hanging="57"/>
      </w:pPr>
      <w:r>
        <w:rPr>
          <w:b/>
          <w:color w:val="5F6B76"/>
          <w:sz w:val="20"/>
        </w:rPr>
        <w:t xml:space="preserve">3.  </w:t>
      </w:r>
      <w:r>
        <w:rPr>
          <w:sz w:val="20"/>
        </w:rPr>
        <w:t>새</w:t>
      </w:r>
      <w:r>
        <w:rPr>
          <w:sz w:val="20"/>
        </w:rPr>
        <w:t xml:space="preserve"> Topic</w:t>
      </w:r>
      <w:r>
        <w:rPr>
          <w:sz w:val="20"/>
        </w:rPr>
        <w:t>을</w:t>
      </w:r>
      <w:r>
        <w:rPr>
          <w:sz w:val="20"/>
        </w:rPr>
        <w:t xml:space="preserve"> </w:t>
      </w:r>
      <w:r>
        <w:rPr>
          <w:sz w:val="20"/>
        </w:rPr>
        <w:t>구독한다</w:t>
      </w:r>
      <w:r>
        <w:rPr>
          <w:sz w:val="20"/>
        </w:rPr>
        <w:t>.</w:t>
      </w:r>
    </w:p>
    <w:p w14:paraId="48592547" w14:textId="77777777" w:rsidR="008C09EC" w:rsidRDefault="00052C68">
      <w:pPr>
        <w:ind w:left="57" w:hanging="57"/>
      </w:pPr>
      <w:r>
        <w:rPr>
          <w:b/>
          <w:color w:val="5F6B76"/>
          <w:sz w:val="20"/>
        </w:rPr>
        <w:t xml:space="preserve">4.  </w:t>
      </w:r>
      <w:r>
        <w:rPr>
          <w:sz w:val="20"/>
        </w:rPr>
        <w:t>서버</w:t>
      </w:r>
      <w:r>
        <w:rPr>
          <w:sz w:val="20"/>
        </w:rPr>
        <w:t xml:space="preserve"> Region</w:t>
      </w:r>
      <w:r>
        <w:rPr>
          <w:sz w:val="20"/>
        </w:rPr>
        <w:t>을</w:t>
      </w:r>
      <w:r>
        <w:rPr>
          <w:sz w:val="20"/>
        </w:rPr>
        <w:t xml:space="preserve"> </w:t>
      </w:r>
      <w:r>
        <w:rPr>
          <w:sz w:val="20"/>
        </w:rPr>
        <w:t>업데이트한다</w:t>
      </w:r>
      <w:r>
        <w:rPr>
          <w:sz w:val="20"/>
        </w:rPr>
        <w:t>.</w:t>
      </w:r>
    </w:p>
    <w:p w14:paraId="1EF7E44B" w14:textId="77777777" w:rsidR="008C09EC" w:rsidRDefault="00052C68">
      <w:pPr>
        <w:ind w:left="57" w:hanging="57"/>
      </w:pPr>
      <w:r>
        <w:rPr>
          <w:b/>
          <w:color w:val="5F6B76"/>
          <w:sz w:val="20"/>
        </w:rPr>
        <w:t xml:space="preserve">5.  </w:t>
      </w:r>
      <w:r>
        <w:rPr>
          <w:sz w:val="20"/>
        </w:rPr>
        <w:t>기존</w:t>
      </w:r>
      <w:r>
        <w:rPr>
          <w:sz w:val="20"/>
        </w:rPr>
        <w:t xml:space="preserve"> Topic</w:t>
      </w:r>
      <w:r>
        <w:rPr>
          <w:sz w:val="20"/>
        </w:rPr>
        <w:t>을</w:t>
      </w:r>
      <w:r>
        <w:rPr>
          <w:sz w:val="20"/>
        </w:rPr>
        <w:t xml:space="preserve"> </w:t>
      </w:r>
      <w:r>
        <w:rPr>
          <w:sz w:val="20"/>
        </w:rPr>
        <w:t>해제한다</w:t>
      </w:r>
      <w:r>
        <w:rPr>
          <w:sz w:val="20"/>
        </w:rPr>
        <w:t>.</w:t>
      </w:r>
    </w:p>
    <w:p w14:paraId="26FDE05F" w14:textId="77777777" w:rsidR="008C09EC" w:rsidRDefault="00052C68">
      <w:pPr>
        <w:ind w:left="57" w:hanging="57"/>
      </w:pPr>
      <w:r>
        <w:rPr>
          <w:b/>
          <w:color w:val="5F6B76"/>
          <w:sz w:val="20"/>
        </w:rPr>
        <w:t xml:space="preserve">6.  </w:t>
      </w:r>
      <w:r>
        <w:rPr>
          <w:sz w:val="20"/>
        </w:rPr>
        <w:t>locationMode=MANUAL</w:t>
      </w:r>
      <w:r>
        <w:rPr>
          <w:sz w:val="20"/>
        </w:rPr>
        <w:t>과</w:t>
      </w:r>
      <w:r>
        <w:rPr>
          <w:sz w:val="20"/>
        </w:rPr>
        <w:t xml:space="preserve"> </w:t>
      </w:r>
      <w:r>
        <w:rPr>
          <w:sz w:val="20"/>
        </w:rPr>
        <w:t>새</w:t>
      </w:r>
      <w:r>
        <w:rPr>
          <w:sz w:val="20"/>
        </w:rPr>
        <w:t xml:space="preserve"> Region</w:t>
      </w:r>
      <w:r>
        <w:rPr>
          <w:sz w:val="20"/>
        </w:rPr>
        <w:t>을</w:t>
      </w:r>
      <w:r>
        <w:rPr>
          <w:sz w:val="20"/>
        </w:rPr>
        <w:t xml:space="preserve"> </w:t>
      </w:r>
      <w:r>
        <w:rPr>
          <w:sz w:val="20"/>
        </w:rPr>
        <w:t>저장한다</w:t>
      </w:r>
      <w:r>
        <w:rPr>
          <w:sz w:val="20"/>
        </w:rPr>
        <w:t>.</w:t>
      </w:r>
    </w:p>
    <w:p w14:paraId="74956F28" w14:textId="77777777" w:rsidR="008C09EC" w:rsidRDefault="00052C68">
      <w:pPr>
        <w:pStyle w:val="21"/>
      </w:pPr>
      <w:r>
        <w:t>12.2 MANUAL → GPS</w:t>
      </w:r>
    </w:p>
    <w:p w14:paraId="23D638C9" w14:textId="77777777" w:rsidR="008C09EC" w:rsidRDefault="00052C68">
      <w:pPr>
        <w:ind w:left="57" w:hanging="57"/>
      </w:pPr>
      <w:r>
        <w:rPr>
          <w:b/>
          <w:color w:val="5F6B76"/>
          <w:sz w:val="20"/>
        </w:rPr>
        <w:t xml:space="preserve">1.  </w:t>
      </w:r>
      <w:r>
        <w:rPr>
          <w:sz w:val="20"/>
        </w:rPr>
        <w:t>위치</w:t>
      </w:r>
      <w:r>
        <w:rPr>
          <w:sz w:val="20"/>
        </w:rPr>
        <w:t xml:space="preserve"> </w:t>
      </w:r>
      <w:r>
        <w:rPr>
          <w:sz w:val="20"/>
        </w:rPr>
        <w:t>권한을</w:t>
      </w:r>
      <w:r>
        <w:rPr>
          <w:sz w:val="20"/>
        </w:rPr>
        <w:t xml:space="preserve"> </w:t>
      </w:r>
      <w:r>
        <w:rPr>
          <w:sz w:val="20"/>
        </w:rPr>
        <w:t>확인한다</w:t>
      </w:r>
      <w:r>
        <w:rPr>
          <w:sz w:val="20"/>
        </w:rPr>
        <w:t>.</w:t>
      </w:r>
    </w:p>
    <w:p w14:paraId="6C4D362F" w14:textId="77777777" w:rsidR="008C09EC" w:rsidRDefault="00052C68">
      <w:pPr>
        <w:ind w:left="57" w:hanging="57"/>
      </w:pPr>
      <w:r>
        <w:rPr>
          <w:b/>
          <w:color w:val="5F6B76"/>
          <w:sz w:val="20"/>
        </w:rPr>
        <w:t xml:space="preserve">2.  </w:t>
      </w:r>
      <w:r>
        <w:rPr>
          <w:sz w:val="20"/>
        </w:rPr>
        <w:t>권한이</w:t>
      </w:r>
      <w:r>
        <w:rPr>
          <w:sz w:val="20"/>
        </w:rPr>
        <w:t xml:space="preserve"> </w:t>
      </w:r>
      <w:r>
        <w:rPr>
          <w:sz w:val="20"/>
        </w:rPr>
        <w:t>없으면</w:t>
      </w:r>
      <w:r>
        <w:rPr>
          <w:sz w:val="20"/>
        </w:rPr>
        <w:t xml:space="preserve"> </w:t>
      </w:r>
      <w:r>
        <w:rPr>
          <w:sz w:val="20"/>
        </w:rPr>
        <w:t>요청한다</w:t>
      </w:r>
      <w:r>
        <w:rPr>
          <w:sz w:val="20"/>
        </w:rPr>
        <w:t>.</w:t>
      </w:r>
    </w:p>
    <w:p w14:paraId="692487A2" w14:textId="77777777" w:rsidR="008C09EC" w:rsidRDefault="00052C68">
      <w:pPr>
        <w:ind w:left="57" w:hanging="57"/>
      </w:pPr>
      <w:r>
        <w:rPr>
          <w:b/>
          <w:color w:val="5F6B76"/>
          <w:sz w:val="20"/>
        </w:rPr>
        <w:t xml:space="preserve">3.  </w:t>
      </w:r>
      <w:r>
        <w:rPr>
          <w:sz w:val="20"/>
        </w:rPr>
        <w:t>허용되면</w:t>
      </w:r>
      <w:r>
        <w:rPr>
          <w:sz w:val="20"/>
        </w:rPr>
        <w:t xml:space="preserve"> GPS → Grid </w:t>
      </w:r>
      <w:r>
        <w:rPr>
          <w:sz w:val="20"/>
        </w:rPr>
        <w:t>변환</w:t>
      </w:r>
      <w:r>
        <w:rPr>
          <w:sz w:val="20"/>
        </w:rPr>
        <w:t xml:space="preserve"> </w:t>
      </w:r>
      <w:r>
        <w:rPr>
          <w:sz w:val="20"/>
        </w:rPr>
        <w:t>후</w:t>
      </w:r>
      <w:r>
        <w:rPr>
          <w:sz w:val="20"/>
        </w:rPr>
        <w:t xml:space="preserve"> </w:t>
      </w:r>
      <w:r>
        <w:rPr>
          <w:sz w:val="20"/>
        </w:rPr>
        <w:t>새</w:t>
      </w:r>
      <w:r>
        <w:rPr>
          <w:sz w:val="20"/>
        </w:rPr>
        <w:t xml:space="preserve"> Region</w:t>
      </w:r>
      <w:r>
        <w:rPr>
          <w:sz w:val="20"/>
        </w:rPr>
        <w:t>을</w:t>
      </w:r>
      <w:r>
        <w:rPr>
          <w:sz w:val="20"/>
        </w:rPr>
        <w:t xml:space="preserve"> </w:t>
      </w:r>
      <w:r>
        <w:rPr>
          <w:sz w:val="20"/>
        </w:rPr>
        <w:t>적용한다</w:t>
      </w:r>
      <w:r>
        <w:rPr>
          <w:sz w:val="20"/>
        </w:rPr>
        <w:t>.</w:t>
      </w:r>
    </w:p>
    <w:p w14:paraId="397434AF" w14:textId="77777777" w:rsidR="008C09EC" w:rsidRDefault="00052C68">
      <w:pPr>
        <w:ind w:left="57" w:hanging="57"/>
      </w:pPr>
      <w:r>
        <w:rPr>
          <w:b/>
          <w:color w:val="5F6B76"/>
          <w:sz w:val="20"/>
        </w:rPr>
        <w:lastRenderedPageBreak/>
        <w:t xml:space="preserve">4.  </w:t>
      </w:r>
      <w:r>
        <w:rPr>
          <w:sz w:val="20"/>
        </w:rPr>
        <w:t>거절되면</w:t>
      </w:r>
      <w:r>
        <w:rPr>
          <w:sz w:val="20"/>
        </w:rPr>
        <w:t xml:space="preserve"> </w:t>
      </w:r>
      <w:r>
        <w:rPr>
          <w:sz w:val="20"/>
        </w:rPr>
        <w:t>기존</w:t>
      </w:r>
      <w:r>
        <w:rPr>
          <w:sz w:val="20"/>
        </w:rPr>
        <w:t xml:space="preserve"> MANUAL Region</w:t>
      </w:r>
      <w:r>
        <w:rPr>
          <w:sz w:val="20"/>
        </w:rPr>
        <w:t>을</w:t>
      </w:r>
      <w:r>
        <w:rPr>
          <w:sz w:val="20"/>
        </w:rPr>
        <w:t xml:space="preserve"> </w:t>
      </w:r>
      <w:r>
        <w:rPr>
          <w:sz w:val="20"/>
        </w:rPr>
        <w:t>유지한다</w:t>
      </w:r>
      <w:r>
        <w:rPr>
          <w:sz w:val="20"/>
        </w:rPr>
        <w:t>.</w:t>
      </w:r>
    </w:p>
    <w:p w14:paraId="3A15E774" w14:textId="77777777" w:rsidR="008C09EC" w:rsidRDefault="00052C68">
      <w:pPr>
        <w:pStyle w:val="1"/>
      </w:pPr>
      <w:r>
        <w:t xml:space="preserve">13. Today Weather API </w:t>
      </w:r>
      <w:r>
        <w:t>사용</w:t>
      </w:r>
    </w:p>
    <w:p w14:paraId="755D2AB9" w14:textId="77777777" w:rsidR="008C09EC" w:rsidRDefault="00052C68">
      <w:r>
        <w:t>앱은 외부 기상 API를 직접 호출하지 않고 서버의 Today API를 사용한다. 응답에는 Recommendation, LifestyleMessage, Timeline과 Detail 탭용 hourly 데이터가 포함된다.</w:t>
      </w:r>
    </w:p>
    <w:p w14:paraId="123CF664" w14:textId="77777777" w:rsidR="008C09EC" w:rsidRDefault="00052C68">
      <w:pPr>
        <w:pStyle w:val="CodeBlock"/>
        <w:shd w:val="clear" w:color="auto" w:fill="F4F6F8"/>
      </w:pPr>
      <w:r>
        <w:t>{ "current": { "temperature": 29.5, "apparentTemperature": 32.1 }, "hourly": [ { "time":"18", "temperature":27, "apparentTemperature":29, "precipitationProbability":75, "precipitationAmount":3.2, "snowProbability":0, "snowfallAmount":0, "windSpeed":5.8 } ], "recommendations": [ {"type":"UMBRELLA","recommended":true,"priority":90} ], "lifestyleMessages": [ {"type":"LAUNDRY_GOOD","title":"빨래는 오전에 끝내요"} ] }</w:t>
      </w:r>
    </w:p>
    <w:p w14:paraId="47C5257B" w14:textId="77777777" w:rsidR="008C09EC" w:rsidRDefault="00052C68">
      <w:pPr>
        <w:pStyle w:val="1"/>
      </w:pPr>
      <w:r>
        <w:t xml:space="preserve">14. </w:t>
      </w:r>
      <w:r>
        <w:t>알림</w:t>
      </w:r>
      <w:r>
        <w:t xml:space="preserve"> </w:t>
      </w:r>
      <w:r>
        <w:t>수신</w:t>
      </w:r>
      <w:r>
        <w:t xml:space="preserve"> UX</w:t>
      </w:r>
    </w:p>
    <w:p w14:paraId="713BC0A3" w14:textId="77777777" w:rsidR="008C09EC" w:rsidRDefault="00052C68">
      <w:r>
        <w:t>일반</w:t>
      </w:r>
      <w:r>
        <w:t xml:space="preserve"> </w:t>
      </w:r>
      <w:r>
        <w:t>준비물</w:t>
      </w:r>
      <w:r>
        <w:t xml:space="preserve"> </w:t>
      </w:r>
      <w:r>
        <w:t>알림은</w:t>
      </w:r>
      <w:r>
        <w:t xml:space="preserve"> </w:t>
      </w:r>
      <w:r>
        <w:t>여러</w:t>
      </w:r>
      <w:r>
        <w:t xml:space="preserve"> </w:t>
      </w:r>
      <w:r>
        <w:t>개를</w:t>
      </w:r>
      <w:r>
        <w:t xml:space="preserve"> </w:t>
      </w:r>
      <w:r>
        <w:t>하나의</w:t>
      </w:r>
      <w:r>
        <w:t xml:space="preserve"> Morning Brief</w:t>
      </w:r>
      <w:r>
        <w:t>로</w:t>
      </w:r>
      <w:r>
        <w:t xml:space="preserve"> </w:t>
      </w:r>
      <w:r>
        <w:t>묶는</w:t>
      </w:r>
      <w:r>
        <w:t xml:space="preserve"> </w:t>
      </w:r>
      <w:r>
        <w:t>것을</w:t>
      </w:r>
      <w:r>
        <w:t xml:space="preserve"> </w:t>
      </w:r>
      <w:r>
        <w:t>기본</w:t>
      </w:r>
      <w:r>
        <w:t xml:space="preserve"> UX</w:t>
      </w:r>
      <w:r>
        <w:t>로</w:t>
      </w:r>
      <w:r>
        <w:t xml:space="preserve"> </w:t>
      </w:r>
      <w:r>
        <w:t>한다</w:t>
      </w:r>
      <w:r>
        <w:t xml:space="preserve">. </w:t>
      </w:r>
      <w:r>
        <w:t>사용자가</w:t>
      </w:r>
      <w:r>
        <w:t xml:space="preserve"> </w:t>
      </w:r>
      <w:r>
        <w:t>한</w:t>
      </w:r>
      <w:r>
        <w:t xml:space="preserve"> </w:t>
      </w:r>
      <w:r>
        <w:t>아침에</w:t>
      </w:r>
      <w:r>
        <w:t xml:space="preserve"> </w:t>
      </w:r>
      <w:r>
        <w:t>우산</w:t>
      </w:r>
      <w:r>
        <w:t>/</w:t>
      </w:r>
      <w:r>
        <w:t>물</w:t>
      </w:r>
      <w:r>
        <w:t>/</w:t>
      </w:r>
      <w:r>
        <w:t>선크림</w:t>
      </w:r>
      <w:r>
        <w:t xml:space="preserve"> Push</w:t>
      </w:r>
      <w:r>
        <w:t>를</w:t>
      </w:r>
      <w:r>
        <w:t xml:space="preserve"> </w:t>
      </w:r>
      <w:r>
        <w:t>세</w:t>
      </w:r>
      <w:r>
        <w:t xml:space="preserve"> </w:t>
      </w:r>
      <w:r>
        <w:t>번</w:t>
      </w:r>
      <w:r>
        <w:t xml:space="preserve"> </w:t>
      </w:r>
      <w:r>
        <w:t>받지</w:t>
      </w:r>
      <w:r>
        <w:t xml:space="preserve"> </w:t>
      </w:r>
      <w:r>
        <w:t>않도록</w:t>
      </w:r>
      <w:r>
        <w:t xml:space="preserve"> </w:t>
      </w:r>
      <w:r>
        <w:t>한다</w:t>
      </w:r>
      <w:r>
        <w:t>.</w:t>
      </w:r>
    </w:p>
    <w:p w14:paraId="1C5A2F11" w14:textId="77777777" w:rsidR="008C09EC" w:rsidRDefault="00052C68">
      <w:pPr>
        <w:pStyle w:val="CodeBlock"/>
        <w:shd w:val="clear" w:color="auto" w:fill="F4F6F8"/>
      </w:pPr>
      <w:r>
        <w:t>Title</w:t>
      </w:r>
      <w:r>
        <w:br/>
      </w:r>
      <w:r>
        <w:t>오늘</w:t>
      </w:r>
      <w:r>
        <w:t xml:space="preserve"> </w:t>
      </w:r>
      <w:r>
        <w:t>우산</w:t>
      </w:r>
      <w:r>
        <w:t>·</w:t>
      </w:r>
      <w:r>
        <w:t>물</w:t>
      </w:r>
      <w:r>
        <w:t>·</w:t>
      </w:r>
      <w:r>
        <w:t>선크림</w:t>
      </w:r>
      <w:r>
        <w:t xml:space="preserve"> </w:t>
      </w:r>
      <w:r>
        <w:t>챙겨요</w:t>
      </w:r>
      <w:r>
        <w:br/>
      </w:r>
      <w:r>
        <w:br/>
      </w:r>
      <w:r>
        <w:t>Body</w:t>
      </w:r>
      <w:r>
        <w:br/>
      </w:r>
      <w:r>
        <w:t>오후</w:t>
      </w:r>
      <w:r>
        <w:t xml:space="preserve"> </w:t>
      </w:r>
      <w:r>
        <w:t>비가</w:t>
      </w:r>
      <w:r>
        <w:t xml:space="preserve"> </w:t>
      </w:r>
      <w:r>
        <w:t>예상되고</w:t>
      </w:r>
      <w:r>
        <w:t xml:space="preserve"> </w:t>
      </w:r>
      <w:r>
        <w:t>낮에는</w:t>
      </w:r>
      <w:r>
        <w:t xml:space="preserve"> </w:t>
      </w:r>
      <w:r>
        <w:t>덥고</w:t>
      </w:r>
      <w:r>
        <w:t xml:space="preserve"> </w:t>
      </w:r>
      <w:r>
        <w:t>자외선도</w:t>
      </w:r>
      <w:r>
        <w:t xml:space="preserve"> </w:t>
      </w:r>
      <w:r>
        <w:t>강해요</w:t>
      </w:r>
      <w:r>
        <w:t>.</w:t>
      </w:r>
    </w:p>
    <w:p w14:paraId="4ACC70C6" w14:textId="77777777" w:rsidR="008C09EC" w:rsidRDefault="00052C68">
      <w:pPr>
        <w:pStyle w:val="21"/>
      </w:pPr>
      <w:r>
        <w:t xml:space="preserve">14.1 </w:t>
      </w:r>
      <w:r>
        <w:t>중요한</w:t>
      </w:r>
      <w:r>
        <w:t xml:space="preserve"> </w:t>
      </w:r>
      <w:r>
        <w:t>주의</w:t>
      </w:r>
      <w:r>
        <w:t xml:space="preserve"> </w:t>
      </w:r>
      <w:r>
        <w:t>알림</w:t>
      </w:r>
    </w:p>
    <w:p w14:paraId="200F2E5A" w14:textId="77777777" w:rsidR="008C09EC" w:rsidRDefault="00052C68">
      <w:r>
        <w:t>HEAVY_SNOW_CAUTION</w:t>
      </w:r>
      <w:r>
        <w:t>처럼</w:t>
      </w:r>
      <w:r>
        <w:t xml:space="preserve"> </w:t>
      </w:r>
      <w:r>
        <w:t>안전성이</w:t>
      </w:r>
      <w:r>
        <w:t xml:space="preserve"> </w:t>
      </w:r>
      <w:r>
        <w:t>높은</w:t>
      </w:r>
      <w:r>
        <w:t xml:space="preserve"> </w:t>
      </w:r>
      <w:r>
        <w:t>항목은</w:t>
      </w:r>
      <w:r>
        <w:t xml:space="preserve"> </w:t>
      </w:r>
      <w:r>
        <w:t>일반</w:t>
      </w:r>
      <w:r>
        <w:t xml:space="preserve"> </w:t>
      </w:r>
      <w:r>
        <w:t>준비물</w:t>
      </w:r>
      <w:r>
        <w:t xml:space="preserve"> Brief</w:t>
      </w:r>
      <w:r>
        <w:t>와</w:t>
      </w:r>
      <w:r>
        <w:t xml:space="preserve"> </w:t>
      </w:r>
      <w:r>
        <w:t>별도로</w:t>
      </w:r>
      <w:r>
        <w:t xml:space="preserve"> </w:t>
      </w:r>
      <w:r>
        <w:t>표시할</w:t>
      </w:r>
      <w:r>
        <w:t xml:space="preserve"> </w:t>
      </w:r>
      <w:r>
        <w:t>수</w:t>
      </w:r>
      <w:r>
        <w:t xml:space="preserve"> </w:t>
      </w:r>
      <w:r>
        <w:t>있다</w:t>
      </w:r>
      <w:r>
        <w:t>.</w:t>
      </w:r>
    </w:p>
    <w:p w14:paraId="0172050C" w14:textId="77777777" w:rsidR="008C09EC" w:rsidRDefault="00052C68">
      <w:pPr>
        <w:pStyle w:val="CodeBlock"/>
        <w:shd w:val="clear" w:color="auto" w:fill="F4F6F8"/>
      </w:pPr>
      <w:r>
        <w:t>많은</w:t>
      </w:r>
      <w:r>
        <w:t xml:space="preserve"> </w:t>
      </w:r>
      <w:r>
        <w:t>눈이</w:t>
      </w:r>
      <w:r>
        <w:t xml:space="preserve"> </w:t>
      </w:r>
      <w:r>
        <w:t>예상돼요</w:t>
      </w:r>
      <w:r>
        <w:t xml:space="preserve"> ❄</w:t>
      </w:r>
      <w:r>
        <w:t>️</w:t>
      </w:r>
      <w:r>
        <w:br/>
      </w:r>
      <w:r>
        <w:t>오늘</w:t>
      </w:r>
      <w:r>
        <w:t xml:space="preserve"> </w:t>
      </w:r>
      <w:r>
        <w:t>오후부터</w:t>
      </w:r>
      <w:r>
        <w:t xml:space="preserve"> </w:t>
      </w:r>
      <w:r>
        <w:t>강한</w:t>
      </w:r>
      <w:r>
        <w:t xml:space="preserve"> </w:t>
      </w:r>
      <w:r>
        <w:t>눈이</w:t>
      </w:r>
      <w:r>
        <w:t xml:space="preserve"> </w:t>
      </w:r>
      <w:r>
        <w:t>예상됩니다</w:t>
      </w:r>
      <w:r>
        <w:t xml:space="preserve">. </w:t>
      </w:r>
      <w:r>
        <w:t>이동할</w:t>
      </w:r>
      <w:r>
        <w:t xml:space="preserve"> </w:t>
      </w:r>
      <w:r>
        <w:t>때</w:t>
      </w:r>
      <w:r>
        <w:t xml:space="preserve"> </w:t>
      </w:r>
      <w:r>
        <w:t>주의하세요</w:t>
      </w:r>
      <w:r>
        <w:t>.</w:t>
      </w:r>
    </w:p>
    <w:p w14:paraId="0E384261" w14:textId="77777777" w:rsidR="008C09EC" w:rsidRDefault="00052C68">
      <w:pPr>
        <w:pStyle w:val="1"/>
      </w:pPr>
      <w:r>
        <w:t xml:space="preserve">15. Push </w:t>
      </w:r>
      <w:r>
        <w:t>딥링크</w:t>
      </w:r>
    </w:p>
    <w:tbl>
      <w:tblPr>
        <w:tblStyle w:val="af9"/>
        <w:tblW w:w="0" w:type="auto"/>
        <w:jc w:val="center"/>
        <w:tblLook w:val="04A0" w:firstRow="1" w:lastRow="0" w:firstColumn="1" w:lastColumn="0" w:noHBand="0" w:noVBand="1"/>
      </w:tblPr>
      <w:tblGrid>
        <w:gridCol w:w="3628"/>
        <w:gridCol w:w="5896"/>
      </w:tblGrid>
      <w:tr w:rsidR="008C09EC" w14:paraId="4A00C4CB" w14:textId="77777777">
        <w:trPr>
          <w:jc w:val="center"/>
          <w:tblHeader w:val="true"/>
        </w:trPr>
        <w:tc>
          <w:tcPr>
            <w:tcW w:w="3628" w:type="dxa"/>
            <w:shd w:val="clear" w:color="auto" w:fill="E9F3EF"/>
            <w:tcMar>
              <w:top w:w="80" w:type="dxa"/>
              <w:left w:w="100" w:type="dxa"/>
              <w:bottom w:w="80" w:type="dxa"/>
              <w:right w:w="100" w:type="dxa"/>
            </w:tcMar>
            <w:vAlign w:val="center"/>
          </w:tcPr>
          <w:p w14:paraId="1F572C61" w14:textId="77777777" w:rsidR="008C09EC" w:rsidRDefault="00052C68">
            <w:pPr>
              <w:spacing w:after="0"/>
            </w:pPr>
            <w:r>
              <w:rPr>
                <w:b/>
                <w:color w:val="2F6B59"/>
                <w:sz w:val="18"/>
              </w:rPr>
              <w:t>Push/Recommendation</w:t>
            </w:r>
          </w:p>
        </w:tc>
        <w:tc>
          <w:tcPr>
            <w:tcW w:w="5896" w:type="dxa"/>
            <w:shd w:val="clear" w:color="auto" w:fill="E9F3EF"/>
            <w:tcMar>
              <w:top w:w="80" w:type="dxa"/>
              <w:left w:w="100" w:type="dxa"/>
              <w:bottom w:w="80" w:type="dxa"/>
              <w:right w:w="100" w:type="dxa"/>
            </w:tcMar>
            <w:vAlign w:val="center"/>
          </w:tcPr>
          <w:p w14:paraId="6E4E3980" w14:textId="77777777" w:rsidR="008C09EC" w:rsidRDefault="00052C68">
            <w:pPr>
              <w:spacing w:after="0"/>
            </w:pPr>
            <w:r>
              <w:rPr>
                <w:b/>
                <w:color w:val="2F6B59"/>
                <w:sz w:val="18"/>
              </w:rPr>
              <w:t>딥링크</w:t>
            </w:r>
            <w:r>
              <w:rPr>
                <w:b/>
                <w:color w:val="2F6B59"/>
                <w:sz w:val="18"/>
              </w:rPr>
              <w:t xml:space="preserve"> </w:t>
            </w:r>
            <w:r>
              <w:rPr>
                <w:b/>
                <w:color w:val="2F6B59"/>
                <w:sz w:val="18"/>
              </w:rPr>
              <w:t>대상</w:t>
            </w:r>
          </w:p>
        </w:tc>
      </w:tr>
      <w:tr w:rsidR="008C09EC" w14:paraId="2C64B150" w14:textId="77777777">
        <w:trPr>
          <w:jc w:val="center"/>
        </w:trPr>
        <w:tc>
          <w:tcPr>
            <w:tcW w:w="3628" w:type="dxa"/>
            <w:tcMar>
              <w:top w:w="80" w:type="dxa"/>
              <w:left w:w="100" w:type="dxa"/>
              <w:bottom w:w="80" w:type="dxa"/>
              <w:right w:w="100" w:type="dxa"/>
            </w:tcMar>
          </w:tcPr>
          <w:p w14:paraId="1A8A8786" w14:textId="77777777" w:rsidR="008C09EC" w:rsidRDefault="00052C68">
            <w:pPr>
              <w:spacing w:after="0"/>
            </w:pPr>
            <w:r>
              <w:rPr>
                <w:sz w:val="18"/>
              </w:rPr>
              <w:t>UMBRELLA</w:t>
            </w:r>
          </w:p>
        </w:tc>
        <w:tc>
          <w:tcPr>
            <w:tcW w:w="5896" w:type="dxa"/>
            <w:tcMar>
              <w:top w:w="80" w:type="dxa"/>
              <w:left w:w="100" w:type="dxa"/>
              <w:bottom w:w="80" w:type="dxa"/>
              <w:right w:w="100" w:type="dxa"/>
            </w:tcMar>
          </w:tcPr>
          <w:p w14:paraId="4F7DE91C"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강수</w:t>
            </w:r>
            <w:r>
              <w:rPr>
                <w:sz w:val="18"/>
              </w:rPr>
              <w:t xml:space="preserve"> </w:t>
            </w:r>
            <w:r>
              <w:rPr>
                <w:sz w:val="18"/>
              </w:rPr>
              <w:t>영역</w:t>
            </w:r>
          </w:p>
        </w:tc>
      </w:tr>
      <w:tr w:rsidR="008C09EC" w14:paraId="75194978" w14:textId="77777777">
        <w:trPr>
          <w:jc w:val="center"/>
        </w:trPr>
        <w:tc>
          <w:tcPr>
            <w:tcW w:w="3628" w:type="dxa"/>
            <w:tcMar>
              <w:top w:w="80" w:type="dxa"/>
              <w:left w:w="100" w:type="dxa"/>
              <w:bottom w:w="80" w:type="dxa"/>
              <w:right w:w="100" w:type="dxa"/>
            </w:tcMar>
          </w:tcPr>
          <w:p w14:paraId="2DF3113F" w14:textId="77777777" w:rsidR="008C09EC" w:rsidRDefault="00052C68">
            <w:pPr>
              <w:spacing w:after="0"/>
            </w:pPr>
            <w:r>
              <w:rPr>
                <w:sz w:val="18"/>
              </w:rPr>
              <w:t>PARASOL / SUNSCREEN</w:t>
            </w:r>
          </w:p>
        </w:tc>
        <w:tc>
          <w:tcPr>
            <w:tcW w:w="5896" w:type="dxa"/>
            <w:tcMar>
              <w:top w:w="80" w:type="dxa"/>
              <w:left w:w="100" w:type="dxa"/>
              <w:bottom w:w="80" w:type="dxa"/>
              <w:right w:w="100" w:type="dxa"/>
            </w:tcMar>
          </w:tcPr>
          <w:p w14:paraId="60E966CA"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자외선</w:t>
            </w:r>
            <w:r>
              <w:rPr>
                <w:sz w:val="18"/>
              </w:rPr>
              <w:t xml:space="preserve"> </w:t>
            </w:r>
            <w:r>
              <w:rPr>
                <w:sz w:val="18"/>
              </w:rPr>
              <w:t>영역</w:t>
            </w:r>
          </w:p>
        </w:tc>
      </w:tr>
      <w:tr w:rsidR="008C09EC" w14:paraId="185FA208" w14:textId="77777777">
        <w:trPr>
          <w:jc w:val="center"/>
        </w:trPr>
        <w:tc>
          <w:tcPr>
            <w:tcW w:w="3628" w:type="dxa"/>
            <w:tcMar>
              <w:top w:w="80" w:type="dxa"/>
              <w:left w:w="100" w:type="dxa"/>
              <w:bottom w:w="80" w:type="dxa"/>
              <w:right w:w="100" w:type="dxa"/>
            </w:tcMar>
          </w:tcPr>
          <w:p w14:paraId="6624649F" w14:textId="77777777" w:rsidR="008C09EC" w:rsidRDefault="00052C68">
            <w:pPr>
              <w:spacing w:after="0"/>
            </w:pPr>
            <w:r>
              <w:rPr>
                <w:sz w:val="18"/>
              </w:rPr>
              <w:t>HEAVY_SNOW_CAUTION</w:t>
            </w:r>
          </w:p>
        </w:tc>
        <w:tc>
          <w:tcPr>
            <w:tcW w:w="5896" w:type="dxa"/>
            <w:tcMar>
              <w:top w:w="80" w:type="dxa"/>
              <w:left w:w="100" w:type="dxa"/>
              <w:bottom w:w="80" w:type="dxa"/>
              <w:right w:w="100" w:type="dxa"/>
            </w:tcMar>
          </w:tcPr>
          <w:p w14:paraId="1D35147C"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강설</w:t>
            </w:r>
            <w:r>
              <w:rPr>
                <w:sz w:val="18"/>
              </w:rPr>
              <w:t xml:space="preserve"> </w:t>
            </w:r>
            <w:r>
              <w:rPr>
                <w:sz w:val="18"/>
              </w:rPr>
              <w:t>영역</w:t>
            </w:r>
          </w:p>
        </w:tc>
      </w:tr>
      <w:tr w:rsidR="008C09EC" w14:paraId="42D39469" w14:textId="77777777">
        <w:trPr>
          <w:jc w:val="center"/>
        </w:trPr>
        <w:tc>
          <w:tcPr>
            <w:tcW w:w="3628" w:type="dxa"/>
            <w:tcMar>
              <w:top w:w="80" w:type="dxa"/>
              <w:left w:w="100" w:type="dxa"/>
              <w:bottom w:w="80" w:type="dxa"/>
              <w:right w:w="100" w:type="dxa"/>
            </w:tcMar>
          </w:tcPr>
          <w:p w14:paraId="27D7BD3D" w14:textId="77777777" w:rsidR="008C09EC" w:rsidRDefault="00052C68">
            <w:pPr>
              <w:spacing w:after="0"/>
            </w:pPr>
            <w:r>
              <w:rPr>
                <w:sz w:val="18"/>
              </w:rPr>
              <w:t>OUTERWEAR</w:t>
            </w:r>
          </w:p>
        </w:tc>
        <w:tc>
          <w:tcPr>
            <w:tcW w:w="5896" w:type="dxa"/>
            <w:tcMar>
              <w:top w:w="80" w:type="dxa"/>
              <w:left w:w="100" w:type="dxa"/>
              <w:bottom w:w="80" w:type="dxa"/>
              <w:right w:w="100" w:type="dxa"/>
            </w:tcMar>
          </w:tcPr>
          <w:p w14:paraId="1A8386B5"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기온</w:t>
            </w:r>
            <w:r>
              <w:rPr>
                <w:sz w:val="18"/>
              </w:rPr>
              <w:t>/</w:t>
            </w:r>
            <w:r>
              <w:rPr>
                <w:sz w:val="18"/>
              </w:rPr>
              <w:t>체감온도</w:t>
            </w:r>
            <w:r>
              <w:rPr>
                <w:sz w:val="18"/>
              </w:rPr>
              <w:t xml:space="preserve"> </w:t>
            </w:r>
            <w:r>
              <w:rPr>
                <w:sz w:val="18"/>
              </w:rPr>
              <w:t>영역</w:t>
            </w:r>
          </w:p>
        </w:tc>
      </w:tr>
      <w:tr w:rsidR="008C09EC" w14:paraId="75360DA8" w14:textId="77777777">
        <w:trPr>
          <w:jc w:val="center"/>
        </w:trPr>
        <w:tc>
          <w:tcPr>
            <w:tcW w:w="3628" w:type="dxa"/>
            <w:tcMar>
              <w:top w:w="80" w:type="dxa"/>
              <w:left w:w="100" w:type="dxa"/>
              <w:bottom w:w="80" w:type="dxa"/>
              <w:right w:w="100" w:type="dxa"/>
            </w:tcMar>
          </w:tcPr>
          <w:p w14:paraId="49F164FF" w14:textId="77777777" w:rsidR="008C09EC" w:rsidRDefault="00052C68">
            <w:pPr>
              <w:spacing w:after="0"/>
            </w:pPr>
            <w:r>
              <w:rPr>
                <w:sz w:val="18"/>
              </w:rPr>
              <w:t>MASK</w:t>
            </w:r>
          </w:p>
        </w:tc>
        <w:tc>
          <w:tcPr>
            <w:tcW w:w="5896" w:type="dxa"/>
            <w:tcMar>
              <w:top w:w="80" w:type="dxa"/>
              <w:left w:w="100" w:type="dxa"/>
              <w:bottom w:w="80" w:type="dxa"/>
              <w:right w:w="100" w:type="dxa"/>
            </w:tcMar>
          </w:tcPr>
          <w:p w14:paraId="4CBC7735"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대기질</w:t>
            </w:r>
            <w:r>
              <w:rPr>
                <w:sz w:val="18"/>
              </w:rPr>
              <w:t>/</w:t>
            </w:r>
            <w:r>
              <w:rPr>
                <w:sz w:val="18"/>
              </w:rPr>
              <w:t>미세먼지</w:t>
            </w:r>
            <w:r>
              <w:rPr>
                <w:sz w:val="18"/>
              </w:rPr>
              <w:t xml:space="preserve"> </w:t>
            </w:r>
            <w:r>
              <w:rPr>
                <w:sz w:val="18"/>
              </w:rPr>
              <w:t>영역</w:t>
            </w:r>
          </w:p>
        </w:tc>
      </w:tr>
      <w:tr w:rsidR="008C09EC" w14:paraId="47E49E6B" w14:textId="77777777">
        <w:trPr>
          <w:jc w:val="center"/>
        </w:trPr>
        <w:tc>
          <w:tcPr>
            <w:tcW w:w="3628" w:type="dxa"/>
            <w:tcMar>
              <w:top w:w="80" w:type="dxa"/>
              <w:left w:w="100" w:type="dxa"/>
              <w:bottom w:w="80" w:type="dxa"/>
              <w:right w:w="100" w:type="dxa"/>
            </w:tcMar>
          </w:tcPr>
          <w:p w14:paraId="35B6EB54" w14:textId="77777777" w:rsidR="008C09EC" w:rsidRDefault="00052C68">
            <w:pPr>
              <w:spacing w:after="0"/>
            </w:pPr>
            <w:r>
              <w:rPr>
                <w:sz w:val="18"/>
              </w:rPr>
              <w:lastRenderedPageBreak/>
              <w:t>WATER</w:t>
            </w:r>
          </w:p>
        </w:tc>
        <w:tc>
          <w:tcPr>
            <w:tcW w:w="5896" w:type="dxa"/>
            <w:tcMar>
              <w:top w:w="80" w:type="dxa"/>
              <w:left w:w="100" w:type="dxa"/>
              <w:bottom w:w="80" w:type="dxa"/>
              <w:right w:w="100" w:type="dxa"/>
            </w:tcMar>
          </w:tcPr>
          <w:p w14:paraId="456ED4C0" w14:textId="77777777" w:rsidR="008C09EC" w:rsidRDefault="00052C68">
            <w:pPr>
              <w:spacing w:after="0"/>
            </w:pPr>
            <w:r>
              <w:rPr>
                <w:sz w:val="18"/>
              </w:rPr>
              <w:t>오늘</w:t>
            </w:r>
            <w:r>
              <w:rPr>
                <w:sz w:val="18"/>
              </w:rPr>
              <w:t xml:space="preserve"> </w:t>
            </w:r>
            <w:r>
              <w:rPr>
                <w:sz w:val="18"/>
              </w:rPr>
              <w:t>날씨</w:t>
            </w:r>
            <w:r>
              <w:rPr>
                <w:sz w:val="18"/>
              </w:rPr>
              <w:t xml:space="preserve"> &gt; </w:t>
            </w:r>
            <w:r>
              <w:rPr>
                <w:sz w:val="18"/>
              </w:rPr>
              <w:t>체감온도</w:t>
            </w:r>
            <w:r>
              <w:rPr>
                <w:sz w:val="18"/>
              </w:rPr>
              <w:t>/</w:t>
            </w:r>
            <w:r>
              <w:rPr>
                <w:sz w:val="18"/>
              </w:rPr>
              <w:t>더위</w:t>
            </w:r>
            <w:r>
              <w:rPr>
                <w:sz w:val="18"/>
              </w:rPr>
              <w:t xml:space="preserve"> </w:t>
            </w:r>
            <w:r>
              <w:rPr>
                <w:sz w:val="18"/>
              </w:rPr>
              <w:t>영역</w:t>
            </w:r>
          </w:p>
        </w:tc>
      </w:tr>
      <w:tr w:rsidR="008C09EC" w14:paraId="6355C78F" w14:textId="77777777">
        <w:trPr>
          <w:jc w:val="center"/>
        </w:trPr>
        <w:tc>
          <w:tcPr>
            <w:tcW w:w="3628" w:type="dxa"/>
            <w:tcMar>
              <w:top w:w="80" w:type="dxa"/>
              <w:left w:w="100" w:type="dxa"/>
              <w:bottom w:w="80" w:type="dxa"/>
              <w:right w:w="100" w:type="dxa"/>
            </w:tcMar>
          </w:tcPr>
          <w:p w14:paraId="289E5274" w14:textId="77777777" w:rsidR="008C09EC" w:rsidRDefault="00052C68">
            <w:pPr>
              <w:spacing w:after="0"/>
            </w:pPr>
            <w:r>
              <w:rPr>
                <w:sz w:val="18"/>
              </w:rPr>
              <w:t>MORNING_BRIEF</w:t>
            </w:r>
          </w:p>
        </w:tc>
        <w:tc>
          <w:tcPr>
            <w:tcW w:w="5896" w:type="dxa"/>
            <w:tcMar>
              <w:top w:w="80" w:type="dxa"/>
              <w:left w:w="100" w:type="dxa"/>
              <w:bottom w:w="80" w:type="dxa"/>
              <w:right w:w="100" w:type="dxa"/>
            </w:tcMar>
          </w:tcPr>
          <w:p w14:paraId="5CCDEEFA" w14:textId="77777777" w:rsidR="008C09EC" w:rsidRDefault="00052C68">
            <w:pPr>
              <w:spacing w:after="0"/>
            </w:pPr>
            <w:r>
              <w:rPr>
                <w:sz w:val="18"/>
              </w:rPr>
              <w:t xml:space="preserve">Home &gt; </w:t>
            </w:r>
            <w:r>
              <w:rPr>
                <w:sz w:val="18"/>
              </w:rPr>
              <w:t>오늘</w:t>
            </w:r>
            <w:r>
              <w:rPr>
                <w:sz w:val="18"/>
              </w:rPr>
              <w:t xml:space="preserve"> </w:t>
            </w:r>
            <w:r>
              <w:rPr>
                <w:sz w:val="18"/>
              </w:rPr>
              <w:t>챙겨요</w:t>
            </w:r>
          </w:p>
        </w:tc>
      </w:tr>
    </w:tbl>
    <w:p w14:paraId="6CD59183" w14:textId="77777777" w:rsidR="008C09EC" w:rsidRDefault="008C09EC">
      <w:pPr>
        <w:spacing w:after="0"/>
      </w:pPr>
    </w:p>
    <w:p w14:paraId="583C4341" w14:textId="77777777" w:rsidR="008C09EC" w:rsidRDefault="00052C68">
      <w:pPr>
        <w:pStyle w:val="1"/>
      </w:pPr>
      <w:r>
        <w:t xml:space="preserve">16. </w:t>
      </w:r>
      <w:r>
        <w:t>한</w:t>
      </w:r>
      <w:r>
        <w:t xml:space="preserve"> </w:t>
      </w:r>
      <w:r>
        <w:t>주</w:t>
      </w:r>
      <w:r>
        <w:t xml:space="preserve"> </w:t>
      </w:r>
      <w:r>
        <w:t>날씨</w:t>
      </w:r>
      <w:r>
        <w:t xml:space="preserve"> </w:t>
      </w:r>
      <w:r>
        <w:t>화면</w:t>
      </w:r>
    </w:p>
    <w:p w14:paraId="1AECE769" w14:textId="77777777" w:rsidR="008C09EC" w:rsidRDefault="00052C68">
      <w:r>
        <w:t>Week 탭은 7일을 세로 카드로 표시하고, 각 날짜의 대표 수치뿐 아니라 대표 Lifestyle/Recommendation을 한 줄로 보여준다. 상단의 “한눈에 보는 이번주” 요약에는 비 예보 일수, 주간 최고기온, 준비물 필요 일수를 둔다.</w:t>
      </w:r>
    </w:p>
    <w:p w14:paraId="0D7675F9" w14:textId="77777777" w:rsidR="008C09EC" w:rsidRDefault="00052C68">
      <w:pPr>
        <w:pStyle w:val="CodeBlock"/>
        <w:shd w:val="clear" w:color="auto" w:fill="F4F6F8"/>
      </w:pPr>
      <w:r>
        <w:t>월</w:t>
      </w:r>
      <w:r>
        <w:t xml:space="preserve">  </w:t>
      </w:r>
      <w:r>
        <w:t>맑음</w:t>
      </w:r>
      <w:r>
        <w:t xml:space="preserve">  24 / 32   </w:t>
      </w:r>
      <w:r>
        <w:t>양산</w:t>
      </w:r>
      <w:r>
        <w:t>·</w:t>
      </w:r>
      <w:r>
        <w:t>선크림</w:t>
      </w:r>
      <w:r>
        <w:t xml:space="preserve"> </w:t>
      </w:r>
      <w:r>
        <w:t>추천</w:t>
      </w:r>
      <w:r>
        <w:br/>
      </w:r>
      <w:r>
        <w:t>화</w:t>
      </w:r>
      <w:r>
        <w:t xml:space="preserve">  </w:t>
      </w:r>
      <w:r>
        <w:t>비</w:t>
      </w:r>
      <w:r>
        <w:t xml:space="preserve">    23 / 28   </w:t>
      </w:r>
      <w:r>
        <w:t>우산</w:t>
      </w:r>
      <w:r>
        <w:t xml:space="preserve"> </w:t>
      </w:r>
      <w:r>
        <w:t>필요</w:t>
      </w:r>
      <w:r>
        <w:br/>
      </w:r>
      <w:r>
        <w:t>수</w:t>
      </w:r>
      <w:r>
        <w:t xml:space="preserve">  </w:t>
      </w:r>
      <w:r>
        <w:t>흐림</w:t>
      </w:r>
      <w:r>
        <w:t xml:space="preserve">  22 / 27   </w:t>
      </w:r>
      <w:r>
        <w:t>아침</w:t>
      </w:r>
      <w:r>
        <w:t xml:space="preserve"> </w:t>
      </w:r>
      <w:r>
        <w:t>겉옷</w:t>
      </w:r>
      <w:r>
        <w:t xml:space="preserve"> </w:t>
      </w:r>
      <w:r>
        <w:t>추천</w:t>
      </w:r>
      <w:r>
        <w:br/>
      </w:r>
      <w:r>
        <w:t>목</w:t>
      </w:r>
      <w:r>
        <w:t xml:space="preserve">  </w:t>
      </w:r>
      <w:r>
        <w:t>맑음</w:t>
      </w:r>
      <w:r>
        <w:t xml:space="preserve">  24 / 31   </w:t>
      </w:r>
      <w:r>
        <w:t>물</w:t>
      </w:r>
      <w:r>
        <w:t>·</w:t>
      </w:r>
      <w:r>
        <w:t>선크림</w:t>
      </w:r>
      <w:r>
        <w:t xml:space="preserve"> </w:t>
      </w:r>
      <w:r>
        <w:t>추천</w:t>
      </w:r>
    </w:p>
    <w:p w14:paraId="1498883C" w14:textId="77777777" w:rsidR="008C09EC" w:rsidRDefault="00052C68">
      <w:pPr>
        <w:pStyle w:val="1"/>
      </w:pPr>
      <w:r>
        <w:t xml:space="preserve">17. </w:t>
      </w:r>
      <w:r>
        <w:t>어제</w:t>
      </w:r>
      <w:r>
        <w:t>/</w:t>
      </w:r>
      <w:r>
        <w:t>작년</w:t>
      </w:r>
      <w:r>
        <w:t xml:space="preserve"> </w:t>
      </w:r>
      <w:r>
        <w:t>오늘</w:t>
      </w:r>
      <w:r>
        <w:t xml:space="preserve"> </w:t>
      </w:r>
      <w:r>
        <w:t>비교</w:t>
      </w:r>
    </w:p>
    <w:p w14:paraId="3AAF10CE" w14:textId="77777777" w:rsidR="008C09EC" w:rsidRDefault="00052C68">
      <w:pPr>
        <w:pStyle w:val="a0"/>
      </w:pPr>
      <w:r>
        <w:rPr>
          <w:sz w:val="20"/>
        </w:rPr>
        <w:t>어제보다</w:t>
      </w:r>
      <w:r>
        <w:rPr>
          <w:sz w:val="20"/>
        </w:rPr>
        <w:t xml:space="preserve"> </w:t>
      </w:r>
      <w:r>
        <w:rPr>
          <w:sz w:val="20"/>
        </w:rPr>
        <w:t>오늘</w:t>
      </w:r>
      <w:r>
        <w:rPr>
          <w:sz w:val="20"/>
        </w:rPr>
        <w:t xml:space="preserve"> </w:t>
      </w:r>
      <w:r>
        <w:rPr>
          <w:sz w:val="20"/>
        </w:rPr>
        <w:t>체감온도</w:t>
      </w:r>
      <w:r>
        <w:rPr>
          <w:sz w:val="20"/>
        </w:rPr>
        <w:t xml:space="preserve"> +4°C</w:t>
      </w:r>
    </w:p>
    <w:p w14:paraId="692492B7" w14:textId="77777777" w:rsidR="008C09EC" w:rsidRDefault="00052C68">
      <w:pPr>
        <w:pStyle w:val="a0"/>
      </w:pPr>
      <w:r>
        <w:rPr>
          <w:sz w:val="20"/>
        </w:rPr>
        <w:t>어제보다</w:t>
      </w:r>
      <w:r>
        <w:rPr>
          <w:sz w:val="20"/>
        </w:rPr>
        <w:t xml:space="preserve"> </w:t>
      </w:r>
      <w:r>
        <w:rPr>
          <w:sz w:val="20"/>
        </w:rPr>
        <w:t>미세먼지</w:t>
      </w:r>
      <w:r>
        <w:rPr>
          <w:sz w:val="20"/>
        </w:rPr>
        <w:t xml:space="preserve"> </w:t>
      </w:r>
      <w:r>
        <w:rPr>
          <w:sz w:val="20"/>
        </w:rPr>
        <w:t>상태가</w:t>
      </w:r>
      <w:r>
        <w:rPr>
          <w:sz w:val="20"/>
        </w:rPr>
        <w:t xml:space="preserve"> </w:t>
      </w:r>
      <w:r>
        <w:rPr>
          <w:sz w:val="20"/>
        </w:rPr>
        <w:t>좋음</w:t>
      </w:r>
    </w:p>
    <w:p w14:paraId="3B1D5531" w14:textId="77777777" w:rsidR="008C09EC" w:rsidRDefault="00052C68">
      <w:pPr>
        <w:pStyle w:val="a0"/>
      </w:pPr>
      <w:r>
        <w:rPr>
          <w:sz w:val="20"/>
        </w:rPr>
        <w:t>어제와</w:t>
      </w:r>
      <w:r>
        <w:rPr>
          <w:sz w:val="20"/>
        </w:rPr>
        <w:t xml:space="preserve"> </w:t>
      </w:r>
      <w:r>
        <w:rPr>
          <w:sz w:val="20"/>
        </w:rPr>
        <w:t>달리</w:t>
      </w:r>
      <w:r>
        <w:rPr>
          <w:sz w:val="20"/>
        </w:rPr>
        <w:t xml:space="preserve"> </w:t>
      </w:r>
      <w:r>
        <w:rPr>
          <w:sz w:val="20"/>
        </w:rPr>
        <w:t>오후에</w:t>
      </w:r>
      <w:r>
        <w:rPr>
          <w:sz w:val="20"/>
        </w:rPr>
        <w:t xml:space="preserve"> </w:t>
      </w:r>
      <w:r>
        <w:rPr>
          <w:sz w:val="20"/>
        </w:rPr>
        <w:t>비가</w:t>
      </w:r>
      <w:r>
        <w:rPr>
          <w:sz w:val="20"/>
        </w:rPr>
        <w:t xml:space="preserve"> </w:t>
      </w:r>
      <w:r>
        <w:rPr>
          <w:sz w:val="20"/>
        </w:rPr>
        <w:t>예상됨</w:t>
      </w:r>
    </w:p>
    <w:p w14:paraId="6F5A030D" w14:textId="77777777" w:rsidR="008C09EC" w:rsidRDefault="00052C68">
      <w:pPr>
        <w:pStyle w:val="a0"/>
      </w:pPr>
      <w:r>
        <w:rPr>
          <w:sz w:val="20"/>
        </w:rPr>
        <w:t>작년</w:t>
      </w:r>
      <w:r>
        <w:rPr>
          <w:sz w:val="20"/>
        </w:rPr>
        <w:t xml:space="preserve"> </w:t>
      </w:r>
      <w:r>
        <w:rPr>
          <w:sz w:val="20"/>
        </w:rPr>
        <w:t>오늘보다</w:t>
      </w:r>
      <w:r>
        <w:rPr>
          <w:sz w:val="20"/>
        </w:rPr>
        <w:t xml:space="preserve"> </w:t>
      </w:r>
      <w:r>
        <w:rPr>
          <w:sz w:val="20"/>
        </w:rPr>
        <w:t>최고기온</w:t>
      </w:r>
      <w:r>
        <w:rPr>
          <w:sz w:val="20"/>
        </w:rPr>
        <w:t xml:space="preserve"> +3°C</w:t>
      </w:r>
    </w:p>
    <w:p w14:paraId="6B340A26" w14:textId="77777777" w:rsidR="008C09EC" w:rsidRDefault="00052C68">
      <w:pPr>
        <w:pStyle w:val="a0"/>
      </w:pPr>
      <w:r>
        <w:rPr>
          <w:sz w:val="20"/>
        </w:rPr>
        <w:t>작년</w:t>
      </w:r>
      <w:r>
        <w:rPr>
          <w:sz w:val="20"/>
        </w:rPr>
        <w:t xml:space="preserve"> </w:t>
      </w:r>
      <w:r>
        <w:rPr>
          <w:sz w:val="20"/>
        </w:rPr>
        <w:t>데이터가</w:t>
      </w:r>
      <w:r>
        <w:rPr>
          <w:sz w:val="20"/>
        </w:rPr>
        <w:t xml:space="preserve"> </w:t>
      </w:r>
      <w:r>
        <w:rPr>
          <w:sz w:val="20"/>
        </w:rPr>
        <w:t>없으면</w:t>
      </w:r>
      <w:r>
        <w:rPr>
          <w:sz w:val="20"/>
        </w:rPr>
        <w:t xml:space="preserve"> “</w:t>
      </w:r>
      <w:r>
        <w:rPr>
          <w:sz w:val="20"/>
        </w:rPr>
        <w:t>비교</w:t>
      </w:r>
      <w:r>
        <w:rPr>
          <w:sz w:val="20"/>
        </w:rPr>
        <w:t xml:space="preserve"> </w:t>
      </w:r>
      <w:r>
        <w:rPr>
          <w:sz w:val="20"/>
        </w:rPr>
        <w:t>데이터</w:t>
      </w:r>
      <w:r>
        <w:rPr>
          <w:sz w:val="20"/>
        </w:rPr>
        <w:t xml:space="preserve"> </w:t>
      </w:r>
      <w:r>
        <w:rPr>
          <w:sz w:val="20"/>
        </w:rPr>
        <w:t>없음</w:t>
      </w:r>
      <w:r>
        <w:rPr>
          <w:sz w:val="20"/>
        </w:rPr>
        <w:t>”</w:t>
      </w:r>
      <w:r>
        <w:rPr>
          <w:sz w:val="20"/>
        </w:rPr>
        <w:t>을</w:t>
      </w:r>
      <w:r>
        <w:rPr>
          <w:sz w:val="20"/>
        </w:rPr>
        <w:t xml:space="preserve"> </w:t>
      </w:r>
      <w:r>
        <w:rPr>
          <w:sz w:val="20"/>
        </w:rPr>
        <w:t>정상</w:t>
      </w:r>
      <w:r>
        <w:rPr>
          <w:sz w:val="20"/>
        </w:rPr>
        <w:t xml:space="preserve"> </w:t>
      </w:r>
      <w:r>
        <w:rPr>
          <w:sz w:val="20"/>
        </w:rPr>
        <w:t>상태로</w:t>
      </w:r>
      <w:r>
        <w:rPr>
          <w:sz w:val="20"/>
        </w:rPr>
        <w:t xml:space="preserve"> </w:t>
      </w:r>
      <w:r>
        <w:rPr>
          <w:sz w:val="20"/>
        </w:rPr>
        <w:t>표시</w:t>
      </w:r>
    </w:p>
    <w:p w14:paraId="46763A88" w14:textId="77777777" w:rsidR="008C09EC" w:rsidRDefault="00052C68">
      <w:r>
        <w:t>비교</w:t>
      </w:r>
      <w:r>
        <w:t xml:space="preserve"> </w:t>
      </w:r>
      <w:r>
        <w:t>화면의</w:t>
      </w:r>
      <w:r>
        <w:t xml:space="preserve"> </w:t>
      </w:r>
      <w:r>
        <w:t>목적도</w:t>
      </w:r>
      <w:r>
        <w:t xml:space="preserve"> </w:t>
      </w:r>
      <w:r>
        <w:t>숫자</w:t>
      </w:r>
      <w:r>
        <w:t xml:space="preserve"> </w:t>
      </w:r>
      <w:r>
        <w:t>나열이</w:t>
      </w:r>
      <w:r>
        <w:t xml:space="preserve"> </w:t>
      </w:r>
      <w:r>
        <w:t>아니라</w:t>
      </w:r>
      <w:r>
        <w:t xml:space="preserve"> “</w:t>
      </w:r>
      <w:r>
        <w:t>오늘</w:t>
      </w:r>
      <w:r>
        <w:t xml:space="preserve"> </w:t>
      </w:r>
      <w:r>
        <w:t>옷차림이나</w:t>
      </w:r>
      <w:r>
        <w:t xml:space="preserve"> </w:t>
      </w:r>
      <w:r>
        <w:t>준비물을</w:t>
      </w:r>
      <w:r>
        <w:t xml:space="preserve"> </w:t>
      </w:r>
      <w:r>
        <w:t>어제</w:t>
      </w:r>
      <w:r>
        <w:t>/</w:t>
      </w:r>
      <w:r>
        <w:t>작년과</w:t>
      </w:r>
      <w:r>
        <w:t xml:space="preserve"> </w:t>
      </w:r>
      <w:r>
        <w:t>달리</w:t>
      </w:r>
      <w:r>
        <w:t xml:space="preserve"> </w:t>
      </w:r>
      <w:r>
        <w:t>해야</w:t>
      </w:r>
      <w:r>
        <w:t xml:space="preserve"> </w:t>
      </w:r>
      <w:r>
        <w:t>하는</w:t>
      </w:r>
      <w:r>
        <w:t xml:space="preserve"> </w:t>
      </w:r>
      <w:r>
        <w:t>이유</w:t>
      </w:r>
      <w:r>
        <w:t>”</w:t>
      </w:r>
      <w:r>
        <w:t>를</w:t>
      </w:r>
      <w:r>
        <w:t xml:space="preserve"> </w:t>
      </w:r>
      <w:r>
        <w:t>쉽게</w:t>
      </w:r>
      <w:r>
        <w:t xml:space="preserve"> </w:t>
      </w:r>
      <w:r>
        <w:t>이해시키는</w:t>
      </w:r>
      <w:r>
        <w:t xml:space="preserve"> </w:t>
      </w:r>
      <w:r>
        <w:t>것이다</w:t>
      </w:r>
      <w:r>
        <w:t>.</w:t>
      </w:r>
    </w:p>
    <w:p w14:paraId="40B04E72" w14:textId="77777777" w:rsidR="008C09EC" w:rsidRDefault="00052C68">
      <w:pPr>
        <w:pStyle w:val="1"/>
      </w:pPr>
      <w:r>
        <w:t xml:space="preserve">18. Recommendation UI </w:t>
      </w:r>
      <w:r>
        <w:t>매핑</w:t>
      </w:r>
    </w:p>
    <w:tbl>
      <w:tblPr>
        <w:tblStyle w:val="af9"/>
        <w:tblW w:w="0" w:type="auto"/>
        <w:jc w:val="center"/>
        <w:tblLook w:val="04A0" w:firstRow="1" w:lastRow="0" w:firstColumn="1" w:lastColumn="0" w:noHBand="0" w:noVBand="1"/>
      </w:tblPr>
      <w:tblGrid>
        <w:gridCol w:w="2665"/>
        <w:gridCol w:w="2381"/>
        <w:gridCol w:w="4479"/>
      </w:tblGrid>
      <w:tr w:rsidR="008C09EC" w14:paraId="78C52E08" w14:textId="77777777">
        <w:trPr>
          <w:jc w:val="center"/>
          <w:tblHeader w:val="true"/>
        </w:trPr>
        <w:tc>
          <w:tcPr>
            <w:tcW w:w="2665" w:type="dxa"/>
            <w:shd w:val="clear" w:color="auto" w:fill="E9F3EF"/>
            <w:tcMar>
              <w:top w:w="80" w:type="dxa"/>
              <w:left w:w="100" w:type="dxa"/>
              <w:bottom w:w="80" w:type="dxa"/>
              <w:right w:w="100" w:type="dxa"/>
            </w:tcMar>
            <w:vAlign w:val="center"/>
          </w:tcPr>
          <w:p w14:paraId="46BE397D" w14:textId="77777777" w:rsidR="008C09EC" w:rsidRDefault="00052C68">
            <w:pPr>
              <w:spacing w:after="0"/>
            </w:pPr>
            <w:r>
              <w:rPr>
                <w:b/>
                <w:color w:val="2F6B59"/>
                <w:sz w:val="18"/>
              </w:rPr>
              <w:t>Type</w:t>
            </w:r>
          </w:p>
        </w:tc>
        <w:tc>
          <w:tcPr>
            <w:tcW w:w="2381" w:type="dxa"/>
            <w:shd w:val="clear" w:color="auto" w:fill="E9F3EF"/>
            <w:tcMar>
              <w:top w:w="80" w:type="dxa"/>
              <w:left w:w="100" w:type="dxa"/>
              <w:bottom w:w="80" w:type="dxa"/>
              <w:right w:w="100" w:type="dxa"/>
            </w:tcMar>
            <w:vAlign w:val="center"/>
          </w:tcPr>
          <w:p w14:paraId="0AB05498" w14:textId="77777777" w:rsidR="008C09EC" w:rsidRDefault="00052C68">
            <w:pPr>
              <w:spacing w:after="0"/>
            </w:pPr>
            <w:r>
              <w:rPr>
                <w:b/>
                <w:color w:val="2F6B59"/>
                <w:sz w:val="18"/>
              </w:rPr>
              <w:t>기본</w:t>
            </w:r>
            <w:r>
              <w:rPr>
                <w:b/>
                <w:color w:val="2F6B59"/>
                <w:sz w:val="18"/>
              </w:rPr>
              <w:t xml:space="preserve"> </w:t>
            </w:r>
            <w:r>
              <w:rPr>
                <w:b/>
                <w:color w:val="2F6B59"/>
                <w:sz w:val="18"/>
              </w:rPr>
              <w:t>라벨</w:t>
            </w:r>
          </w:p>
        </w:tc>
        <w:tc>
          <w:tcPr>
            <w:tcW w:w="4479" w:type="dxa"/>
            <w:shd w:val="clear" w:color="auto" w:fill="E9F3EF"/>
            <w:tcMar>
              <w:top w:w="80" w:type="dxa"/>
              <w:left w:w="100" w:type="dxa"/>
              <w:bottom w:w="80" w:type="dxa"/>
              <w:right w:w="100" w:type="dxa"/>
            </w:tcMar>
            <w:vAlign w:val="center"/>
          </w:tcPr>
          <w:p w14:paraId="29A9F914" w14:textId="77777777" w:rsidR="008C09EC" w:rsidRDefault="00052C68">
            <w:pPr>
              <w:spacing w:after="0"/>
            </w:pPr>
            <w:r>
              <w:rPr>
                <w:b/>
                <w:color w:val="2F6B59"/>
                <w:sz w:val="18"/>
              </w:rPr>
              <w:t>상태</w:t>
            </w:r>
            <w:r>
              <w:rPr>
                <w:b/>
                <w:color w:val="2F6B59"/>
                <w:sz w:val="18"/>
              </w:rPr>
              <w:t xml:space="preserve"> </w:t>
            </w:r>
            <w:r>
              <w:rPr>
                <w:b/>
                <w:color w:val="2F6B59"/>
                <w:sz w:val="18"/>
              </w:rPr>
              <w:t>문구</w:t>
            </w:r>
            <w:r>
              <w:rPr>
                <w:b/>
                <w:color w:val="2F6B59"/>
                <w:sz w:val="18"/>
              </w:rPr>
              <w:t xml:space="preserve"> </w:t>
            </w:r>
            <w:r>
              <w:rPr>
                <w:b/>
                <w:color w:val="2F6B59"/>
                <w:sz w:val="18"/>
              </w:rPr>
              <w:t>예</w:t>
            </w:r>
          </w:p>
        </w:tc>
      </w:tr>
      <w:tr w:rsidR="008C09EC" w14:paraId="3C5AB198" w14:textId="77777777">
        <w:trPr>
          <w:jc w:val="center"/>
        </w:trPr>
        <w:tc>
          <w:tcPr>
            <w:tcW w:w="2665" w:type="dxa"/>
            <w:tcMar>
              <w:top w:w="80" w:type="dxa"/>
              <w:left w:w="100" w:type="dxa"/>
              <w:bottom w:w="80" w:type="dxa"/>
              <w:right w:w="100" w:type="dxa"/>
            </w:tcMar>
          </w:tcPr>
          <w:p w14:paraId="3F83EAD5" w14:textId="77777777" w:rsidR="008C09EC" w:rsidRDefault="00052C68">
            <w:pPr>
              <w:spacing w:after="0"/>
            </w:pPr>
            <w:r>
              <w:rPr>
                <w:sz w:val="18"/>
              </w:rPr>
              <w:t>UMBRELLA</w:t>
            </w:r>
          </w:p>
        </w:tc>
        <w:tc>
          <w:tcPr>
            <w:tcW w:w="2381" w:type="dxa"/>
            <w:tcMar>
              <w:top w:w="80" w:type="dxa"/>
              <w:left w:w="100" w:type="dxa"/>
              <w:bottom w:w="80" w:type="dxa"/>
              <w:right w:w="100" w:type="dxa"/>
            </w:tcMar>
          </w:tcPr>
          <w:p w14:paraId="42D4C605" w14:textId="77777777" w:rsidR="008C09EC" w:rsidRDefault="00052C68">
            <w:pPr>
              <w:spacing w:after="0"/>
            </w:pPr>
            <w:r>
              <w:rPr>
                <w:sz w:val="18"/>
              </w:rPr>
              <w:t>우산</w:t>
            </w:r>
          </w:p>
        </w:tc>
        <w:tc>
          <w:tcPr>
            <w:tcW w:w="4479" w:type="dxa"/>
            <w:tcMar>
              <w:top w:w="80" w:type="dxa"/>
              <w:left w:w="100" w:type="dxa"/>
              <w:bottom w:w="80" w:type="dxa"/>
              <w:right w:w="100" w:type="dxa"/>
            </w:tcMar>
          </w:tcPr>
          <w:p w14:paraId="77BD8315" w14:textId="77777777" w:rsidR="008C09EC" w:rsidRDefault="00052C68">
            <w:pPr>
              <w:spacing w:after="0"/>
            </w:pPr>
            <w:r>
              <w:rPr>
                <w:sz w:val="18"/>
              </w:rPr>
              <w:t>오후부터</w:t>
            </w:r>
            <w:r>
              <w:rPr>
                <w:sz w:val="18"/>
              </w:rPr>
              <w:t xml:space="preserve"> </w:t>
            </w:r>
            <w:r>
              <w:rPr>
                <w:sz w:val="18"/>
              </w:rPr>
              <w:t>필요해요</w:t>
            </w:r>
          </w:p>
        </w:tc>
      </w:tr>
      <w:tr w:rsidR="008C09EC" w14:paraId="06904A73" w14:textId="77777777">
        <w:trPr>
          <w:jc w:val="center"/>
        </w:trPr>
        <w:tc>
          <w:tcPr>
            <w:tcW w:w="2665" w:type="dxa"/>
            <w:tcMar>
              <w:top w:w="80" w:type="dxa"/>
              <w:left w:w="100" w:type="dxa"/>
              <w:bottom w:w="80" w:type="dxa"/>
              <w:right w:w="100" w:type="dxa"/>
            </w:tcMar>
          </w:tcPr>
          <w:p w14:paraId="7E5BDC85" w14:textId="77777777" w:rsidR="008C09EC" w:rsidRDefault="00052C68">
            <w:pPr>
              <w:spacing w:after="0"/>
            </w:pPr>
            <w:r>
              <w:rPr>
                <w:sz w:val="18"/>
              </w:rPr>
              <w:t>PARASOL</w:t>
            </w:r>
          </w:p>
        </w:tc>
        <w:tc>
          <w:tcPr>
            <w:tcW w:w="2381" w:type="dxa"/>
            <w:tcMar>
              <w:top w:w="80" w:type="dxa"/>
              <w:left w:w="100" w:type="dxa"/>
              <w:bottom w:w="80" w:type="dxa"/>
              <w:right w:w="100" w:type="dxa"/>
            </w:tcMar>
          </w:tcPr>
          <w:p w14:paraId="2527E563" w14:textId="77777777" w:rsidR="008C09EC" w:rsidRDefault="00052C68">
            <w:pPr>
              <w:spacing w:after="0"/>
            </w:pPr>
            <w:r>
              <w:rPr>
                <w:sz w:val="18"/>
              </w:rPr>
              <w:t>양산</w:t>
            </w:r>
          </w:p>
        </w:tc>
        <w:tc>
          <w:tcPr>
            <w:tcW w:w="4479" w:type="dxa"/>
            <w:tcMar>
              <w:top w:w="80" w:type="dxa"/>
              <w:left w:w="100" w:type="dxa"/>
              <w:bottom w:w="80" w:type="dxa"/>
              <w:right w:w="100" w:type="dxa"/>
            </w:tcMar>
          </w:tcPr>
          <w:p w14:paraId="0697BF3D" w14:textId="77777777" w:rsidR="008C09EC" w:rsidRDefault="00052C68">
            <w:pPr>
              <w:spacing w:after="0"/>
            </w:pPr>
            <w:r>
              <w:rPr>
                <w:sz w:val="18"/>
              </w:rPr>
              <w:t>낮에</w:t>
            </w:r>
            <w:r>
              <w:rPr>
                <w:sz w:val="18"/>
              </w:rPr>
              <w:t xml:space="preserve"> </w:t>
            </w:r>
            <w:r>
              <w:rPr>
                <w:sz w:val="18"/>
              </w:rPr>
              <w:t>챙기면</w:t>
            </w:r>
            <w:r>
              <w:rPr>
                <w:sz w:val="18"/>
              </w:rPr>
              <w:t xml:space="preserve"> </w:t>
            </w:r>
            <w:r>
              <w:rPr>
                <w:sz w:val="18"/>
              </w:rPr>
              <w:t>좋아요</w:t>
            </w:r>
          </w:p>
        </w:tc>
      </w:tr>
      <w:tr w:rsidR="008C09EC" w14:paraId="681D45A1" w14:textId="77777777">
        <w:trPr>
          <w:jc w:val="center"/>
        </w:trPr>
        <w:tc>
          <w:tcPr>
            <w:tcW w:w="2665" w:type="dxa"/>
            <w:tcMar>
              <w:top w:w="80" w:type="dxa"/>
              <w:left w:w="100" w:type="dxa"/>
              <w:bottom w:w="80" w:type="dxa"/>
              <w:right w:w="100" w:type="dxa"/>
            </w:tcMar>
          </w:tcPr>
          <w:p w14:paraId="6884D599" w14:textId="77777777" w:rsidR="008C09EC" w:rsidRDefault="00052C68">
            <w:pPr>
              <w:spacing w:after="0"/>
            </w:pPr>
            <w:r>
              <w:rPr>
                <w:sz w:val="18"/>
              </w:rPr>
              <w:t>HEAVY_SNOW_CAUTION</w:t>
            </w:r>
          </w:p>
        </w:tc>
        <w:tc>
          <w:tcPr>
            <w:tcW w:w="2381" w:type="dxa"/>
            <w:tcMar>
              <w:top w:w="80" w:type="dxa"/>
              <w:left w:w="100" w:type="dxa"/>
              <w:bottom w:w="80" w:type="dxa"/>
              <w:right w:w="100" w:type="dxa"/>
            </w:tcMar>
          </w:tcPr>
          <w:p w14:paraId="4B0334C9" w14:textId="77777777" w:rsidR="008C09EC" w:rsidRDefault="00052C68">
            <w:pPr>
              <w:spacing w:after="0"/>
            </w:pPr>
            <w:r>
              <w:rPr>
                <w:sz w:val="18"/>
              </w:rPr>
              <w:t>폭설</w:t>
            </w:r>
            <w:r>
              <w:rPr>
                <w:sz w:val="18"/>
              </w:rPr>
              <w:t xml:space="preserve"> </w:t>
            </w:r>
            <w:r>
              <w:rPr>
                <w:sz w:val="18"/>
              </w:rPr>
              <w:t>주의</w:t>
            </w:r>
          </w:p>
        </w:tc>
        <w:tc>
          <w:tcPr>
            <w:tcW w:w="4479" w:type="dxa"/>
            <w:tcMar>
              <w:top w:w="80" w:type="dxa"/>
              <w:left w:w="100" w:type="dxa"/>
              <w:bottom w:w="80" w:type="dxa"/>
              <w:right w:w="100" w:type="dxa"/>
            </w:tcMar>
          </w:tcPr>
          <w:p w14:paraId="550CD391" w14:textId="77777777" w:rsidR="008C09EC" w:rsidRDefault="00052C68">
            <w:pPr>
              <w:spacing w:after="0"/>
            </w:pPr>
            <w:r>
              <w:rPr>
                <w:sz w:val="18"/>
              </w:rPr>
              <w:t>이동</w:t>
            </w:r>
            <w:r>
              <w:rPr>
                <w:sz w:val="18"/>
              </w:rPr>
              <w:t xml:space="preserve"> </w:t>
            </w:r>
            <w:r>
              <w:rPr>
                <w:sz w:val="18"/>
              </w:rPr>
              <w:t>시</w:t>
            </w:r>
            <w:r>
              <w:rPr>
                <w:sz w:val="18"/>
              </w:rPr>
              <w:t xml:space="preserve"> </w:t>
            </w:r>
            <w:r>
              <w:rPr>
                <w:sz w:val="18"/>
              </w:rPr>
              <w:t>주의가</w:t>
            </w:r>
            <w:r>
              <w:rPr>
                <w:sz w:val="18"/>
              </w:rPr>
              <w:t xml:space="preserve"> </w:t>
            </w:r>
            <w:r>
              <w:rPr>
                <w:sz w:val="18"/>
              </w:rPr>
              <w:t>필요해요</w:t>
            </w:r>
          </w:p>
        </w:tc>
      </w:tr>
      <w:tr w:rsidR="008C09EC" w14:paraId="74759446" w14:textId="77777777">
        <w:trPr>
          <w:jc w:val="center"/>
        </w:trPr>
        <w:tc>
          <w:tcPr>
            <w:tcW w:w="2665" w:type="dxa"/>
            <w:tcMar>
              <w:top w:w="80" w:type="dxa"/>
              <w:left w:w="100" w:type="dxa"/>
              <w:bottom w:w="80" w:type="dxa"/>
              <w:right w:w="100" w:type="dxa"/>
            </w:tcMar>
          </w:tcPr>
          <w:p w14:paraId="4605172A" w14:textId="77777777" w:rsidR="008C09EC" w:rsidRDefault="00052C68">
            <w:pPr>
              <w:spacing w:after="0"/>
            </w:pPr>
            <w:r>
              <w:rPr>
                <w:sz w:val="18"/>
              </w:rPr>
              <w:t>OUTERWEAR</w:t>
            </w:r>
          </w:p>
        </w:tc>
        <w:tc>
          <w:tcPr>
            <w:tcW w:w="2381" w:type="dxa"/>
            <w:tcMar>
              <w:top w:w="80" w:type="dxa"/>
              <w:left w:w="100" w:type="dxa"/>
              <w:bottom w:w="80" w:type="dxa"/>
              <w:right w:w="100" w:type="dxa"/>
            </w:tcMar>
          </w:tcPr>
          <w:p w14:paraId="4C5692C1" w14:textId="77777777" w:rsidR="008C09EC" w:rsidRDefault="00052C68">
            <w:pPr>
              <w:spacing w:after="0"/>
            </w:pPr>
            <w:r>
              <w:rPr>
                <w:sz w:val="18"/>
              </w:rPr>
              <w:t>겉옷</w:t>
            </w:r>
          </w:p>
        </w:tc>
        <w:tc>
          <w:tcPr>
            <w:tcW w:w="4479" w:type="dxa"/>
            <w:tcMar>
              <w:top w:w="80" w:type="dxa"/>
              <w:left w:w="100" w:type="dxa"/>
              <w:bottom w:w="80" w:type="dxa"/>
              <w:right w:w="100" w:type="dxa"/>
            </w:tcMar>
          </w:tcPr>
          <w:p w14:paraId="3048D08E" w14:textId="77777777" w:rsidR="008C09EC" w:rsidRDefault="00052C68">
            <w:pPr>
              <w:spacing w:after="0"/>
            </w:pPr>
            <w:r>
              <w:rPr>
                <w:sz w:val="18"/>
              </w:rPr>
              <w:t>아침저녁에</w:t>
            </w:r>
            <w:r>
              <w:rPr>
                <w:sz w:val="18"/>
              </w:rPr>
              <w:t xml:space="preserve"> </w:t>
            </w:r>
            <w:r>
              <w:rPr>
                <w:sz w:val="18"/>
              </w:rPr>
              <w:t>추천해요</w:t>
            </w:r>
          </w:p>
        </w:tc>
      </w:tr>
      <w:tr w:rsidR="008C09EC" w14:paraId="06CC2B0B" w14:textId="77777777">
        <w:trPr>
          <w:jc w:val="center"/>
        </w:trPr>
        <w:tc>
          <w:tcPr>
            <w:tcW w:w="2665" w:type="dxa"/>
            <w:tcMar>
              <w:top w:w="80" w:type="dxa"/>
              <w:left w:w="100" w:type="dxa"/>
              <w:bottom w:w="80" w:type="dxa"/>
              <w:right w:w="100" w:type="dxa"/>
            </w:tcMar>
          </w:tcPr>
          <w:p w14:paraId="5DC64693" w14:textId="77777777" w:rsidR="008C09EC" w:rsidRDefault="00052C68">
            <w:pPr>
              <w:spacing w:after="0"/>
            </w:pPr>
            <w:r>
              <w:rPr>
                <w:sz w:val="18"/>
              </w:rPr>
              <w:t>MASK</w:t>
            </w:r>
          </w:p>
        </w:tc>
        <w:tc>
          <w:tcPr>
            <w:tcW w:w="2381" w:type="dxa"/>
            <w:tcMar>
              <w:top w:w="80" w:type="dxa"/>
              <w:left w:w="100" w:type="dxa"/>
              <w:bottom w:w="80" w:type="dxa"/>
              <w:right w:w="100" w:type="dxa"/>
            </w:tcMar>
          </w:tcPr>
          <w:p w14:paraId="1A8E6D11" w14:textId="77777777" w:rsidR="008C09EC" w:rsidRDefault="00052C68">
            <w:pPr>
              <w:spacing w:after="0"/>
            </w:pPr>
            <w:r>
              <w:rPr>
                <w:sz w:val="18"/>
              </w:rPr>
              <w:t>마스크</w:t>
            </w:r>
          </w:p>
        </w:tc>
        <w:tc>
          <w:tcPr>
            <w:tcW w:w="4479" w:type="dxa"/>
            <w:tcMar>
              <w:top w:w="80" w:type="dxa"/>
              <w:left w:w="100" w:type="dxa"/>
              <w:bottom w:w="80" w:type="dxa"/>
              <w:right w:w="100" w:type="dxa"/>
            </w:tcMar>
          </w:tcPr>
          <w:p w14:paraId="64FADBB9" w14:textId="77777777" w:rsidR="008C09EC" w:rsidRDefault="00052C68">
            <w:pPr>
              <w:spacing w:after="0"/>
            </w:pPr>
            <w:r>
              <w:rPr>
                <w:sz w:val="18"/>
              </w:rPr>
              <w:t>대기질이</w:t>
            </w:r>
            <w:r>
              <w:rPr>
                <w:sz w:val="18"/>
              </w:rPr>
              <w:t xml:space="preserve"> </w:t>
            </w:r>
            <w:r>
              <w:rPr>
                <w:sz w:val="18"/>
              </w:rPr>
              <w:t>좋지</w:t>
            </w:r>
            <w:r>
              <w:rPr>
                <w:sz w:val="18"/>
              </w:rPr>
              <w:t xml:space="preserve"> </w:t>
            </w:r>
            <w:r>
              <w:rPr>
                <w:sz w:val="18"/>
              </w:rPr>
              <w:t>않아요</w:t>
            </w:r>
          </w:p>
        </w:tc>
      </w:tr>
      <w:tr w:rsidR="008C09EC" w14:paraId="5193E2C6" w14:textId="77777777">
        <w:trPr>
          <w:jc w:val="center"/>
        </w:trPr>
        <w:tc>
          <w:tcPr>
            <w:tcW w:w="2665" w:type="dxa"/>
            <w:tcMar>
              <w:top w:w="80" w:type="dxa"/>
              <w:left w:w="100" w:type="dxa"/>
              <w:bottom w:w="80" w:type="dxa"/>
              <w:right w:w="100" w:type="dxa"/>
            </w:tcMar>
          </w:tcPr>
          <w:p w14:paraId="619BE883" w14:textId="77777777" w:rsidR="008C09EC" w:rsidRDefault="00052C68">
            <w:pPr>
              <w:spacing w:after="0"/>
            </w:pPr>
            <w:r>
              <w:rPr>
                <w:sz w:val="18"/>
              </w:rPr>
              <w:t>WATER</w:t>
            </w:r>
          </w:p>
        </w:tc>
        <w:tc>
          <w:tcPr>
            <w:tcW w:w="2381" w:type="dxa"/>
            <w:tcMar>
              <w:top w:w="80" w:type="dxa"/>
              <w:left w:w="100" w:type="dxa"/>
              <w:bottom w:w="80" w:type="dxa"/>
              <w:right w:w="100" w:type="dxa"/>
            </w:tcMar>
          </w:tcPr>
          <w:p w14:paraId="3533C72D" w14:textId="77777777" w:rsidR="008C09EC" w:rsidRDefault="00052C68">
            <w:pPr>
              <w:spacing w:after="0"/>
            </w:pPr>
            <w:r>
              <w:rPr>
                <w:sz w:val="18"/>
              </w:rPr>
              <w:t>물</w:t>
            </w:r>
          </w:p>
        </w:tc>
        <w:tc>
          <w:tcPr>
            <w:tcW w:w="4479" w:type="dxa"/>
            <w:tcMar>
              <w:top w:w="80" w:type="dxa"/>
              <w:left w:w="100" w:type="dxa"/>
              <w:bottom w:w="80" w:type="dxa"/>
              <w:right w:w="100" w:type="dxa"/>
            </w:tcMar>
          </w:tcPr>
          <w:p w14:paraId="1E6CDE2B" w14:textId="77777777" w:rsidR="008C09EC" w:rsidRDefault="00052C68">
            <w:pPr>
              <w:spacing w:after="0"/>
            </w:pPr>
            <w:r>
              <w:rPr>
                <w:sz w:val="18"/>
              </w:rPr>
              <w:t>수분을</w:t>
            </w:r>
            <w:r>
              <w:rPr>
                <w:sz w:val="18"/>
              </w:rPr>
              <w:t xml:space="preserve"> </w:t>
            </w:r>
            <w:r>
              <w:rPr>
                <w:sz w:val="18"/>
              </w:rPr>
              <w:t>자주</w:t>
            </w:r>
            <w:r>
              <w:rPr>
                <w:sz w:val="18"/>
              </w:rPr>
              <w:t xml:space="preserve"> </w:t>
            </w:r>
            <w:r>
              <w:rPr>
                <w:sz w:val="18"/>
              </w:rPr>
              <w:t>보충해요</w:t>
            </w:r>
          </w:p>
        </w:tc>
      </w:tr>
      <w:tr w:rsidR="008C09EC" w14:paraId="26DE05B6" w14:textId="77777777">
        <w:trPr>
          <w:jc w:val="center"/>
        </w:trPr>
        <w:tc>
          <w:tcPr>
            <w:tcW w:w="2665" w:type="dxa"/>
            <w:tcMar>
              <w:top w:w="80" w:type="dxa"/>
              <w:left w:w="100" w:type="dxa"/>
              <w:bottom w:w="80" w:type="dxa"/>
              <w:right w:w="100" w:type="dxa"/>
            </w:tcMar>
          </w:tcPr>
          <w:p w14:paraId="316FA6E3" w14:textId="77777777" w:rsidR="008C09EC" w:rsidRDefault="00052C68">
            <w:pPr>
              <w:spacing w:after="0"/>
            </w:pPr>
            <w:r>
              <w:rPr>
                <w:sz w:val="18"/>
              </w:rPr>
              <w:t>SUNSCREEN</w:t>
            </w:r>
          </w:p>
        </w:tc>
        <w:tc>
          <w:tcPr>
            <w:tcW w:w="2381" w:type="dxa"/>
            <w:tcMar>
              <w:top w:w="80" w:type="dxa"/>
              <w:left w:w="100" w:type="dxa"/>
              <w:bottom w:w="80" w:type="dxa"/>
              <w:right w:w="100" w:type="dxa"/>
            </w:tcMar>
          </w:tcPr>
          <w:p w14:paraId="23622DF4" w14:textId="77777777" w:rsidR="008C09EC" w:rsidRDefault="00052C68">
            <w:pPr>
              <w:spacing w:after="0"/>
            </w:pPr>
            <w:r>
              <w:rPr>
                <w:sz w:val="18"/>
              </w:rPr>
              <w:t>선크림</w:t>
            </w:r>
          </w:p>
        </w:tc>
        <w:tc>
          <w:tcPr>
            <w:tcW w:w="4479" w:type="dxa"/>
            <w:tcMar>
              <w:top w:w="80" w:type="dxa"/>
              <w:left w:w="100" w:type="dxa"/>
              <w:bottom w:w="80" w:type="dxa"/>
              <w:right w:w="100" w:type="dxa"/>
            </w:tcMar>
          </w:tcPr>
          <w:p w14:paraId="0889BB2B" w14:textId="77777777" w:rsidR="008C09EC" w:rsidRDefault="00052C68">
            <w:pPr>
              <w:spacing w:after="0"/>
            </w:pPr>
            <w:r>
              <w:rPr>
                <w:sz w:val="18"/>
              </w:rPr>
              <w:t>자외선이</w:t>
            </w:r>
            <w:r>
              <w:rPr>
                <w:sz w:val="18"/>
              </w:rPr>
              <w:t xml:space="preserve"> </w:t>
            </w:r>
            <w:r>
              <w:rPr>
                <w:sz w:val="18"/>
              </w:rPr>
              <w:t>강해요</w:t>
            </w:r>
          </w:p>
        </w:tc>
      </w:tr>
    </w:tbl>
    <w:p w14:paraId="2E8DED96" w14:textId="77777777" w:rsidR="008C09EC" w:rsidRDefault="008C09EC">
      <w:pPr>
        <w:spacing w:after="0"/>
      </w:pPr>
    </w:p>
    <w:p w14:paraId="15E05E80" w14:textId="77777777" w:rsidR="008C09EC" w:rsidRDefault="00052C68">
      <w:r>
        <w:t>아이콘</w:t>
      </w:r>
      <w:r>
        <w:t xml:space="preserve">, </w:t>
      </w:r>
      <w:r>
        <w:t>라벨</w:t>
      </w:r>
      <w:r>
        <w:t xml:space="preserve">, </w:t>
      </w:r>
      <w:r>
        <w:t>색상은</w:t>
      </w:r>
      <w:r>
        <w:t xml:space="preserve"> UI Theme/RecommendationPresentationMapper</w:t>
      </w:r>
      <w:r>
        <w:t>에서</w:t>
      </w:r>
      <w:r>
        <w:t xml:space="preserve"> </w:t>
      </w:r>
      <w:r>
        <w:t>관리하며</w:t>
      </w:r>
      <w:r>
        <w:t xml:space="preserve"> </w:t>
      </w:r>
      <w:r>
        <w:t>서버의</w:t>
      </w:r>
      <w:r>
        <w:t xml:space="preserve"> reason code</w:t>
      </w:r>
      <w:r>
        <w:t>와</w:t>
      </w:r>
      <w:r>
        <w:t xml:space="preserve"> </w:t>
      </w:r>
      <w:r>
        <w:t>결합하지</w:t>
      </w:r>
      <w:r>
        <w:t xml:space="preserve"> </w:t>
      </w:r>
      <w:r>
        <w:t>않는다</w:t>
      </w:r>
      <w:r>
        <w:t>.</w:t>
      </w:r>
    </w:p>
    <w:p w14:paraId="5B960128" w14:textId="77777777" w:rsidR="008C09EC" w:rsidRDefault="00052C68">
      <w:pPr>
        <w:pStyle w:val="1"/>
      </w:pPr>
      <w:r>
        <w:t>19. Architecture</w:t>
      </w:r>
    </w:p>
    <w:p w14:paraId="24B73F43" w14:textId="77777777" w:rsidR="008C09EC" w:rsidRDefault="00052C68">
      <w:pPr>
        <w:pStyle w:val="CodeBlock"/>
        <w:shd w:val="clear" w:color="auto" w:fill="F4F6F8"/>
      </w:pPr>
      <w:r>
        <w:t>presentation/ shell/bottom_navigation tabs/main tabs/today tabs/detail tabs/week settings/ shared/recommendation_bag shared/day_timeline shared/lifestyle_weather theme/soft_weather_theme domain/models/HourlyWeatherItem models/WeatherRecommendation models/LifestyleMessage services/ServerApiClient repositories/WeatherRepository</w:t>
      </w:r>
    </w:p>
    <w:p w14:paraId="2502BE1D" w14:textId="77777777" w:rsidR="008C09EC" w:rsidRDefault="00052C68">
      <w:pPr>
        <w:shd w:val="clear" w:color="auto" w:fill="E9F3EF"/>
        <w:spacing w:before="80" w:after="140"/>
        <w:ind w:left="170" w:right="113"/>
      </w:pPr>
      <w:r>
        <w:rPr>
          <w:b/>
          <w:color w:val="2F6B59"/>
          <w:sz w:val="19"/>
        </w:rPr>
        <w:t>설계</w:t>
      </w:r>
      <w:r>
        <w:rPr>
          <w:b/>
          <w:color w:val="2F6B59"/>
          <w:sz w:val="19"/>
        </w:rPr>
        <w:t xml:space="preserve"> </w:t>
      </w:r>
      <w:r>
        <w:rPr>
          <w:b/>
          <w:color w:val="2F6B59"/>
          <w:sz w:val="19"/>
        </w:rPr>
        <w:t>원칙</w:t>
      </w:r>
      <w:r>
        <w:rPr>
          <w:b/>
          <w:color w:val="2F6B59"/>
          <w:sz w:val="19"/>
        </w:rPr>
        <w:t xml:space="preserve">  </w:t>
      </w:r>
      <w:r>
        <w:rPr>
          <w:sz w:val="19"/>
        </w:rPr>
        <w:t xml:space="preserve">UI Widget/Component </w:t>
      </w:r>
      <w:r>
        <w:rPr>
          <w:sz w:val="19"/>
        </w:rPr>
        <w:t>내부에서</w:t>
      </w:r>
      <w:r>
        <w:rPr>
          <w:sz w:val="19"/>
        </w:rPr>
        <w:t xml:space="preserve"> GPS, Firebase, HTTP, Storage</w:t>
      </w:r>
      <w:r>
        <w:rPr>
          <w:sz w:val="19"/>
        </w:rPr>
        <w:t>를</w:t>
      </w:r>
      <w:r>
        <w:rPr>
          <w:sz w:val="19"/>
        </w:rPr>
        <w:t xml:space="preserve"> </w:t>
      </w:r>
      <w:r>
        <w:rPr>
          <w:sz w:val="19"/>
        </w:rPr>
        <w:t>직접</w:t>
      </w:r>
      <w:r>
        <w:rPr>
          <w:sz w:val="19"/>
        </w:rPr>
        <w:t xml:space="preserve"> </w:t>
      </w:r>
      <w:r>
        <w:rPr>
          <w:sz w:val="19"/>
        </w:rPr>
        <w:t>호출하지</w:t>
      </w:r>
      <w:r>
        <w:rPr>
          <w:sz w:val="19"/>
        </w:rPr>
        <w:t xml:space="preserve"> </w:t>
      </w:r>
      <w:r>
        <w:rPr>
          <w:sz w:val="19"/>
        </w:rPr>
        <w:t>않는다</w:t>
      </w:r>
      <w:r>
        <w:rPr>
          <w:sz w:val="19"/>
        </w:rPr>
        <w:t>. Recommendation</w:t>
      </w:r>
      <w:r>
        <w:rPr>
          <w:sz w:val="19"/>
        </w:rPr>
        <w:t>의</w:t>
      </w:r>
      <w:r>
        <w:rPr>
          <w:sz w:val="19"/>
        </w:rPr>
        <w:t xml:space="preserve"> </w:t>
      </w:r>
      <w:r>
        <w:rPr>
          <w:sz w:val="19"/>
        </w:rPr>
        <w:t>도메인</w:t>
      </w:r>
      <w:r>
        <w:rPr>
          <w:sz w:val="19"/>
        </w:rPr>
        <w:t xml:space="preserve"> </w:t>
      </w:r>
      <w:r>
        <w:rPr>
          <w:sz w:val="19"/>
        </w:rPr>
        <w:t>모델과</w:t>
      </w:r>
      <w:r>
        <w:rPr>
          <w:sz w:val="19"/>
        </w:rPr>
        <w:t xml:space="preserve"> </w:t>
      </w:r>
      <w:r>
        <w:rPr>
          <w:sz w:val="19"/>
        </w:rPr>
        <w:t>표시</w:t>
      </w:r>
      <w:r>
        <w:rPr>
          <w:sz w:val="19"/>
        </w:rPr>
        <w:t xml:space="preserve"> </w:t>
      </w:r>
      <w:r>
        <w:rPr>
          <w:sz w:val="19"/>
        </w:rPr>
        <w:t>모델도</w:t>
      </w:r>
      <w:r>
        <w:rPr>
          <w:sz w:val="19"/>
        </w:rPr>
        <w:t xml:space="preserve"> </w:t>
      </w:r>
      <w:r>
        <w:rPr>
          <w:sz w:val="19"/>
        </w:rPr>
        <w:t>분리한다</w:t>
      </w:r>
      <w:r>
        <w:rPr>
          <w:sz w:val="19"/>
        </w:rPr>
        <w:t>.</w:t>
      </w:r>
    </w:p>
    <w:p w14:paraId="75443107" w14:textId="77777777" w:rsidR="008C09EC" w:rsidRDefault="00052C68">
      <w:pPr>
        <w:pStyle w:val="1"/>
      </w:pPr>
      <w:r>
        <w:t xml:space="preserve">20. </w:t>
      </w:r>
      <w:r>
        <w:t>오류와</w:t>
      </w:r>
      <w:r>
        <w:t xml:space="preserve"> Partial Data </w:t>
      </w:r>
      <w:r>
        <w:t>처리</w:t>
      </w:r>
    </w:p>
    <w:tbl>
      <w:tblPr>
        <w:tblStyle w:val="af9"/>
        <w:tblW w:w="0" w:type="auto"/>
        <w:jc w:val="center"/>
        <w:tblLook w:val="04A0" w:firstRow="1" w:lastRow="0" w:firstColumn="1" w:lastColumn="0" w:noHBand="0" w:noVBand="1"/>
      </w:tblPr>
      <w:tblGrid>
        <w:gridCol w:w="3515"/>
        <w:gridCol w:w="6009"/>
      </w:tblGrid>
      <w:tr w:rsidR="008C09EC" w14:paraId="2076A19B" w14:textId="77777777">
        <w:trPr>
          <w:jc w:val="center"/>
          <w:tblHeader w:val="true"/>
        </w:trPr>
        <w:tc>
          <w:tcPr>
            <w:tcW w:w="3515" w:type="dxa"/>
            <w:shd w:val="clear" w:color="auto" w:fill="E9F3EF"/>
            <w:tcMar>
              <w:top w:w="80" w:type="dxa"/>
              <w:left w:w="100" w:type="dxa"/>
              <w:bottom w:w="80" w:type="dxa"/>
              <w:right w:w="100" w:type="dxa"/>
            </w:tcMar>
            <w:vAlign w:val="center"/>
          </w:tcPr>
          <w:p w14:paraId="5419D938" w14:textId="77777777" w:rsidR="008C09EC" w:rsidRDefault="00052C68">
            <w:pPr>
              <w:spacing w:after="0"/>
            </w:pPr>
            <w:r>
              <w:rPr>
                <w:b/>
                <w:color w:val="2F6B59"/>
                <w:sz w:val="18"/>
              </w:rPr>
              <w:t>상황</w:t>
            </w:r>
          </w:p>
        </w:tc>
        <w:tc>
          <w:tcPr>
            <w:tcW w:w="6009" w:type="dxa"/>
            <w:shd w:val="clear" w:color="auto" w:fill="E9F3EF"/>
            <w:tcMar>
              <w:top w:w="80" w:type="dxa"/>
              <w:left w:w="100" w:type="dxa"/>
              <w:bottom w:w="80" w:type="dxa"/>
              <w:right w:w="100" w:type="dxa"/>
            </w:tcMar>
            <w:vAlign w:val="center"/>
          </w:tcPr>
          <w:p w14:paraId="7EAF26F6" w14:textId="77777777" w:rsidR="008C09EC" w:rsidRDefault="00052C68">
            <w:pPr>
              <w:spacing w:after="0"/>
            </w:pPr>
            <w:r>
              <w:rPr>
                <w:b/>
                <w:color w:val="2F6B59"/>
                <w:sz w:val="18"/>
              </w:rPr>
              <w:t>앱</w:t>
            </w:r>
            <w:r>
              <w:rPr>
                <w:b/>
                <w:color w:val="2F6B59"/>
                <w:sz w:val="18"/>
              </w:rPr>
              <w:t xml:space="preserve"> </w:t>
            </w:r>
            <w:r>
              <w:rPr>
                <w:b/>
                <w:color w:val="2F6B59"/>
                <w:sz w:val="18"/>
              </w:rPr>
              <w:t>처리</w:t>
            </w:r>
          </w:p>
        </w:tc>
      </w:tr>
      <w:tr w:rsidR="008C09EC" w14:paraId="15C5CE45" w14:textId="77777777">
        <w:trPr>
          <w:jc w:val="center"/>
        </w:trPr>
        <w:tc>
          <w:tcPr>
            <w:tcW w:w="3515" w:type="dxa"/>
            <w:tcMar>
              <w:top w:w="80" w:type="dxa"/>
              <w:left w:w="100" w:type="dxa"/>
              <w:bottom w:w="80" w:type="dxa"/>
              <w:right w:w="100" w:type="dxa"/>
            </w:tcMar>
          </w:tcPr>
          <w:p w14:paraId="02228311" w14:textId="77777777" w:rsidR="008C09EC" w:rsidRDefault="00052C68">
            <w:pPr>
              <w:spacing w:after="0"/>
            </w:pPr>
            <w:r>
              <w:rPr>
                <w:sz w:val="18"/>
              </w:rPr>
              <w:t xml:space="preserve">GPS </w:t>
            </w:r>
            <w:r>
              <w:rPr>
                <w:sz w:val="18"/>
              </w:rPr>
              <w:t>실패</w:t>
            </w:r>
          </w:p>
        </w:tc>
        <w:tc>
          <w:tcPr>
            <w:tcW w:w="6009" w:type="dxa"/>
            <w:tcMar>
              <w:top w:w="80" w:type="dxa"/>
              <w:left w:w="100" w:type="dxa"/>
              <w:bottom w:w="80" w:type="dxa"/>
              <w:right w:w="100" w:type="dxa"/>
            </w:tcMar>
          </w:tcPr>
          <w:p w14:paraId="010AC8CB" w14:textId="77777777" w:rsidR="008C09EC" w:rsidRDefault="00052C68">
            <w:pPr>
              <w:spacing w:after="0"/>
            </w:pPr>
            <w:r>
              <w:rPr>
                <w:sz w:val="18"/>
              </w:rPr>
              <w:t>기존</w:t>
            </w:r>
            <w:r>
              <w:rPr>
                <w:sz w:val="18"/>
              </w:rPr>
              <w:t xml:space="preserve"> Region </w:t>
            </w:r>
            <w:r>
              <w:rPr>
                <w:sz w:val="18"/>
              </w:rPr>
              <w:t>유지</w:t>
            </w:r>
            <w:r>
              <w:rPr>
                <w:sz w:val="18"/>
              </w:rPr>
              <w:t xml:space="preserve">. </w:t>
            </w:r>
            <w:r>
              <w:rPr>
                <w:sz w:val="18"/>
              </w:rPr>
              <w:t>기존</w:t>
            </w:r>
            <w:r>
              <w:rPr>
                <w:sz w:val="18"/>
              </w:rPr>
              <w:t xml:space="preserve"> Topic</w:t>
            </w:r>
            <w:r>
              <w:rPr>
                <w:sz w:val="18"/>
              </w:rPr>
              <w:t>을</w:t>
            </w:r>
            <w:r>
              <w:rPr>
                <w:sz w:val="18"/>
              </w:rPr>
              <w:t xml:space="preserve"> </w:t>
            </w:r>
            <w:r>
              <w:rPr>
                <w:sz w:val="18"/>
              </w:rPr>
              <w:t>삭제하지</w:t>
            </w:r>
            <w:r>
              <w:rPr>
                <w:sz w:val="18"/>
              </w:rPr>
              <w:t xml:space="preserve"> </w:t>
            </w:r>
            <w:r>
              <w:rPr>
                <w:sz w:val="18"/>
              </w:rPr>
              <w:t>않는다</w:t>
            </w:r>
            <w:r>
              <w:rPr>
                <w:sz w:val="18"/>
              </w:rPr>
              <w:t>.</w:t>
            </w:r>
          </w:p>
        </w:tc>
      </w:tr>
      <w:tr w:rsidR="008C09EC" w14:paraId="1282A274" w14:textId="77777777">
        <w:trPr>
          <w:jc w:val="center"/>
        </w:trPr>
        <w:tc>
          <w:tcPr>
            <w:tcW w:w="3515" w:type="dxa"/>
            <w:tcMar>
              <w:top w:w="80" w:type="dxa"/>
              <w:left w:w="100" w:type="dxa"/>
              <w:bottom w:w="80" w:type="dxa"/>
              <w:right w:w="100" w:type="dxa"/>
            </w:tcMar>
          </w:tcPr>
          <w:p w14:paraId="6086F238" w14:textId="77777777" w:rsidR="008C09EC" w:rsidRDefault="00052C68">
            <w:pPr>
              <w:spacing w:after="0"/>
            </w:pPr>
            <w:r>
              <w:rPr>
                <w:sz w:val="18"/>
              </w:rPr>
              <w:t>위치</w:t>
            </w:r>
            <w:r>
              <w:rPr>
                <w:sz w:val="18"/>
              </w:rPr>
              <w:t xml:space="preserve"> </w:t>
            </w:r>
            <w:r>
              <w:rPr>
                <w:sz w:val="18"/>
              </w:rPr>
              <w:t>권한</w:t>
            </w:r>
            <w:r>
              <w:rPr>
                <w:sz w:val="18"/>
              </w:rPr>
              <w:t xml:space="preserve"> </w:t>
            </w:r>
            <w:r>
              <w:rPr>
                <w:sz w:val="18"/>
              </w:rPr>
              <w:t>거절</w:t>
            </w:r>
          </w:p>
        </w:tc>
        <w:tc>
          <w:tcPr>
            <w:tcW w:w="6009" w:type="dxa"/>
            <w:tcMar>
              <w:top w:w="80" w:type="dxa"/>
              <w:left w:w="100" w:type="dxa"/>
              <w:bottom w:w="80" w:type="dxa"/>
              <w:right w:w="100" w:type="dxa"/>
            </w:tcMar>
          </w:tcPr>
          <w:p w14:paraId="34072E29" w14:textId="77777777" w:rsidR="008C09EC" w:rsidRDefault="00052C68">
            <w:pPr>
              <w:spacing w:after="0"/>
            </w:pPr>
            <w:r>
              <w:rPr>
                <w:sz w:val="18"/>
              </w:rPr>
              <w:t xml:space="preserve">MANUAL </w:t>
            </w:r>
            <w:r>
              <w:rPr>
                <w:sz w:val="18"/>
              </w:rPr>
              <w:t>지역</w:t>
            </w:r>
            <w:r>
              <w:rPr>
                <w:sz w:val="18"/>
              </w:rPr>
              <w:t xml:space="preserve"> </w:t>
            </w:r>
            <w:r>
              <w:rPr>
                <w:sz w:val="18"/>
              </w:rPr>
              <w:t>선택을</w:t>
            </w:r>
            <w:r>
              <w:rPr>
                <w:sz w:val="18"/>
              </w:rPr>
              <w:t xml:space="preserve"> </w:t>
            </w:r>
            <w:r>
              <w:rPr>
                <w:sz w:val="18"/>
              </w:rPr>
              <w:t>권유하고</w:t>
            </w:r>
            <w:r>
              <w:rPr>
                <w:sz w:val="18"/>
              </w:rPr>
              <w:t xml:space="preserve"> </w:t>
            </w:r>
            <w:r>
              <w:rPr>
                <w:sz w:val="18"/>
              </w:rPr>
              <w:t>앱</w:t>
            </w:r>
            <w:r>
              <w:rPr>
                <w:sz w:val="18"/>
              </w:rPr>
              <w:t xml:space="preserve"> </w:t>
            </w:r>
            <w:r>
              <w:rPr>
                <w:sz w:val="18"/>
              </w:rPr>
              <w:t>사용은</w:t>
            </w:r>
            <w:r>
              <w:rPr>
                <w:sz w:val="18"/>
              </w:rPr>
              <w:t xml:space="preserve"> </w:t>
            </w:r>
            <w:r>
              <w:rPr>
                <w:sz w:val="18"/>
              </w:rPr>
              <w:t>계속</w:t>
            </w:r>
            <w:r>
              <w:rPr>
                <w:sz w:val="18"/>
              </w:rPr>
              <w:t xml:space="preserve"> </w:t>
            </w:r>
            <w:r>
              <w:rPr>
                <w:sz w:val="18"/>
              </w:rPr>
              <w:t>가능</w:t>
            </w:r>
          </w:p>
        </w:tc>
      </w:tr>
      <w:tr w:rsidR="008C09EC" w14:paraId="722531CB" w14:textId="77777777">
        <w:trPr>
          <w:jc w:val="center"/>
        </w:trPr>
        <w:tc>
          <w:tcPr>
            <w:tcW w:w="3515" w:type="dxa"/>
            <w:tcMar>
              <w:top w:w="80" w:type="dxa"/>
              <w:left w:w="100" w:type="dxa"/>
              <w:bottom w:w="80" w:type="dxa"/>
              <w:right w:w="100" w:type="dxa"/>
            </w:tcMar>
          </w:tcPr>
          <w:p w14:paraId="389F0186" w14:textId="77777777" w:rsidR="008C09EC" w:rsidRDefault="00052C68">
            <w:pPr>
              <w:spacing w:after="0"/>
            </w:pPr>
            <w:r>
              <w:rPr>
                <w:sz w:val="18"/>
              </w:rPr>
              <w:t>서버</w:t>
            </w:r>
            <w:r>
              <w:rPr>
                <w:sz w:val="18"/>
              </w:rPr>
              <w:t xml:space="preserve"> Region </w:t>
            </w:r>
            <w:r>
              <w:rPr>
                <w:sz w:val="18"/>
              </w:rPr>
              <w:t>변경</w:t>
            </w:r>
            <w:r>
              <w:rPr>
                <w:sz w:val="18"/>
              </w:rPr>
              <w:t xml:space="preserve"> </w:t>
            </w:r>
            <w:r>
              <w:rPr>
                <w:sz w:val="18"/>
              </w:rPr>
              <w:t>실패</w:t>
            </w:r>
          </w:p>
        </w:tc>
        <w:tc>
          <w:tcPr>
            <w:tcW w:w="6009" w:type="dxa"/>
            <w:tcMar>
              <w:top w:w="80" w:type="dxa"/>
              <w:left w:w="100" w:type="dxa"/>
              <w:bottom w:w="80" w:type="dxa"/>
              <w:right w:w="100" w:type="dxa"/>
            </w:tcMar>
          </w:tcPr>
          <w:p w14:paraId="470A5329" w14:textId="77777777" w:rsidR="008C09EC" w:rsidRDefault="00052C68">
            <w:pPr>
              <w:spacing w:after="0"/>
            </w:pPr>
            <w:r>
              <w:rPr>
                <w:sz w:val="18"/>
              </w:rPr>
              <w:t>기존</w:t>
            </w:r>
            <w:r>
              <w:rPr>
                <w:sz w:val="18"/>
              </w:rPr>
              <w:t xml:space="preserve"> Region </w:t>
            </w:r>
            <w:r>
              <w:rPr>
                <w:sz w:val="18"/>
              </w:rPr>
              <w:t>유지</w:t>
            </w:r>
            <w:r>
              <w:rPr>
                <w:sz w:val="18"/>
              </w:rPr>
              <w:t xml:space="preserve">, </w:t>
            </w:r>
            <w:r>
              <w:rPr>
                <w:sz w:val="18"/>
              </w:rPr>
              <w:t>새</w:t>
            </w:r>
            <w:r>
              <w:rPr>
                <w:sz w:val="18"/>
              </w:rPr>
              <w:t xml:space="preserve"> </w:t>
            </w:r>
            <w:r>
              <w:rPr>
                <w:sz w:val="18"/>
              </w:rPr>
              <w:t>설정</w:t>
            </w:r>
            <w:r>
              <w:rPr>
                <w:sz w:val="18"/>
              </w:rPr>
              <w:t xml:space="preserve"> Commit </w:t>
            </w:r>
            <w:r>
              <w:rPr>
                <w:sz w:val="18"/>
              </w:rPr>
              <w:t>금지</w:t>
            </w:r>
          </w:p>
        </w:tc>
      </w:tr>
      <w:tr w:rsidR="008C09EC" w14:paraId="135728CB" w14:textId="77777777">
        <w:trPr>
          <w:jc w:val="center"/>
        </w:trPr>
        <w:tc>
          <w:tcPr>
            <w:tcW w:w="3515" w:type="dxa"/>
            <w:tcMar>
              <w:top w:w="80" w:type="dxa"/>
              <w:left w:w="100" w:type="dxa"/>
              <w:bottom w:w="80" w:type="dxa"/>
              <w:right w:w="100" w:type="dxa"/>
            </w:tcMar>
          </w:tcPr>
          <w:p w14:paraId="17F43A26" w14:textId="77777777" w:rsidR="008C09EC" w:rsidRDefault="00052C68">
            <w:pPr>
              <w:spacing w:after="0"/>
            </w:pPr>
            <w:r>
              <w:rPr>
                <w:sz w:val="18"/>
              </w:rPr>
              <w:t>대기질</w:t>
            </w:r>
            <w:r>
              <w:rPr>
                <w:sz w:val="18"/>
              </w:rPr>
              <w:t xml:space="preserve"> </w:t>
            </w:r>
            <w:r>
              <w:rPr>
                <w:sz w:val="18"/>
              </w:rPr>
              <w:t>데이터만</w:t>
            </w:r>
            <w:r>
              <w:rPr>
                <w:sz w:val="18"/>
              </w:rPr>
              <w:t xml:space="preserve"> </w:t>
            </w:r>
            <w:r>
              <w:rPr>
                <w:sz w:val="18"/>
              </w:rPr>
              <w:t>실패</w:t>
            </w:r>
          </w:p>
        </w:tc>
        <w:tc>
          <w:tcPr>
            <w:tcW w:w="6009" w:type="dxa"/>
            <w:tcMar>
              <w:top w:w="80" w:type="dxa"/>
              <w:left w:w="100" w:type="dxa"/>
              <w:bottom w:w="80" w:type="dxa"/>
              <w:right w:w="100" w:type="dxa"/>
            </w:tcMar>
          </w:tcPr>
          <w:p w14:paraId="0F6791F5" w14:textId="77777777" w:rsidR="008C09EC" w:rsidRDefault="00052C68">
            <w:pPr>
              <w:spacing w:after="0"/>
            </w:pPr>
            <w:r>
              <w:rPr>
                <w:sz w:val="18"/>
              </w:rPr>
              <w:t>기온</w:t>
            </w:r>
            <w:r>
              <w:rPr>
                <w:sz w:val="18"/>
              </w:rPr>
              <w:t>/</w:t>
            </w:r>
            <w:r>
              <w:rPr>
                <w:sz w:val="18"/>
              </w:rPr>
              <w:t>강수</w:t>
            </w:r>
            <w:r>
              <w:rPr>
                <w:sz w:val="18"/>
              </w:rPr>
              <w:t xml:space="preserve"> </w:t>
            </w:r>
            <w:r>
              <w:rPr>
                <w:sz w:val="18"/>
              </w:rPr>
              <w:t>등</w:t>
            </w:r>
            <w:r>
              <w:rPr>
                <w:sz w:val="18"/>
              </w:rPr>
              <w:t xml:space="preserve"> </w:t>
            </w:r>
            <w:r>
              <w:rPr>
                <w:sz w:val="18"/>
              </w:rPr>
              <w:t>정상</w:t>
            </w:r>
            <w:r>
              <w:rPr>
                <w:sz w:val="18"/>
              </w:rPr>
              <w:t xml:space="preserve"> </w:t>
            </w:r>
            <w:r>
              <w:rPr>
                <w:sz w:val="18"/>
              </w:rPr>
              <w:t>데이터는</w:t>
            </w:r>
            <w:r>
              <w:rPr>
                <w:sz w:val="18"/>
              </w:rPr>
              <w:t xml:space="preserve"> </w:t>
            </w:r>
            <w:r>
              <w:rPr>
                <w:sz w:val="18"/>
              </w:rPr>
              <w:t>표시하고</w:t>
            </w:r>
            <w:r>
              <w:rPr>
                <w:sz w:val="18"/>
              </w:rPr>
              <w:t xml:space="preserve"> </w:t>
            </w:r>
            <w:r>
              <w:rPr>
                <w:sz w:val="18"/>
              </w:rPr>
              <w:t>대기질만</w:t>
            </w:r>
            <w:r>
              <w:rPr>
                <w:sz w:val="18"/>
              </w:rPr>
              <w:t xml:space="preserve"> </w:t>
            </w:r>
            <w:r>
              <w:rPr>
                <w:sz w:val="18"/>
              </w:rPr>
              <w:t>안내</w:t>
            </w:r>
          </w:p>
        </w:tc>
      </w:tr>
      <w:tr w:rsidR="008C09EC" w14:paraId="597627D7" w14:textId="77777777">
        <w:trPr>
          <w:jc w:val="center"/>
        </w:trPr>
        <w:tc>
          <w:tcPr>
            <w:tcW w:w="3515" w:type="dxa"/>
            <w:tcMar>
              <w:top w:w="80" w:type="dxa"/>
              <w:left w:w="100" w:type="dxa"/>
              <w:bottom w:w="80" w:type="dxa"/>
              <w:right w:w="100" w:type="dxa"/>
            </w:tcMar>
          </w:tcPr>
          <w:p w14:paraId="11C49D7C" w14:textId="77777777" w:rsidR="008C09EC" w:rsidRDefault="00052C68">
            <w:pPr>
              <w:spacing w:after="0"/>
            </w:pPr>
            <w:r>
              <w:rPr>
                <w:sz w:val="18"/>
              </w:rPr>
              <w:t xml:space="preserve">Recommendation </w:t>
            </w:r>
            <w:r>
              <w:rPr>
                <w:sz w:val="18"/>
              </w:rPr>
              <w:t>없음</w:t>
            </w:r>
          </w:p>
        </w:tc>
        <w:tc>
          <w:tcPr>
            <w:tcW w:w="6009" w:type="dxa"/>
            <w:tcMar>
              <w:top w:w="80" w:type="dxa"/>
              <w:left w:w="100" w:type="dxa"/>
              <w:bottom w:w="80" w:type="dxa"/>
              <w:right w:w="100" w:type="dxa"/>
            </w:tcMar>
          </w:tcPr>
          <w:p w14:paraId="3EDA5831" w14:textId="77777777" w:rsidR="008C09EC" w:rsidRDefault="00052C68">
            <w:pPr>
              <w:spacing w:after="0"/>
            </w:pPr>
            <w:r>
              <w:rPr>
                <w:sz w:val="18"/>
              </w:rPr>
              <w:t>“</w:t>
            </w:r>
            <w:r>
              <w:rPr>
                <w:sz w:val="18"/>
              </w:rPr>
              <w:t>오늘</w:t>
            </w:r>
            <w:r>
              <w:rPr>
                <w:sz w:val="18"/>
              </w:rPr>
              <w:t xml:space="preserve"> </w:t>
            </w:r>
            <w:r>
              <w:rPr>
                <w:sz w:val="18"/>
              </w:rPr>
              <w:t>특별히</w:t>
            </w:r>
            <w:r>
              <w:rPr>
                <w:sz w:val="18"/>
              </w:rPr>
              <w:t xml:space="preserve"> </w:t>
            </w:r>
            <w:r>
              <w:rPr>
                <w:sz w:val="18"/>
              </w:rPr>
              <w:t>챙길</w:t>
            </w:r>
            <w:r>
              <w:rPr>
                <w:sz w:val="18"/>
              </w:rPr>
              <w:t xml:space="preserve"> </w:t>
            </w:r>
            <w:r>
              <w:rPr>
                <w:sz w:val="18"/>
              </w:rPr>
              <w:t>준비물이</w:t>
            </w:r>
            <w:r>
              <w:rPr>
                <w:sz w:val="18"/>
              </w:rPr>
              <w:t xml:space="preserve"> </w:t>
            </w:r>
            <w:r>
              <w:rPr>
                <w:sz w:val="18"/>
              </w:rPr>
              <w:t>없어요</w:t>
            </w:r>
            <w:r>
              <w:rPr>
                <w:sz w:val="18"/>
              </w:rPr>
              <w:t xml:space="preserve">” </w:t>
            </w:r>
            <w:r>
              <w:rPr>
                <w:sz w:val="18"/>
              </w:rPr>
              <w:t>같은</w:t>
            </w:r>
            <w:r>
              <w:rPr>
                <w:sz w:val="18"/>
              </w:rPr>
              <w:t xml:space="preserve"> </w:t>
            </w:r>
            <w:r>
              <w:rPr>
                <w:sz w:val="18"/>
              </w:rPr>
              <w:t>정상</w:t>
            </w:r>
            <w:r>
              <w:rPr>
                <w:sz w:val="18"/>
              </w:rPr>
              <w:t xml:space="preserve"> empty state</w:t>
            </w:r>
          </w:p>
        </w:tc>
      </w:tr>
      <w:tr w:rsidR="008C09EC" w14:paraId="1908A6F1" w14:textId="77777777">
        <w:trPr>
          <w:jc w:val="center"/>
        </w:trPr>
        <w:tc>
          <w:tcPr>
            <w:tcW w:w="3515" w:type="dxa"/>
            <w:tcMar>
              <w:top w:w="80" w:type="dxa"/>
              <w:left w:w="100" w:type="dxa"/>
              <w:bottom w:w="80" w:type="dxa"/>
              <w:right w:w="100" w:type="dxa"/>
            </w:tcMar>
          </w:tcPr>
          <w:p w14:paraId="24E34D5B" w14:textId="77777777" w:rsidR="008C09EC" w:rsidRDefault="00052C68">
            <w:pPr>
              <w:spacing w:after="0"/>
            </w:pPr>
            <w:r>
              <w:rPr>
                <w:sz w:val="18"/>
              </w:rPr>
              <w:t>작년</w:t>
            </w:r>
            <w:r>
              <w:rPr>
                <w:sz w:val="18"/>
              </w:rPr>
              <w:t xml:space="preserve"> </w:t>
            </w:r>
            <w:r>
              <w:rPr>
                <w:sz w:val="18"/>
              </w:rPr>
              <w:t>데이터</w:t>
            </w:r>
            <w:r>
              <w:rPr>
                <w:sz w:val="18"/>
              </w:rPr>
              <w:t xml:space="preserve"> </w:t>
            </w:r>
            <w:r>
              <w:rPr>
                <w:sz w:val="18"/>
              </w:rPr>
              <w:t>없음</w:t>
            </w:r>
          </w:p>
        </w:tc>
        <w:tc>
          <w:tcPr>
            <w:tcW w:w="6009" w:type="dxa"/>
            <w:tcMar>
              <w:top w:w="80" w:type="dxa"/>
              <w:left w:w="100" w:type="dxa"/>
              <w:bottom w:w="80" w:type="dxa"/>
              <w:right w:w="100" w:type="dxa"/>
            </w:tcMar>
          </w:tcPr>
          <w:p w14:paraId="3F1B6544" w14:textId="77777777" w:rsidR="008C09EC" w:rsidRDefault="00052C68">
            <w:pPr>
              <w:spacing w:after="0"/>
            </w:pPr>
            <w:r>
              <w:rPr>
                <w:sz w:val="18"/>
              </w:rPr>
              <w:t>비교</w:t>
            </w:r>
            <w:r>
              <w:rPr>
                <w:sz w:val="18"/>
              </w:rPr>
              <w:t xml:space="preserve"> </w:t>
            </w:r>
            <w:r>
              <w:rPr>
                <w:sz w:val="18"/>
              </w:rPr>
              <w:t>불가</w:t>
            </w:r>
            <w:r>
              <w:rPr>
                <w:sz w:val="18"/>
              </w:rPr>
              <w:t xml:space="preserve"> </w:t>
            </w:r>
            <w:r>
              <w:rPr>
                <w:sz w:val="18"/>
              </w:rPr>
              <w:t>상태로</w:t>
            </w:r>
            <w:r>
              <w:rPr>
                <w:sz w:val="18"/>
              </w:rPr>
              <w:t xml:space="preserve"> </w:t>
            </w:r>
            <w:r>
              <w:rPr>
                <w:sz w:val="18"/>
              </w:rPr>
              <w:t>표시하고</w:t>
            </w:r>
            <w:r>
              <w:rPr>
                <w:sz w:val="18"/>
              </w:rPr>
              <w:t xml:space="preserve"> </w:t>
            </w:r>
            <w:r>
              <w:rPr>
                <w:sz w:val="18"/>
              </w:rPr>
              <w:t>오류</w:t>
            </w:r>
            <w:r>
              <w:rPr>
                <w:sz w:val="18"/>
              </w:rPr>
              <w:t xml:space="preserve"> </w:t>
            </w:r>
            <w:r>
              <w:rPr>
                <w:sz w:val="18"/>
              </w:rPr>
              <w:t>화면을</w:t>
            </w:r>
            <w:r>
              <w:rPr>
                <w:sz w:val="18"/>
              </w:rPr>
              <w:t xml:space="preserve"> </w:t>
            </w:r>
            <w:r>
              <w:rPr>
                <w:sz w:val="18"/>
              </w:rPr>
              <w:t>띄우지</w:t>
            </w:r>
            <w:r>
              <w:rPr>
                <w:sz w:val="18"/>
              </w:rPr>
              <w:t xml:space="preserve"> </w:t>
            </w:r>
            <w:r>
              <w:rPr>
                <w:sz w:val="18"/>
              </w:rPr>
              <w:t>않음</w:t>
            </w:r>
          </w:p>
        </w:tc>
      </w:tr>
    </w:tbl>
    <w:p w14:paraId="7BF918BB" w14:textId="77777777" w:rsidR="008C09EC" w:rsidRDefault="008C09EC">
      <w:pPr>
        <w:spacing w:after="0"/>
      </w:pPr>
    </w:p>
    <w:p w14:paraId="1E36AC15" w14:textId="77777777" w:rsidR="008C09EC" w:rsidRDefault="00052C68">
      <w:pPr>
        <w:pStyle w:val="1"/>
      </w:pPr>
      <w:r>
        <w:t xml:space="preserve">21. </w:t>
      </w:r>
      <w:r>
        <w:t>테스트</w:t>
      </w:r>
      <w:r>
        <w:t xml:space="preserve"> </w:t>
      </w:r>
      <w:r>
        <w:t>요구사항</w:t>
      </w:r>
    </w:p>
    <w:p w14:paraId="327455B5" w14:textId="77777777" w:rsidR="008C09EC" w:rsidRDefault="00052C68">
      <w:pPr>
        <w:pStyle w:val="a0"/>
      </w:pPr>
      <w:r>
        <w:rPr>
          <w:sz w:val="20"/>
        </w:rPr>
        <w:t xml:space="preserve">GPS </w:t>
      </w:r>
      <w:r>
        <w:rPr>
          <w:sz w:val="20"/>
        </w:rPr>
        <w:t>허용</w:t>
      </w:r>
      <w:r>
        <w:rPr>
          <w:sz w:val="20"/>
        </w:rPr>
        <w:t>/</w:t>
      </w:r>
      <w:r>
        <w:rPr>
          <w:sz w:val="20"/>
        </w:rPr>
        <w:t>거절</w:t>
      </w:r>
      <w:r>
        <w:rPr>
          <w:sz w:val="20"/>
        </w:rPr>
        <w:t>/</w:t>
      </w:r>
      <w:r>
        <w:rPr>
          <w:sz w:val="20"/>
        </w:rPr>
        <w:t>영구</w:t>
      </w:r>
      <w:r>
        <w:rPr>
          <w:sz w:val="20"/>
        </w:rPr>
        <w:t xml:space="preserve"> </w:t>
      </w:r>
      <w:r>
        <w:rPr>
          <w:sz w:val="20"/>
        </w:rPr>
        <w:t>거절</w:t>
      </w:r>
      <w:r>
        <w:rPr>
          <w:sz w:val="20"/>
        </w:rPr>
        <w:t xml:space="preserve"> </w:t>
      </w:r>
      <w:r>
        <w:rPr>
          <w:sz w:val="20"/>
        </w:rPr>
        <w:t>온보딩</w:t>
      </w:r>
    </w:p>
    <w:p w14:paraId="3408BD72" w14:textId="77777777" w:rsidR="008C09EC" w:rsidRDefault="00052C68">
      <w:pPr>
        <w:pStyle w:val="a0"/>
      </w:pPr>
      <w:r>
        <w:rPr>
          <w:sz w:val="20"/>
        </w:rPr>
        <w:t xml:space="preserve">GPS ↔ MANUAL </w:t>
      </w:r>
      <w:r>
        <w:rPr>
          <w:sz w:val="20"/>
        </w:rPr>
        <w:t>전환과</w:t>
      </w:r>
      <w:r>
        <w:rPr>
          <w:sz w:val="20"/>
        </w:rPr>
        <w:t xml:space="preserve"> Region/Topic </w:t>
      </w:r>
      <w:r>
        <w:rPr>
          <w:sz w:val="20"/>
        </w:rPr>
        <w:t>변경</w:t>
      </w:r>
    </w:p>
    <w:p w14:paraId="4E589D33" w14:textId="77777777" w:rsidR="008C09EC" w:rsidRDefault="00052C68">
      <w:pPr>
        <w:pStyle w:val="a0"/>
      </w:pPr>
      <w:r>
        <w:rPr>
          <w:sz w:val="20"/>
        </w:rPr>
        <w:t>RecommendationType 7</w:t>
      </w:r>
      <w:r>
        <w:rPr>
          <w:sz w:val="20"/>
        </w:rPr>
        <w:t>종</w:t>
      </w:r>
      <w:r>
        <w:rPr>
          <w:sz w:val="20"/>
        </w:rPr>
        <w:t xml:space="preserve"> UI </w:t>
      </w:r>
      <w:r>
        <w:rPr>
          <w:sz w:val="20"/>
        </w:rPr>
        <w:t>매핑</w:t>
      </w:r>
    </w:p>
    <w:p w14:paraId="38937EC0" w14:textId="77777777" w:rsidR="008C09EC" w:rsidRDefault="00052C68">
      <w:pPr>
        <w:pStyle w:val="a0"/>
      </w:pPr>
      <w:r>
        <w:rPr>
          <w:sz w:val="20"/>
        </w:rPr>
        <w:t>알림</w:t>
      </w:r>
      <w:r>
        <w:rPr>
          <w:sz w:val="20"/>
        </w:rPr>
        <w:t xml:space="preserve"> </w:t>
      </w:r>
      <w:r>
        <w:rPr>
          <w:sz w:val="20"/>
        </w:rPr>
        <w:t>항목별</w:t>
      </w:r>
      <w:r>
        <w:rPr>
          <w:sz w:val="20"/>
        </w:rPr>
        <w:t xml:space="preserve"> ON/OFF </w:t>
      </w:r>
      <w:r>
        <w:rPr>
          <w:sz w:val="20"/>
        </w:rPr>
        <w:t>서버</w:t>
      </w:r>
      <w:r>
        <w:rPr>
          <w:sz w:val="20"/>
        </w:rPr>
        <w:t xml:space="preserve"> </w:t>
      </w:r>
      <w:r>
        <w:rPr>
          <w:sz w:val="20"/>
        </w:rPr>
        <w:t>동기화</w:t>
      </w:r>
    </w:p>
    <w:p w14:paraId="0D7261B2" w14:textId="77777777" w:rsidR="008C09EC" w:rsidRDefault="00052C68">
      <w:pPr>
        <w:pStyle w:val="a0"/>
      </w:pPr>
      <w:r>
        <w:rPr>
          <w:sz w:val="20"/>
        </w:rPr>
        <w:t xml:space="preserve">Morning Brief Push </w:t>
      </w:r>
      <w:r>
        <w:rPr>
          <w:sz w:val="20"/>
        </w:rPr>
        <w:t>클릭</w:t>
      </w:r>
      <w:r>
        <w:rPr>
          <w:sz w:val="20"/>
        </w:rPr>
        <w:t xml:space="preserve"> </w:t>
      </w:r>
      <w:r>
        <w:rPr>
          <w:sz w:val="20"/>
        </w:rPr>
        <w:t>시</w:t>
      </w:r>
      <w:r>
        <w:rPr>
          <w:sz w:val="20"/>
        </w:rPr>
        <w:t xml:space="preserve"> Home “</w:t>
      </w:r>
      <w:r>
        <w:rPr>
          <w:sz w:val="20"/>
        </w:rPr>
        <w:t>오늘</w:t>
      </w:r>
      <w:r>
        <w:rPr>
          <w:sz w:val="20"/>
        </w:rPr>
        <w:t xml:space="preserve"> </w:t>
      </w:r>
      <w:r>
        <w:rPr>
          <w:sz w:val="20"/>
        </w:rPr>
        <w:t>챙겨요</w:t>
      </w:r>
      <w:r>
        <w:rPr>
          <w:sz w:val="20"/>
        </w:rPr>
        <w:t xml:space="preserve">” </w:t>
      </w:r>
      <w:r>
        <w:rPr>
          <w:sz w:val="20"/>
        </w:rPr>
        <w:t>이동</w:t>
      </w:r>
    </w:p>
    <w:p w14:paraId="781AAA40" w14:textId="77777777" w:rsidR="008C09EC" w:rsidRDefault="00052C68">
      <w:pPr>
        <w:pStyle w:val="a0"/>
      </w:pPr>
      <w:r>
        <w:rPr>
          <w:sz w:val="20"/>
        </w:rPr>
        <w:lastRenderedPageBreak/>
        <w:t xml:space="preserve">MASK </w:t>
      </w:r>
      <w:r>
        <w:rPr>
          <w:sz w:val="20"/>
        </w:rPr>
        <w:t>알림</w:t>
      </w:r>
      <w:r>
        <w:rPr>
          <w:sz w:val="20"/>
        </w:rPr>
        <w:t xml:space="preserve"> OFF </w:t>
      </w:r>
      <w:r>
        <w:rPr>
          <w:sz w:val="20"/>
        </w:rPr>
        <w:t>상태에서</w:t>
      </w:r>
      <w:r>
        <w:rPr>
          <w:sz w:val="20"/>
        </w:rPr>
        <w:t xml:space="preserve"> </w:t>
      </w:r>
      <w:r>
        <w:rPr>
          <w:sz w:val="20"/>
        </w:rPr>
        <w:t>서버</w:t>
      </w:r>
      <w:r>
        <w:rPr>
          <w:sz w:val="20"/>
        </w:rPr>
        <w:t xml:space="preserve"> </w:t>
      </w:r>
      <w:r>
        <w:rPr>
          <w:sz w:val="20"/>
        </w:rPr>
        <w:t>응답에</w:t>
      </w:r>
      <w:r>
        <w:rPr>
          <w:sz w:val="20"/>
        </w:rPr>
        <w:t xml:space="preserve"> MASK </w:t>
      </w:r>
      <w:r>
        <w:rPr>
          <w:sz w:val="20"/>
        </w:rPr>
        <w:t>추천이</w:t>
      </w:r>
      <w:r>
        <w:rPr>
          <w:sz w:val="20"/>
        </w:rPr>
        <w:t xml:space="preserve"> </w:t>
      </w:r>
      <w:r>
        <w:rPr>
          <w:sz w:val="20"/>
        </w:rPr>
        <w:t>있어도</w:t>
      </w:r>
      <w:r>
        <w:rPr>
          <w:sz w:val="20"/>
        </w:rPr>
        <w:t xml:space="preserve"> Push </w:t>
      </w:r>
      <w:r>
        <w:rPr>
          <w:sz w:val="20"/>
        </w:rPr>
        <w:t>설정이</w:t>
      </w:r>
      <w:r>
        <w:rPr>
          <w:sz w:val="20"/>
        </w:rPr>
        <w:t xml:space="preserve"> OFF</w:t>
      </w:r>
      <w:r>
        <w:rPr>
          <w:sz w:val="20"/>
        </w:rPr>
        <w:t>로</w:t>
      </w:r>
      <w:r>
        <w:rPr>
          <w:sz w:val="20"/>
        </w:rPr>
        <w:t xml:space="preserve"> </w:t>
      </w:r>
      <w:r>
        <w:rPr>
          <w:sz w:val="20"/>
        </w:rPr>
        <w:t>표시되는지</w:t>
      </w:r>
      <w:r>
        <w:rPr>
          <w:sz w:val="20"/>
        </w:rPr>
        <w:t xml:space="preserve"> </w:t>
      </w:r>
      <w:r>
        <w:rPr>
          <w:sz w:val="20"/>
        </w:rPr>
        <w:t>확인</w:t>
      </w:r>
    </w:p>
    <w:p w14:paraId="3202491E" w14:textId="77777777" w:rsidR="008C09EC" w:rsidRDefault="00052C68">
      <w:pPr>
        <w:pStyle w:val="a0"/>
      </w:pPr>
      <w:r>
        <w:rPr>
          <w:sz w:val="20"/>
        </w:rPr>
        <w:t xml:space="preserve">Partial Data </w:t>
      </w:r>
      <w:r>
        <w:rPr>
          <w:sz w:val="20"/>
        </w:rPr>
        <w:t>화면</w:t>
      </w:r>
      <w:r>
        <w:rPr>
          <w:sz w:val="20"/>
        </w:rPr>
        <w:t xml:space="preserve"> </w:t>
      </w:r>
      <w:r>
        <w:rPr>
          <w:sz w:val="20"/>
        </w:rPr>
        <w:t>처리</w:t>
      </w:r>
    </w:p>
    <w:p w14:paraId="1CBBE515" w14:textId="77777777" w:rsidR="008C09EC" w:rsidRDefault="00052C68">
      <w:pPr>
        <w:pStyle w:val="a0"/>
      </w:pPr>
      <w:r>
        <w:t>추천 항목이 0개/1개/여러 개인 경우 Today의 Check List 레이아웃</w:t>
      </w:r>
    </w:p>
    <w:p w14:paraId="6F5020A8" w14:textId="77777777" w:rsidR="008C09EC" w:rsidRDefault="00052C68">
      <w:pPr>
        <w:pStyle w:val="a0"/>
      </w:pPr>
      <w:r>
        <w:rPr>
          <w:sz w:val="20"/>
        </w:rPr>
        <w:t>앱이</w:t>
      </w:r>
      <w:r>
        <w:rPr>
          <w:sz w:val="20"/>
        </w:rPr>
        <w:t xml:space="preserve"> </w:t>
      </w:r>
      <w:r>
        <w:rPr>
          <w:sz w:val="20"/>
        </w:rPr>
        <w:t>서버</w:t>
      </w:r>
      <w:r>
        <w:rPr>
          <w:sz w:val="20"/>
        </w:rPr>
        <w:t xml:space="preserve"> Threshold</w:t>
      </w:r>
      <w:r>
        <w:rPr>
          <w:sz w:val="20"/>
        </w:rPr>
        <w:t>를</w:t>
      </w:r>
      <w:r>
        <w:rPr>
          <w:sz w:val="20"/>
        </w:rPr>
        <w:t xml:space="preserve"> </w:t>
      </w:r>
      <w:r>
        <w:rPr>
          <w:sz w:val="20"/>
        </w:rPr>
        <w:t>자체적으로</w:t>
      </w:r>
      <w:r>
        <w:rPr>
          <w:sz w:val="20"/>
        </w:rPr>
        <w:t xml:space="preserve"> </w:t>
      </w:r>
      <w:r>
        <w:rPr>
          <w:sz w:val="20"/>
        </w:rPr>
        <w:t>재계산하지</w:t>
      </w:r>
      <w:r>
        <w:rPr>
          <w:sz w:val="20"/>
        </w:rPr>
        <w:t xml:space="preserve"> </w:t>
      </w:r>
      <w:r>
        <w:rPr>
          <w:sz w:val="20"/>
        </w:rPr>
        <w:t>않는지</w:t>
      </w:r>
      <w:r>
        <w:rPr>
          <w:sz w:val="20"/>
        </w:rPr>
        <w:t xml:space="preserve"> </w:t>
      </w:r>
      <w:r>
        <w:rPr>
          <w:sz w:val="20"/>
        </w:rPr>
        <w:t>구조</w:t>
      </w:r>
      <w:r>
        <w:rPr>
          <w:sz w:val="20"/>
        </w:rPr>
        <w:t xml:space="preserve"> </w:t>
      </w:r>
      <w:r>
        <w:rPr>
          <w:sz w:val="20"/>
        </w:rPr>
        <w:t>검토</w:t>
      </w:r>
    </w:p>
    <w:p w14:paraId="7001B88D" w14:textId="77777777" w:rsidR="008C09EC" w:rsidRDefault="00052C68">
      <w:pPr>
        <w:pStyle w:val="a0"/>
      </w:pPr>
      <w:r>
        <w:t>바텀 내비게이션이 Today - Detail - Main - Week - Setting 순서를 유지하고 시작 탭이 Main인지 확인</w:t>
      </w:r>
    </w:p>
    <w:p w14:paraId="0D11EC3E" w14:textId="77777777" w:rsidR="008C09EC" w:rsidRDefault="00052C68">
      <w:pPr>
        <w:pStyle w:val="a0"/>
      </w:pPr>
      <w:r>
        <w:t>Recommendation 0</w:t>
      </w:r>
      <w:r>
        <w:t>개</w:t>
      </w:r>
      <w:r>
        <w:t>/1</w:t>
      </w:r>
      <w:r>
        <w:t>개</w:t>
      </w:r>
      <w:r>
        <w:t>/</w:t>
      </w:r>
      <w:r>
        <w:t>여러</w:t>
      </w:r>
      <w:r>
        <w:t xml:space="preserve"> </w:t>
      </w:r>
      <w:r>
        <w:t>개에서</w:t>
      </w:r>
      <w:r>
        <w:t xml:space="preserve"> </w:t>
      </w:r>
      <w:r>
        <w:t>Check List</w:t>
      </w:r>
      <w:r/>
      <w:r/>
      <w:r>
        <w:t xml:space="preserve"> </w:t>
      </w:r>
      <w:r>
        <w:t>레이아웃이</w:t>
      </w:r>
      <w:r>
        <w:t xml:space="preserve"> </w:t>
      </w:r>
      <w:r>
        <w:t>안정적인지</w:t>
      </w:r>
      <w:r>
        <w:t xml:space="preserve"> </w:t>
      </w:r>
      <w:r>
        <w:t>확인</w:t>
      </w:r>
    </w:p>
    <w:p w14:paraId="03A0B31C" w14:textId="77777777" w:rsidR="008C09EC" w:rsidRDefault="00052C68">
      <w:pPr>
        <w:pStyle w:val="a0"/>
      </w:pPr>
      <w:r>
        <w:t>맑음</w:t>
      </w:r>
      <w:r>
        <w:t>/</w:t>
      </w:r>
      <w:r>
        <w:t>비</w:t>
      </w:r>
      <w:r>
        <w:t>/</w:t>
      </w:r>
      <w:r>
        <w:t>흐림</w:t>
      </w:r>
      <w:r>
        <w:t>/</w:t>
      </w:r>
      <w:r>
        <w:t>눈</w:t>
      </w:r>
      <w:r>
        <w:t>/</w:t>
      </w:r>
      <w:r>
        <w:t>더위</w:t>
      </w:r>
      <w:r>
        <w:t>/</w:t>
      </w:r>
      <w:r>
        <w:t>추위</w:t>
      </w:r>
      <w:r>
        <w:t>/</w:t>
      </w:r>
      <w:r>
        <w:t>야간에</w:t>
      </w:r>
      <w:r>
        <w:t xml:space="preserve"> Soft Weather Theme</w:t>
      </w:r>
      <w:r>
        <w:t>가</w:t>
      </w:r>
      <w:r>
        <w:t xml:space="preserve"> </w:t>
      </w:r>
      <w:r>
        <w:t>지정된</w:t>
      </w:r>
      <w:r>
        <w:t xml:space="preserve"> </w:t>
      </w:r>
      <w:r>
        <w:t>범위에만</w:t>
      </w:r>
      <w:r>
        <w:t xml:space="preserve"> </w:t>
      </w:r>
      <w:r>
        <w:t>적용되는지</w:t>
      </w:r>
      <w:r>
        <w:t xml:space="preserve"> Golden/Snapshot </w:t>
      </w:r>
      <w:r>
        <w:t>테스트</w:t>
      </w:r>
    </w:p>
    <w:p w14:paraId="4703EF92" w14:textId="77777777" w:rsidR="008C09EC" w:rsidRDefault="00052C68">
      <w:pPr>
        <w:pStyle w:val="a0"/>
      </w:pPr>
      <w:r>
        <w:t>날씨</w:t>
      </w:r>
      <w:r>
        <w:t xml:space="preserve"> </w:t>
      </w:r>
      <w:r>
        <w:t>갱신</w:t>
      </w:r>
      <w:r>
        <w:t xml:space="preserve"> </w:t>
      </w:r>
      <w:r>
        <w:t>시</w:t>
      </w:r>
      <w:r>
        <w:t xml:space="preserve"> Theme transition </w:t>
      </w:r>
      <w:r>
        <w:t>때문에</w:t>
      </w:r>
      <w:r>
        <w:t xml:space="preserve"> </w:t>
      </w:r>
      <w:r>
        <w:t>텍스트</w:t>
      </w:r>
      <w:r>
        <w:t xml:space="preserve"> </w:t>
      </w:r>
      <w:r>
        <w:t>대비가</w:t>
      </w:r>
      <w:r>
        <w:t xml:space="preserve"> </w:t>
      </w:r>
      <w:r>
        <w:t>깨지거나</w:t>
      </w:r>
      <w:r>
        <w:t xml:space="preserve"> </w:t>
      </w:r>
      <w:r>
        <w:t>화면이</w:t>
      </w:r>
      <w:r>
        <w:t xml:space="preserve"> </w:t>
      </w:r>
      <w:r>
        <w:t>깜빡이지</w:t>
      </w:r>
      <w:r>
        <w:t xml:space="preserve"> </w:t>
      </w:r>
      <w:r>
        <w:t>않는지</w:t>
      </w:r>
      <w:r>
        <w:t xml:space="preserve"> </w:t>
      </w:r>
      <w:r>
        <w:t>확인</w:t>
      </w:r>
    </w:p>
    <w:p w14:paraId="7D0A88EE" w14:textId="77777777" w:rsidR="008C09EC" w:rsidRDefault="00052C68">
      <w:pPr>
        <w:pStyle w:val="a0"/>
      </w:pPr>
      <w:r>
        <w:t>Soft Weather Resolver</w:t>
      </w:r>
      <w:r>
        <w:t>가</w:t>
      </w:r>
      <w:r>
        <w:t xml:space="preserve"> Recommendation Threshold</w:t>
      </w:r>
      <w:r>
        <w:t>를</w:t>
      </w:r>
      <w:r>
        <w:t xml:space="preserve"> </w:t>
      </w:r>
      <w:r>
        <w:t>별도로</w:t>
      </w:r>
      <w:r>
        <w:t xml:space="preserve"> </w:t>
      </w:r>
      <w:r>
        <w:t>판단하지</w:t>
      </w:r>
      <w:r>
        <w:t xml:space="preserve"> </w:t>
      </w:r>
      <w:r>
        <w:t>않는지</w:t>
      </w:r>
      <w:r>
        <w:t xml:space="preserve"> </w:t>
      </w:r>
      <w:r>
        <w:t>구조</w:t>
      </w:r>
      <w:r>
        <w:t xml:space="preserve"> </w:t>
      </w:r>
      <w:r>
        <w:t>검토</w:t>
      </w:r>
    </w:p>
    <w:p w14:paraId="18340AF3" w14:textId="77777777" w:rsidR="008C09EC" w:rsidRDefault="00052C68">
      <w:pPr>
        <w:pStyle w:val="1"/>
      </w:pPr>
      <w:r>
        <w:t xml:space="preserve">22. MVP </w:t>
      </w:r>
      <w:r>
        <w:t>구현</w:t>
      </w:r>
      <w:r>
        <w:t xml:space="preserve"> </w:t>
      </w:r>
      <w:r>
        <w:t>순서</w:t>
      </w:r>
    </w:p>
    <w:p w14:paraId="1F94C2C1" w14:textId="77777777" w:rsidR="008C09EC" w:rsidRDefault="00052C68">
      <w:pPr>
        <w:ind w:left="57" w:hanging="57"/>
      </w:pPr>
      <w:r>
        <w:rPr>
          <w:b/>
          <w:color w:val="5F6B76"/>
          <w:sz w:val="20"/>
        </w:rPr>
        <w:t xml:space="preserve">1.  </w:t>
      </w:r>
      <w:r>
        <w:rPr>
          <w:sz w:val="20"/>
        </w:rPr>
        <w:t xml:space="preserve">Installation ID / Local Settings / </w:t>
      </w:r>
      <w:r>
        <w:rPr>
          <w:sz w:val="20"/>
        </w:rPr>
        <w:t>기본</w:t>
      </w:r>
      <w:r>
        <w:rPr>
          <w:sz w:val="20"/>
        </w:rPr>
        <w:t xml:space="preserve"> </w:t>
      </w:r>
      <w:r>
        <w:rPr>
          <w:sz w:val="20"/>
        </w:rPr>
        <w:t>프로젝트</w:t>
      </w:r>
      <w:r>
        <w:rPr>
          <w:sz w:val="20"/>
        </w:rPr>
        <w:t xml:space="preserve"> </w:t>
      </w:r>
      <w:r>
        <w:rPr>
          <w:sz w:val="20"/>
        </w:rPr>
        <w:t>구조</w:t>
      </w:r>
    </w:p>
    <w:p w14:paraId="29001B9D" w14:textId="77777777" w:rsidR="008C09EC" w:rsidRDefault="00052C68">
      <w:pPr>
        <w:ind w:left="57" w:hanging="57"/>
      </w:pPr>
      <w:r>
        <w:rPr>
          <w:b/>
          <w:color w:val="5F6B76"/>
          <w:sz w:val="20"/>
        </w:rPr>
        <w:t xml:space="preserve">2.  </w:t>
      </w:r>
      <w:r>
        <w:rPr>
          <w:sz w:val="20"/>
        </w:rPr>
        <w:t>GPS / Manual Region / Grid Converter</w:t>
      </w:r>
    </w:p>
    <w:p w14:paraId="0430240A" w14:textId="77777777" w:rsidR="008C09EC" w:rsidRDefault="00052C68">
      <w:pPr>
        <w:ind w:left="57" w:hanging="57"/>
      </w:pPr>
      <w:r>
        <w:rPr>
          <w:b/>
          <w:color w:val="5F6B76"/>
          <w:sz w:val="20"/>
        </w:rPr>
        <w:t xml:space="preserve">3.  </w:t>
      </w:r>
      <w:r>
        <w:rPr>
          <w:sz w:val="20"/>
        </w:rPr>
        <w:t>Firebase Messaging / Topic / Token</w:t>
      </w:r>
    </w:p>
    <w:p w14:paraId="45E34A7B" w14:textId="77777777" w:rsidR="008C09EC" w:rsidRDefault="00052C68">
      <w:pPr>
        <w:ind w:left="57" w:hanging="57"/>
      </w:pPr>
      <w:r>
        <w:t>4. Today Weather API / 5개 탭 Shell / 비스크롤 Main / Check List</w:t>
      </w:r>
    </w:p>
    <w:p w14:paraId="3BAD2906" w14:textId="77777777" w:rsidR="008C09EC" w:rsidRDefault="00052C68">
      <w:pPr>
        <w:ind w:left="57" w:hanging="57"/>
      </w:pPr>
      <w:r>
        <w:t>5. Recommendation 모델 / Today 타임라인 / Main 생활 날씨 UI / Detail hourly 모델</w:t>
      </w:r>
    </w:p>
    <w:p w14:paraId="7D0BAAEF" w14:textId="77777777" w:rsidR="008C09EC" w:rsidRDefault="00052C68">
      <w:pPr>
        <w:ind w:left="57" w:hanging="57"/>
      </w:pPr>
      <w:r>
        <w:t>6.  Soft Weather Theme / VisualWeatherThemeResolver</w:t>
      </w:r>
    </w:p>
    <w:p w14:paraId="43A99846" w14:textId="77777777" w:rsidR="008C09EC" w:rsidRDefault="00052C68">
      <w:pPr>
        <w:ind w:left="57" w:hanging="57"/>
      </w:pPr>
      <w:r>
        <w:t xml:space="preserve">7.  </w:t>
      </w:r>
      <w:r>
        <w:t>우산</w:t>
      </w:r>
      <w:r>
        <w:t>·</w:t>
      </w:r>
      <w:r>
        <w:t>양산</w:t>
      </w:r>
      <w:r>
        <w:t>·</w:t>
      </w:r>
      <w:r>
        <w:t>폭설</w:t>
      </w:r>
      <w:r>
        <w:t>·</w:t>
      </w:r>
      <w:r>
        <w:t>겉옷</w:t>
      </w:r>
      <w:r>
        <w:t>·</w:t>
      </w:r>
      <w:r>
        <w:t>마스크</w:t>
      </w:r>
      <w:r>
        <w:t>·</w:t>
      </w:r>
      <w:r>
        <w:t>물</w:t>
      </w:r>
      <w:r>
        <w:t>·</w:t>
      </w:r>
      <w:r>
        <w:t>선크림</w:t>
      </w:r>
      <w:r>
        <w:t xml:space="preserve"> </w:t>
      </w:r>
      <w:r>
        <w:t>상세</w:t>
      </w:r>
      <w:r>
        <w:t xml:space="preserve"> </w:t>
      </w:r>
      <w:r>
        <w:t>설정</w:t>
      </w:r>
    </w:p>
    <w:p w14:paraId="5C437C3C" w14:textId="77777777" w:rsidR="008C09EC" w:rsidRDefault="00052C68">
      <w:pPr>
        <w:ind w:left="57" w:hanging="57"/>
      </w:pPr>
      <w:r>
        <w:t>8.  Morning Brief Push</w:t>
      </w:r>
      <w:r>
        <w:t>와</w:t>
      </w:r>
      <w:r>
        <w:t xml:space="preserve"> </w:t>
      </w:r>
      <w:r>
        <w:t>딥링크</w:t>
      </w:r>
    </w:p>
    <w:p w14:paraId="2401FC97" w14:textId="77777777" w:rsidR="008C09EC" w:rsidRDefault="00052C68">
      <w:pPr>
        <w:ind w:left="57" w:hanging="57"/>
      </w:pPr>
      <w:r>
        <w:t>9. Week 탭 / 7일 요약과 날짜별 대표 준비물</w:t>
      </w:r>
    </w:p>
    <w:p w14:paraId="7B43EAD1" w14:textId="77777777" w:rsidR="008C09EC" w:rsidRDefault="00052C68">
      <w:pPr>
        <w:ind w:left="57" w:hanging="57"/>
      </w:pPr>
      <w:r>
        <w:t>10.  Lifestyle Message UI / Yesterday / Last Year Comparison</w:t>
      </w:r>
    </w:p>
    <w:p w14:paraId="77945C71" w14:textId="77777777" w:rsidR="008C09EC" w:rsidRDefault="00052C68">
      <w:pPr>
        <w:pStyle w:val="1"/>
      </w:pPr>
      <w:r>
        <w:t xml:space="preserve">23. </w:t>
      </w:r>
      <w:r>
        <w:t>최종</w:t>
      </w:r>
      <w:r>
        <w:t xml:space="preserve"> UX </w:t>
      </w:r>
      <w:r>
        <w:t>원칙</w:t>
      </w:r>
    </w:p>
    <w:p w14:paraId="11AB5975" w14:textId="77777777" w:rsidR="008C09EC" w:rsidRDefault="00052C68">
      <w:pPr>
        <w:pStyle w:val="CodeBlock"/>
        <w:shd w:val="clear" w:color="auto" w:fill="F4F6F8"/>
      </w:pPr>
      <w:r>
        <w:t>나쁜</w:t>
      </w:r>
      <w:r>
        <w:t xml:space="preserve"> </w:t>
      </w:r>
      <w:r>
        <w:t>예</w:t>
      </w:r>
      <w:r>
        <w:br/>
      </w:r>
      <w:r>
        <w:t xml:space="preserve">31°C / </w:t>
      </w:r>
      <w:r>
        <w:t>습도</w:t>
      </w:r>
      <w:r>
        <w:t xml:space="preserve"> 75% / UV 8 / PM2.5 40</w:t>
      </w:r>
      <w:r>
        <w:br/>
      </w:r>
      <w:r>
        <w:br/>
      </w:r>
      <w:r>
        <w:t>날씨챙겨가</w:t>
      </w:r>
      <w:r>
        <w:t xml:space="preserve"> </w:t>
      </w:r>
      <w:r>
        <w:t>지향하는</w:t>
      </w:r>
      <w:r>
        <w:t xml:space="preserve"> </w:t>
      </w:r>
      <w:r>
        <w:t>예</w:t>
      </w:r>
      <w:r>
        <w:br/>
      </w:r>
      <w:r>
        <w:t>"</w:t>
      </w:r>
      <w:r>
        <w:t>낮에는</w:t>
      </w:r>
      <w:r>
        <w:t xml:space="preserve"> </w:t>
      </w:r>
      <w:r>
        <w:t>덥고</w:t>
      </w:r>
      <w:r>
        <w:t xml:space="preserve"> </w:t>
      </w:r>
      <w:r>
        <w:t>자외선이</w:t>
      </w:r>
      <w:r>
        <w:t xml:space="preserve"> </w:t>
      </w:r>
      <w:r>
        <w:t>강해요</w:t>
      </w:r>
      <w:r>
        <w:t>.</w:t>
      </w:r>
      <w:r>
        <w:br/>
      </w:r>
      <w:r>
        <w:t>물과</w:t>
      </w:r>
      <w:r>
        <w:t xml:space="preserve"> </w:t>
      </w:r>
      <w:r>
        <w:t>선크림을</w:t>
      </w:r>
      <w:r>
        <w:t xml:space="preserve"> </w:t>
      </w:r>
      <w:r>
        <w:t>챙기고</w:t>
      </w:r>
      <w:r>
        <w:t xml:space="preserve">, </w:t>
      </w:r>
      <w:r>
        <w:t>오후</w:t>
      </w:r>
      <w:r>
        <w:t xml:space="preserve"> </w:t>
      </w:r>
      <w:r>
        <w:t>비에</w:t>
      </w:r>
      <w:r>
        <w:t xml:space="preserve"> </w:t>
      </w:r>
      <w:r>
        <w:t>대비해</w:t>
      </w:r>
      <w:r>
        <w:t xml:space="preserve"> </w:t>
      </w:r>
      <w:r>
        <w:t>우산도</w:t>
      </w:r>
      <w:r>
        <w:t xml:space="preserve"> </w:t>
      </w:r>
      <w:r>
        <w:t>준비하세요</w:t>
      </w:r>
      <w:r>
        <w:t>."</w:t>
      </w:r>
    </w:p>
    <w:p w14:paraId="7593A176" w14:textId="77777777" w:rsidR="008C09EC" w:rsidRDefault="00052C68">
      <w:r>
        <w:t>수치는</w:t>
      </w:r>
      <w:r>
        <w:t xml:space="preserve"> </w:t>
      </w:r>
      <w:r>
        <w:t>근거</w:t>
      </w:r>
      <w:r>
        <w:t xml:space="preserve"> </w:t>
      </w:r>
      <w:r>
        <w:t>데이터이고</w:t>
      </w:r>
      <w:r>
        <w:t xml:space="preserve">, </w:t>
      </w:r>
      <w:r>
        <w:t>사용자가</w:t>
      </w:r>
      <w:r>
        <w:t xml:space="preserve"> </w:t>
      </w:r>
      <w:r>
        <w:t>실제로</w:t>
      </w:r>
      <w:r>
        <w:t xml:space="preserve"> </w:t>
      </w:r>
      <w:r>
        <w:t>챙길</w:t>
      </w:r>
      <w:r>
        <w:t xml:space="preserve"> </w:t>
      </w:r>
      <w:r>
        <w:t>준비물과</w:t>
      </w:r>
      <w:r>
        <w:t xml:space="preserve"> </w:t>
      </w:r>
      <w:r>
        <w:t>생활</w:t>
      </w:r>
      <w:r>
        <w:t xml:space="preserve"> </w:t>
      </w:r>
      <w:r>
        <w:t>행동을</w:t>
      </w:r>
      <w:r>
        <w:t xml:space="preserve"> </w:t>
      </w:r>
      <w:r>
        <w:t>이해하게</w:t>
      </w:r>
      <w:r>
        <w:t xml:space="preserve"> </w:t>
      </w:r>
      <w:r>
        <w:t>하는</w:t>
      </w:r>
      <w:r>
        <w:t xml:space="preserve"> </w:t>
      </w:r>
      <w:r>
        <w:t>것이</w:t>
      </w:r>
      <w:r>
        <w:t xml:space="preserve"> </w:t>
      </w:r>
      <w:r>
        <w:t>핵심</w:t>
      </w:r>
      <w:r>
        <w:t xml:space="preserve"> Product Value</w:t>
      </w:r>
      <w:r>
        <w:t>이다</w:t>
      </w:r>
      <w:r>
        <w:t>.</w:t>
      </w:r>
    </w:p>
    <w:p>
      <w:r>
        <w:br w:type="page"/>
      </w:r>
    </w:p>
    <w:p>
      <w:pPr>
        <w:pStyle w:val="1"/>
      </w:pPr>
      <w:r>
        <w:t>24. 5개 탭 화면 구조</w:t>
      </w:r>
    </w:p>
    <w:p>
      <w:r>
        <w:t>Scaffold의 body는 IndexedStack으로 구성하여 탭 전환 시 설정 상태와 Today의 체크 상태를 유지한다. 바텀 내비게이션은 모든 1차 화면에서 고정하며, 시작 selectedIndex는 Main에 해당하는 2이다.</w:t>
      </w:r>
    </w:p>
    <w:tbl>
      <w:tblPr>
        <w:tblStyle w:val="af9"/>
        <w:tblW w:type="dxa" w:w="9900"/>
        <w:tblLayout w:type="fixed"/>
        <w:tblLook w:firstColumn="1" w:firstRow="1" w:lastColumn="0" w:lastRow="0" w:noHBand="0" w:noVBand="1" w:val="04A0"/>
        <w:tblInd w:type="dxa" w:w="120"/>
      </w:tblPr>
      <w:tblGrid>
        <w:gridCol w:w="1200"/>
        <w:gridCol w:w="2850"/>
        <w:gridCol w:w="1500"/>
        <w:gridCol w:w="4350"/>
      </w:tblGrid>
      <w:tr>
        <w:trPr>
          <w:tblHeader w:val="true"/>
        </w:trPr>
        <w:tc>
          <w:tcPr>
            <w:tcW w:type="dxa" w:w="2"/>
            <w:vAlign w:val="center"/>
          </w:tcPr>
          <w:p>
            <w:r>
              <w:rPr>
                <w:b/>
                <w:sz w:val="17"/>
              </w:rPr>
              <w:t>순서/탭</w:t>
            </w:r>
          </w:p>
        </w:tc>
        <w:tc>
          <w:tcPr>
            <w:tcW w:type="dxa" w:w="4"/>
            <w:vAlign w:val="center"/>
          </w:tcPr>
          <w:p>
            <w:r>
              <w:rPr>
                <w:b/>
                <w:sz w:val="17"/>
              </w:rPr>
              <w:t>필수 콘텐츠</w:t>
            </w:r>
          </w:p>
        </w:tc>
        <w:tc>
          <w:tcPr>
            <w:tcW w:type="dxa" w:w="2"/>
            <w:vAlign w:val="center"/>
          </w:tcPr>
          <w:p>
            <w:r>
              <w:rPr>
                <w:b/>
                <w:sz w:val="17"/>
              </w:rPr>
              <w:t>스크롤 정책</w:t>
            </w:r>
          </w:p>
        </w:tc>
        <w:tc>
          <w:tcPr>
            <w:tcW w:type="dxa" w:w="7"/>
            <w:vAlign w:val="center"/>
          </w:tcPr>
          <w:p>
            <w:r>
              <w:rPr>
                <w:b/>
                <w:sz w:val="17"/>
              </w:rPr>
              <w:t>화면을 채우는 방식</w:t>
            </w:r>
          </w:p>
        </w:tc>
      </w:tr>
      <w:tr>
        <w:tc>
          <w:tcPr>
            <w:tcW w:type="dxa" w:w="2"/>
            <w:vAlign w:val="center"/>
          </w:tcPr>
          <w:p>
            <w:pPr>
              <w:spacing w:after="0" w:line="252" w:lineRule="auto"/>
            </w:pPr>
            <w:r>
              <w:rPr>
                <w:sz w:val="17"/>
              </w:rPr>
              <w:t>0 · Today</w:t>
            </w:r>
          </w:p>
        </w:tc>
        <w:tc>
          <w:tcPr>
            <w:tcW w:type="dxa" w:w="4"/>
            <w:vAlign w:val="center"/>
          </w:tcPr>
          <w:p>
            <w:pPr>
              <w:spacing w:after="0" w:line="252" w:lineRule="auto"/>
            </w:pPr>
            <w:r>
              <w:rPr>
                <w:sz w:val="17"/>
              </w:rPr>
              <w:t>Check List, 간단한 타임라인</w:t>
            </w:r>
          </w:p>
        </w:tc>
        <w:tc>
          <w:tcPr>
            <w:tcW w:type="dxa" w:w="2"/>
            <w:vAlign w:val="center"/>
          </w:tcPr>
          <w:p>
            <w:pPr>
              <w:spacing w:after="0" w:line="252" w:lineRule="auto"/>
            </w:pPr>
            <w:r>
              <w:rPr>
                <w:sz w:val="17"/>
              </w:rPr>
              <w:t>세로 스크롤 허용</w:t>
            </w:r>
          </w:p>
        </w:tc>
        <w:tc>
          <w:tcPr>
            <w:tcW w:type="dxa" w:w="7"/>
            <w:vAlign w:val="center"/>
          </w:tcPr>
          <w:p>
            <w:pPr>
              <w:spacing w:after="0" w:line="252" w:lineRule="auto"/>
            </w:pPr>
            <w:r>
              <w:rPr>
                <w:sz w:val="17"/>
              </w:rPr>
              <w:t>브리핑 요약 + 준비물 카드 + 생활 시점 타임라인</w:t>
            </w:r>
          </w:p>
        </w:tc>
      </w:tr>
      <w:tr>
        <w:tc>
          <w:tcPr>
            <w:tcW w:type="dxa" w:w="2"/>
            <w:vAlign w:val="center"/>
          </w:tcPr>
          <w:p>
            <w:pPr>
              <w:spacing w:after="0" w:line="252" w:lineRule="auto"/>
            </w:pPr>
            <w:r>
              <w:rPr>
                <w:sz w:val="17"/>
              </w:rPr>
              <w:t>1 · Detail</w:t>
            </w:r>
          </w:p>
        </w:tc>
        <w:tc>
          <w:tcPr>
            <w:tcW w:type="dxa" w:w="4"/>
            <w:vAlign w:val="center"/>
          </w:tcPr>
          <w:p>
            <w:pPr>
              <w:spacing w:after="0" w:line="252" w:lineRule="auto"/>
            </w:pPr>
            <w:r>
              <w:rPr>
                <w:sz w:val="17"/>
              </w:rPr>
              <w:t>상세 날씨</w:t>
            </w:r>
          </w:p>
        </w:tc>
        <w:tc>
          <w:tcPr>
            <w:tcW w:type="dxa" w:w="2"/>
            <w:vAlign w:val="center"/>
          </w:tcPr>
          <w:p>
            <w:pPr>
              <w:spacing w:after="0" w:line="252" w:lineRule="auto"/>
            </w:pPr>
            <w:r>
              <w:rPr>
                <w:sz w:val="17"/>
              </w:rPr>
              <w:t>세로 스크롤 허용</w:t>
            </w:r>
          </w:p>
        </w:tc>
        <w:tc>
          <w:tcPr>
            <w:tcW w:type="dxa" w:w="7"/>
            <w:vAlign w:val="center"/>
          </w:tcPr>
          <w:p>
            <w:pPr>
              <w:spacing w:after="0" w:line="252" w:lineRule="auto"/>
            </w:pPr>
            <w:r>
              <w:rPr>
                <w:sz w:val="17"/>
              </w:rPr>
              <w:t>현재 지표 + 추천 근거 + 시간별 온도/비/눈/바람</w:t>
            </w:r>
          </w:p>
        </w:tc>
      </w:tr>
      <w:tr>
        <w:tc>
          <w:tcPr>
            <w:tcW w:type="dxa" w:w="2"/>
            <w:vAlign w:val="center"/>
          </w:tcPr>
          <w:p>
            <w:pPr>
              <w:spacing w:after="0" w:line="252" w:lineRule="auto"/>
            </w:pPr>
            <w:r>
              <w:rPr>
                <w:sz w:val="17"/>
              </w:rPr>
              <w:t>2 · Main</w:t>
            </w:r>
          </w:p>
        </w:tc>
        <w:tc>
          <w:tcPr>
            <w:tcW w:type="dxa" w:w="4"/>
            <w:vAlign w:val="center"/>
          </w:tcPr>
          <w:p>
            <w:pPr>
              <w:spacing w:after="0" w:line="252" w:lineRule="auto"/>
            </w:pPr>
            <w:r>
              <w:rPr>
                <w:sz w:val="17"/>
              </w:rPr>
              <w:t>최상단 카드, 생활 날씨</w:t>
            </w:r>
          </w:p>
        </w:tc>
        <w:tc>
          <w:tcPr>
            <w:tcW w:type="dxa" w:w="2"/>
            <w:vAlign w:val="center"/>
          </w:tcPr>
          <w:p>
            <w:pPr>
              <w:spacing w:after="0" w:line="252" w:lineRule="auto"/>
            </w:pPr>
            <w:r>
              <w:rPr>
                <w:sz w:val="17"/>
              </w:rPr>
              <w:t>스크롤 금지</w:t>
            </w:r>
          </w:p>
        </w:tc>
        <w:tc>
          <w:tcPr>
            <w:tcW w:type="dxa" w:w="7"/>
            <w:vAlign w:val="center"/>
          </w:tcPr>
          <w:p>
            <w:pPr>
              <w:spacing w:after="0" w:line="252" w:lineRule="auto"/>
            </w:pPr>
            <w:r>
              <w:rPr>
                <w:sz w:val="17"/>
              </w:rPr>
              <w:t>남는 높이를 두 카드가 Expanded로 나눠 사용</w:t>
            </w:r>
          </w:p>
        </w:tc>
      </w:tr>
      <w:tr>
        <w:tc>
          <w:tcPr>
            <w:tcW w:type="dxa" w:w="2"/>
            <w:vAlign w:val="center"/>
          </w:tcPr>
          <w:p>
            <w:pPr>
              <w:spacing w:after="0" w:line="252" w:lineRule="auto"/>
            </w:pPr>
            <w:r>
              <w:rPr>
                <w:sz w:val="17"/>
              </w:rPr>
              <w:t>3 · Week</w:t>
            </w:r>
          </w:p>
        </w:tc>
        <w:tc>
          <w:tcPr>
            <w:tcW w:type="dxa" w:w="4"/>
            <w:vAlign w:val="center"/>
          </w:tcPr>
          <w:p>
            <w:pPr>
              <w:spacing w:after="0" w:line="252" w:lineRule="auto"/>
            </w:pPr>
            <w:r>
              <w:rPr>
                <w:sz w:val="17"/>
              </w:rPr>
              <w:t>한 주 날씨</w:t>
            </w:r>
          </w:p>
        </w:tc>
        <w:tc>
          <w:tcPr>
            <w:tcW w:type="dxa" w:w="2"/>
            <w:vAlign w:val="center"/>
          </w:tcPr>
          <w:p>
            <w:pPr>
              <w:spacing w:after="0" w:line="252" w:lineRule="auto"/>
            </w:pPr>
            <w:r>
              <w:rPr>
                <w:sz w:val="17"/>
              </w:rPr>
              <w:t>세로 스크롤 허용</w:t>
            </w:r>
          </w:p>
        </w:tc>
        <w:tc>
          <w:tcPr>
            <w:tcW w:type="dxa" w:w="7"/>
            <w:vAlign w:val="center"/>
          </w:tcPr>
          <w:p>
            <w:pPr>
              <w:spacing w:after="0" w:line="252" w:lineRule="auto"/>
            </w:pPr>
            <w:r>
              <w:rPr>
                <w:sz w:val="17"/>
              </w:rPr>
              <w:t>주간 요약 + 7일 카드 + 날짜별 준비물</w:t>
            </w:r>
          </w:p>
        </w:tc>
      </w:tr>
      <w:tr>
        <w:tc>
          <w:tcPr>
            <w:tcW w:type="dxa" w:w="2"/>
            <w:vAlign w:val="center"/>
          </w:tcPr>
          <w:p>
            <w:pPr>
              <w:spacing w:after="0" w:line="252" w:lineRule="auto"/>
            </w:pPr>
            <w:r>
              <w:rPr>
                <w:sz w:val="17"/>
              </w:rPr>
              <w:t>4 · Setting</w:t>
            </w:r>
          </w:p>
        </w:tc>
        <w:tc>
          <w:tcPr>
            <w:tcW w:type="dxa" w:w="4"/>
            <w:vAlign w:val="center"/>
          </w:tcPr>
          <w:p>
            <w:pPr>
              <w:spacing w:after="0" w:line="252" w:lineRule="auto"/>
            </w:pPr>
            <w:r>
              <w:rPr>
                <w:sz w:val="17"/>
              </w:rPr>
              <w:t>설정</w:t>
            </w:r>
          </w:p>
        </w:tc>
        <w:tc>
          <w:tcPr>
            <w:tcW w:type="dxa" w:w="2"/>
            <w:vAlign w:val="center"/>
          </w:tcPr>
          <w:p>
            <w:pPr>
              <w:spacing w:after="0" w:line="252" w:lineRule="auto"/>
            </w:pPr>
            <w:r>
              <w:rPr>
                <w:sz w:val="17"/>
              </w:rPr>
              <w:t>세로 스크롤 허용</w:t>
            </w:r>
          </w:p>
        </w:tc>
        <w:tc>
          <w:tcPr>
            <w:tcW w:type="dxa" w:w="7"/>
            <w:vAlign w:val="center"/>
          </w:tcPr>
          <w:p>
            <w:pPr>
              <w:spacing w:after="0" w:line="252" w:lineRule="auto"/>
            </w:pPr>
            <w:r>
              <w:rPr>
                <w:sz w:val="17"/>
              </w:rPr>
              <w:t>위치·전체 알림·시간·준비물·주의 알림 그룹</w:t>
            </w:r>
          </w:p>
        </w:tc>
      </w:tr>
    </w:tbl>
    <w:p>
      <w:pPr>
        <w:spacing w:after="0"/>
      </w:pPr>
    </w:p>
    <w:p>
      <w:pPr>
        <w:pStyle w:val="21"/>
      </w:pPr>
      <w:r>
        <w:t>24.1 Main 비스크롤 계약</w:t>
      </w:r>
    </w:p>
    <w:p>
      <w:pPr>
        <w:pStyle w:val="a0"/>
        <w:spacing w:after="40"/>
      </w:pPr>
      <w:r>
        <w:t>Main body 안에는 ListView, CustomScrollView, SingleChildScrollView를 두지 않는다.</w:t>
      </w:r>
    </w:p>
    <w:p>
      <w:pPr>
        <w:pStyle w:val="a0"/>
        <w:spacing w:after="40"/>
      </w:pPr>
      <w:r>
        <w:t>LayoutBuilder와 Expanded를 사용해 최상단 카드와 생활 날씨가 가용 높이를 나눠 가진다.</w:t>
      </w:r>
    </w:p>
    <w:p>
      <w:pPr>
        <w:pStyle w:val="a0"/>
        <w:spacing w:after="40"/>
      </w:pPr>
      <w:r>
        <w:t>기준 회귀 화면은 360×800이며, 가용 높이 620dp 미만에서는 부제와 설명을 줄이는 compact 모드를 사용한다.</w:t>
      </w:r>
    </w:p>
    <w:p>
      <w:pPr>
        <w:pStyle w:val="a0"/>
        <w:spacing w:after="40"/>
      </w:pPr>
      <w:r>
        <w:t>Main을 포함한 모든 1차 탭 화면은 화면을 아래로 당기는 RefreshIndicator로 새로고침한다. 별도 새로고침 아이콘 버튼은 두지 않는다.</w:t>
      </w:r>
    </w:p>
    <w:p>
      <w:pPr>
        <w:pStyle w:val="a0"/>
        <w:spacing w:after="40"/>
      </w:pPr>
      <w:r>
        <w:t>긴 브리핑과 지역명은 최대 줄 수와 말줄임을 적용하며 카드 밖으로 확장하지 않는다.</w:t>
      </w:r>
    </w:p>
    <w:p>
      <w:pPr>
        <w:pStyle w:val="a0"/>
        <w:spacing w:after="40"/>
      </w:pPr>
      <w:r>
        <w:t>최상단 카드에는 데이터 출처, 브리핑, 현재/체감온도, 하단 핵심 지표 3개만 둔다.</w:t>
      </w:r>
    </w:p>
    <w:p>
      <w:pPr>
        <w:pStyle w:val="a0"/>
        <w:spacing w:after="40"/>
      </w:pPr>
      <w:r>
        <w:t>생활 날씨는 1~3개 행동 카드를 같은 높이로 배치한다. 더 많은 설명은 Today 또는 Detail로 보낸다.</w:t>
      </w:r>
    </w:p>
    <w:p>
      <w:pPr>
        <w:pStyle w:val="21"/>
      </w:pPr>
      <w:r>
        <w:t>24.2 탭 전환 및 접근성</w:t>
      </w:r>
    </w:p>
    <w:p>
      <w:pPr>
        <w:pStyle w:val="a0"/>
        <w:spacing w:after="40"/>
      </w:pPr>
      <w:r>
        <w:t>표시 순서와 라벨은 Today - Detail - Main - Week - Setting으로 고정한다.</w:t>
      </w:r>
    </w:p>
    <w:p>
      <w:pPr>
        <w:pStyle w:val="a0"/>
        <w:spacing w:after="40"/>
      </w:pPr>
      <w:r>
        <w:t>아이콘만으로 의미를 전달하지 않고 모든 목적지에 항상 라벨을 표시한다.</w:t>
      </w:r>
    </w:p>
    <w:p>
      <w:pPr>
        <w:pStyle w:val="a0"/>
        <w:spacing w:after="40"/>
      </w:pPr>
      <w:r>
        <w:t>각 탭의 제목은 한국어 콘텐츠 제목과 영문 eyebrow를 함께 사용해 위치를 명확히 한다.</w:t>
      </w:r>
    </w:p>
    <w:p>
      <w:pPr>
        <w:pStyle w:val="a0"/>
        <w:spacing w:after="40"/>
      </w:pPr>
      <w:r>
        <w:t>추천 상세 같은 2차 화면은 Navigator route로 열 수 있지만, 1차 섹션 간 이동은 바텀 탭으로 통일한다.</w:t>
      </w:r>
    </w:p>
    <w:p>
      <w:pPr>
        <w:pStyle w:val="1"/>
      </w:pPr>
      <w:r>
        <w:t>25. Detail 시간별 데이터 계약</w:t>
      </w:r>
    </w:p>
    <w:p>
      <w:r>
        <w:t>Detail은 Recommendation을 앱에서 재계산하는 화면이 아니다. 서버가 판단에 사용한 hourly 원본값과 이미 생성한 Recommendation 설명을 나란히 보여주는 근거 화면이다. 화면 섹션명은 “챙길 이유”와 “타임라인”을 사용하며, 한국시간 기준 오늘 날짜와 같은 시간 슬롯만 표시하고 다음 날 예보는 제외한다. 오늘이 24일이면 24일 23시까지만 표시한다.</w:t>
      </w:r>
    </w:p>
    <w:tbl>
      <w:tblPr>
        <w:tblStyle w:val="af9"/>
        <w:tblW w:type="dxa" w:w="9900"/>
        <w:tblLayout w:type="fixed"/>
        <w:tblLook w:firstColumn="1" w:firstRow="1" w:lastColumn="0" w:lastRow="0" w:noHBand="0" w:noVBand="1" w:val="04A0"/>
        <w:tblInd w:type="dxa" w:w="120"/>
      </w:tblPr>
      <w:tblGrid>
        <w:gridCol w:w="2000"/>
        <w:gridCol w:w="1800"/>
        <w:gridCol w:w="3300"/>
        <w:gridCol w:w="2800"/>
      </w:tblGrid>
      <w:tr>
        <w:trPr>
          <w:tblHeader w:val="true"/>
        </w:trPr>
        <w:tc>
          <w:tcPr>
            <w:tcW w:type="dxa" w:w="3"/>
            <w:vAlign w:val="center"/>
          </w:tcPr>
          <w:p>
            <w:r>
              <w:rPr>
                <w:b/>
                <w:sz w:val="17"/>
              </w:rPr>
              <w:t>필드</w:t>
            </w:r>
          </w:p>
        </w:tc>
        <w:tc>
          <w:tcPr>
            <w:tcW w:type="dxa" w:w="3"/>
            <w:vAlign w:val="center"/>
          </w:tcPr>
          <w:p>
            <w:r>
              <w:rPr>
                <w:b/>
                <w:sz w:val="17"/>
              </w:rPr>
              <w:t>형식/단위</w:t>
            </w:r>
          </w:p>
        </w:tc>
        <w:tc>
          <w:tcPr>
            <w:tcW w:type="dxa" w:w="5"/>
            <w:vAlign w:val="center"/>
          </w:tcPr>
          <w:p>
            <w:r>
              <w:rPr>
                <w:b/>
                <w:sz w:val="17"/>
              </w:rPr>
              <w:t>표시 규칙</w:t>
            </w:r>
          </w:p>
        </w:tc>
        <w:tc>
          <w:tcPr>
            <w:tcW w:type="dxa" w:w="4"/>
            <w:vAlign w:val="center"/>
          </w:tcPr>
          <w:p>
            <w:r>
              <w:rPr>
                <w:b/>
                <w:sz w:val="17"/>
              </w:rPr>
              <w:t>결측 처리</w:t>
            </w:r>
          </w:p>
        </w:tc>
      </w:tr>
      <w:tr>
        <w:tc>
          <w:tcPr>
            <w:tcW w:type="dxa" w:w="3"/>
            <w:vAlign w:val="center"/>
          </w:tcPr>
          <w:p>
            <w:pPr>
              <w:spacing w:after="0" w:line="252" w:lineRule="auto"/>
            </w:pPr>
            <w:r>
              <w:rPr>
                <w:sz w:val="17"/>
              </w:rPr>
              <w:t>time / observedAt</w:t>
            </w:r>
          </w:p>
        </w:tc>
        <w:tc>
          <w:tcPr>
            <w:tcW w:type="dxa" w:w="3"/>
            <w:vAlign w:val="center"/>
          </w:tcPr>
          <w:p>
            <w:pPr>
              <w:spacing w:after="0" w:line="252" w:lineRule="auto"/>
            </w:pPr>
            <w:r>
              <w:rPr>
                <w:sz w:val="17"/>
              </w:rPr>
              <w:t>HH 또는 ISO-8601</w:t>
            </w:r>
          </w:p>
        </w:tc>
        <w:tc>
          <w:tcPr>
            <w:tcW w:type="dxa" w:w="5"/>
            <w:vAlign w:val="center"/>
          </w:tcPr>
          <w:p>
            <w:pPr>
              <w:spacing w:after="0" w:line="252" w:lineRule="auto"/>
            </w:pPr>
            <w:r>
              <w:rPr>
                <w:sz w:val="17"/>
              </w:rPr>
              <w:t>로컬 시간대의 ‘18시’ 형식</w:t>
            </w:r>
          </w:p>
        </w:tc>
        <w:tc>
          <w:tcPr>
            <w:tcW w:type="dxa" w:w="4"/>
            <w:vAlign w:val="center"/>
          </w:tcPr>
          <w:p>
            <w:pPr>
              <w:spacing w:after="0" w:line="252" w:lineRule="auto"/>
            </w:pPr>
            <w:r>
              <w:rPr>
                <w:sz w:val="17"/>
              </w:rPr>
              <w:t>시간 행을 숨기지 말고 데이터 없음 표시</w:t>
            </w:r>
          </w:p>
        </w:tc>
      </w:tr>
      <w:tr>
        <w:tc>
          <w:tcPr>
            <w:tcW w:type="dxa" w:w="3"/>
            <w:vAlign w:val="center"/>
          </w:tcPr>
          <w:p>
            <w:pPr>
              <w:spacing w:after="0" w:line="252" w:lineRule="auto"/>
            </w:pPr>
            <w:r>
              <w:rPr>
                <w:sz w:val="17"/>
              </w:rPr>
              <w:t>temperature</w:t>
            </w:r>
          </w:p>
        </w:tc>
        <w:tc>
          <w:tcPr>
            <w:tcW w:type="dxa" w:w="3"/>
            <w:vAlign w:val="center"/>
          </w:tcPr>
          <w:p>
            <w:pPr>
              <w:spacing w:after="0" w:line="252" w:lineRule="auto"/>
            </w:pPr>
            <w:r>
              <w:rPr>
                <w:sz w:val="17"/>
              </w:rPr>
              <w:t>°C</w:t>
            </w:r>
          </w:p>
        </w:tc>
        <w:tc>
          <w:tcPr>
            <w:tcW w:type="dxa" w:w="5"/>
            <w:vAlign w:val="center"/>
          </w:tcPr>
          <w:p>
            <w:pPr>
              <w:spacing w:after="0" w:line="252" w:lineRule="auto"/>
            </w:pPr>
            <w:r>
              <w:rPr>
                <w:sz w:val="17"/>
              </w:rPr>
              <w:t>정수 중심, 상세 시 소수 1자리</w:t>
            </w:r>
          </w:p>
        </w:tc>
        <w:tc>
          <w:tcPr>
            <w:tcW w:type="dxa" w:w="4"/>
            <w:vAlign w:val="center"/>
          </w:tcPr>
          <w:p>
            <w:pPr>
              <w:spacing w:after="0" w:line="252" w:lineRule="auto"/>
            </w:pPr>
            <w:r>
              <w:rPr>
                <w:sz w:val="17"/>
              </w:rPr>
              <w:t>--</w:t>
            </w:r>
          </w:p>
        </w:tc>
      </w:tr>
      <w:tr>
        <w:tc>
          <w:tcPr>
            <w:tcW w:type="dxa" w:w="3"/>
            <w:vAlign w:val="center"/>
          </w:tcPr>
          <w:p>
            <w:pPr>
              <w:spacing w:after="0" w:line="252" w:lineRule="auto"/>
            </w:pPr>
            <w:r>
              <w:rPr>
                <w:sz w:val="17"/>
              </w:rPr>
              <w:t>apparentTemperature</w:t>
            </w:r>
          </w:p>
        </w:tc>
        <w:tc>
          <w:tcPr>
            <w:tcW w:type="dxa" w:w="3"/>
            <w:vAlign w:val="center"/>
          </w:tcPr>
          <w:p>
            <w:pPr>
              <w:spacing w:after="0" w:line="252" w:lineRule="auto"/>
            </w:pPr>
            <w:r>
              <w:rPr>
                <w:sz w:val="17"/>
              </w:rPr>
              <w:t>°C</w:t>
            </w:r>
          </w:p>
        </w:tc>
        <w:tc>
          <w:tcPr>
            <w:tcW w:type="dxa" w:w="5"/>
            <w:vAlign w:val="center"/>
          </w:tcPr>
          <w:p>
            <w:pPr>
              <w:spacing w:after="0" w:line="252" w:lineRule="auto"/>
            </w:pPr>
            <w:r>
              <w:rPr>
                <w:sz w:val="17"/>
              </w:rPr>
              <w:t>온도 옆에 ‘체감’으로 표시</w:t>
            </w:r>
          </w:p>
        </w:tc>
        <w:tc>
          <w:tcPr>
            <w:tcW w:type="dxa" w:w="4"/>
            <w:vAlign w:val="center"/>
          </w:tcPr>
          <w:p>
            <w:pPr>
              <w:spacing w:after="0" w:line="252" w:lineRule="auto"/>
            </w:pPr>
            <w:r>
              <w:rPr>
                <w:sz w:val="17"/>
              </w:rPr>
              <w:t>--</w:t>
            </w:r>
          </w:p>
        </w:tc>
      </w:tr>
      <w:tr>
        <w:tc>
          <w:tcPr>
            <w:tcW w:type="dxa" w:w="3"/>
            <w:vAlign w:val="center"/>
          </w:tcPr>
          <w:p>
            <w:pPr>
              <w:spacing w:after="0" w:line="252" w:lineRule="auto"/>
            </w:pPr>
            <w:r>
              <w:rPr>
                <w:sz w:val="17"/>
              </w:rPr>
              <w:t>precipitationProbability</w:t>
            </w:r>
          </w:p>
        </w:tc>
        <w:tc>
          <w:tcPr>
            <w:tcW w:type="dxa" w:w="3"/>
            <w:vAlign w:val="center"/>
          </w:tcPr>
          <w:p>
            <w:pPr>
              <w:spacing w:after="0" w:line="252" w:lineRule="auto"/>
            </w:pPr>
            <w:r>
              <w:rPr>
                <w:sz w:val="17"/>
              </w:rPr>
              <w:t>%</w:t>
            </w:r>
          </w:p>
        </w:tc>
        <w:tc>
          <w:tcPr>
            <w:tcW w:type="dxa" w:w="5"/>
            <w:vAlign w:val="center"/>
          </w:tcPr>
          <w:p>
            <w:pPr>
              <w:spacing w:after="0" w:line="252" w:lineRule="auto"/>
            </w:pPr>
            <w:r>
              <w:rPr>
                <w:sz w:val="17"/>
              </w:rPr>
              <w:t>비 확률 칩</w:t>
            </w:r>
          </w:p>
        </w:tc>
        <w:tc>
          <w:tcPr>
            <w:tcW w:type="dxa" w:w="4"/>
            <w:vAlign w:val="center"/>
          </w:tcPr>
          <w:p>
            <w:pPr>
              <w:spacing w:after="0" w:line="252" w:lineRule="auto"/>
            </w:pPr>
            <w:r>
              <w:rPr>
                <w:sz w:val="17"/>
              </w:rPr>
              <w:t>확률 없음</w:t>
            </w:r>
          </w:p>
        </w:tc>
      </w:tr>
      <w:tr>
        <w:tc>
          <w:tcPr>
            <w:tcW w:type="dxa" w:w="3"/>
            <w:vAlign w:val="center"/>
          </w:tcPr>
          <w:p>
            <w:pPr>
              <w:spacing w:after="0" w:line="252" w:lineRule="auto"/>
            </w:pPr>
            <w:r>
              <w:rPr>
                <w:sz w:val="17"/>
              </w:rPr>
              <w:t>precipitationAmount</w:t>
            </w:r>
          </w:p>
        </w:tc>
        <w:tc>
          <w:tcPr>
            <w:tcW w:type="dxa" w:w="3"/>
            <w:vAlign w:val="center"/>
          </w:tcPr>
          <w:p>
            <w:pPr>
              <w:spacing w:after="0" w:line="252" w:lineRule="auto"/>
            </w:pPr>
            <w:r>
              <w:rPr>
                <w:sz w:val="17"/>
              </w:rPr>
              <w:t>mm/h</w:t>
            </w:r>
          </w:p>
        </w:tc>
        <w:tc>
          <w:tcPr>
            <w:tcW w:type="dxa" w:w="5"/>
            <w:vAlign w:val="center"/>
          </w:tcPr>
          <w:p>
            <w:pPr>
              <w:spacing w:after="0" w:line="252" w:lineRule="auto"/>
            </w:pPr>
            <w:r>
              <w:rPr>
                <w:sz w:val="17"/>
              </w:rPr>
              <w:t>비 확률과 같은 칩에 표시</w:t>
            </w:r>
          </w:p>
        </w:tc>
        <w:tc>
          <w:tcPr>
            <w:tcW w:type="dxa" w:w="4"/>
            <w:vAlign w:val="center"/>
          </w:tcPr>
          <w:p>
            <w:pPr>
              <w:spacing w:after="0" w:line="252" w:lineRule="auto"/>
            </w:pPr>
            <w:r>
              <w:rPr>
                <w:sz w:val="17"/>
              </w:rPr>
              <w:t>0으로 치환하지 않고 --</w:t>
            </w:r>
          </w:p>
        </w:tc>
      </w:tr>
      <w:tr>
        <w:tc>
          <w:tcPr>
            <w:tcW w:type="dxa" w:w="3"/>
            <w:vAlign w:val="center"/>
          </w:tcPr>
          <w:p>
            <w:pPr>
              <w:spacing w:after="0" w:line="252" w:lineRule="auto"/>
            </w:pPr>
            <w:r>
              <w:rPr>
                <w:sz w:val="17"/>
              </w:rPr>
              <w:t>snowProbability</w:t>
            </w:r>
          </w:p>
        </w:tc>
        <w:tc>
          <w:tcPr>
            <w:tcW w:type="dxa" w:w="3"/>
            <w:vAlign w:val="center"/>
          </w:tcPr>
          <w:p>
            <w:pPr>
              <w:spacing w:after="0" w:line="252" w:lineRule="auto"/>
            </w:pPr>
            <w:r>
              <w:rPr>
                <w:sz w:val="17"/>
              </w:rPr>
              <w:t>%</w:t>
            </w:r>
          </w:p>
        </w:tc>
        <w:tc>
          <w:tcPr>
            <w:tcW w:type="dxa" w:w="5"/>
            <w:vAlign w:val="center"/>
          </w:tcPr>
          <w:p>
            <w:pPr>
              <w:spacing w:after="0" w:line="252" w:lineRule="auto"/>
            </w:pPr>
            <w:r>
              <w:rPr>
                <w:sz w:val="17"/>
              </w:rPr>
              <w:t>눈 확률 칩</w:t>
            </w:r>
          </w:p>
        </w:tc>
        <w:tc>
          <w:tcPr>
            <w:tcW w:type="dxa" w:w="4"/>
            <w:vAlign w:val="center"/>
          </w:tcPr>
          <w:p>
            <w:pPr>
              <w:spacing w:after="0" w:line="252" w:lineRule="auto"/>
            </w:pPr>
            <w:r>
              <w:rPr>
                <w:sz w:val="17"/>
              </w:rPr>
              <w:t>확률 없음</w:t>
            </w:r>
          </w:p>
        </w:tc>
      </w:tr>
      <w:tr>
        <w:tc>
          <w:tcPr>
            <w:tcW w:type="dxa" w:w="3"/>
            <w:vAlign w:val="center"/>
          </w:tcPr>
          <w:p>
            <w:pPr>
              <w:spacing w:after="0" w:line="252" w:lineRule="auto"/>
            </w:pPr>
            <w:r>
              <w:rPr>
                <w:sz w:val="17"/>
              </w:rPr>
              <w:t>snowfallAmount</w:t>
            </w:r>
          </w:p>
        </w:tc>
        <w:tc>
          <w:tcPr>
            <w:tcW w:type="dxa" w:w="3"/>
            <w:vAlign w:val="center"/>
          </w:tcPr>
          <w:p>
            <w:pPr>
              <w:spacing w:after="0" w:line="252" w:lineRule="auto"/>
            </w:pPr>
            <w:r>
              <w:rPr>
                <w:sz w:val="17"/>
              </w:rPr>
              <w:t>cm/h</w:t>
            </w:r>
          </w:p>
        </w:tc>
        <w:tc>
          <w:tcPr>
            <w:tcW w:type="dxa" w:w="5"/>
            <w:vAlign w:val="center"/>
          </w:tcPr>
          <w:p>
            <w:pPr>
              <w:spacing w:after="0" w:line="252" w:lineRule="auto"/>
            </w:pPr>
            <w:r>
              <w:rPr>
                <w:sz w:val="17"/>
              </w:rPr>
              <w:t>눈 확률과 같은 칩에 표시</w:t>
            </w:r>
          </w:p>
        </w:tc>
        <w:tc>
          <w:tcPr>
            <w:tcW w:type="dxa" w:w="4"/>
            <w:vAlign w:val="center"/>
          </w:tcPr>
          <w:p>
            <w:pPr>
              <w:spacing w:after="0" w:line="252" w:lineRule="auto"/>
            </w:pPr>
            <w:r>
              <w:rPr>
                <w:sz w:val="17"/>
              </w:rPr>
              <w:t>0으로 치환하지 않고 --</w:t>
            </w:r>
          </w:p>
        </w:tc>
      </w:tr>
      <w:tr>
        <w:tc>
          <w:tcPr>
            <w:tcW w:type="dxa" w:w="3"/>
            <w:vAlign w:val="center"/>
          </w:tcPr>
          <w:p>
            <w:pPr>
              <w:spacing w:after="0" w:line="252" w:lineRule="auto"/>
            </w:pPr>
            <w:r>
              <w:rPr>
                <w:sz w:val="17"/>
              </w:rPr>
              <w:t>windSpeed</w:t>
            </w:r>
          </w:p>
        </w:tc>
        <w:tc>
          <w:tcPr>
            <w:tcW w:type="dxa" w:w="3"/>
            <w:vAlign w:val="center"/>
          </w:tcPr>
          <w:p>
            <w:pPr>
              <w:spacing w:after="0" w:line="252" w:lineRule="auto"/>
            </w:pPr>
            <w:r>
              <w:rPr>
                <w:sz w:val="17"/>
              </w:rPr>
              <w:t>m/s</w:t>
            </w:r>
          </w:p>
        </w:tc>
        <w:tc>
          <w:tcPr>
            <w:tcW w:type="dxa" w:w="5"/>
            <w:vAlign w:val="center"/>
          </w:tcPr>
          <w:p>
            <w:pPr>
              <w:spacing w:after="0" w:line="252" w:lineRule="auto"/>
            </w:pPr>
            <w:r>
              <w:rPr>
                <w:sz w:val="17"/>
              </w:rPr>
              <w:t>바람 칩</w:t>
            </w:r>
          </w:p>
        </w:tc>
        <w:tc>
          <w:tcPr>
            <w:tcW w:type="dxa" w:w="4"/>
            <w:vAlign w:val="center"/>
          </w:tcPr>
          <w:p>
            <w:pPr>
              <w:spacing w:after="0" w:line="252" w:lineRule="auto"/>
            </w:pPr>
            <w:r>
              <w:rPr>
                <w:sz w:val="17"/>
              </w:rPr>
              <w:t>--</w:t>
            </w:r>
          </w:p>
        </w:tc>
      </w:tr>
      <w:tr>
        <w:tc>
          <w:tcPr>
            <w:tcW w:type="dxa" w:w="3"/>
            <w:vAlign w:val="center"/>
          </w:tcPr>
          <w:p>
            <w:pPr>
              <w:spacing w:after="0" w:line="252" w:lineRule="auto"/>
            </w:pPr>
            <w:r>
              <w:rPr>
                <w:sz w:val="17"/>
              </w:rPr>
              <w:t>skyCondition</w:t>
            </w:r>
          </w:p>
        </w:tc>
        <w:tc>
          <w:tcPr>
            <w:tcW w:type="dxa" w:w="3"/>
            <w:vAlign w:val="center"/>
          </w:tcPr>
          <w:p>
            <w:pPr>
              <w:spacing w:after="0" w:line="252" w:lineRule="auto"/>
            </w:pPr>
            <w:r>
              <w:rPr>
                <w:sz w:val="17"/>
              </w:rPr>
              <w:t>정규화 문자열</w:t>
            </w:r>
          </w:p>
        </w:tc>
        <w:tc>
          <w:tcPr>
            <w:tcW w:type="dxa" w:w="5"/>
            <w:vAlign w:val="center"/>
          </w:tcPr>
          <w:p>
            <w:pPr>
              <w:spacing w:after="0" w:line="252" w:lineRule="auto"/>
            </w:pPr>
            <w:r>
              <w:rPr>
                <w:sz w:val="17"/>
              </w:rPr>
              <w:t>아이콘 + 텍스트</w:t>
            </w:r>
          </w:p>
        </w:tc>
        <w:tc>
          <w:tcPr>
            <w:tcW w:type="dxa" w:w="4"/>
            <w:vAlign w:val="center"/>
          </w:tcPr>
          <w:p>
            <w:pPr>
              <w:spacing w:after="0" w:line="252" w:lineRule="auto"/>
            </w:pPr>
            <w:r>
              <w:rPr>
                <w:sz w:val="17"/>
              </w:rPr>
              <w:t>상태 미확인</w:t>
            </w:r>
          </w:p>
        </w:tc>
      </w:tr>
    </w:tbl>
    <w:p>
      <w:pPr>
        <w:spacing w:after="0"/>
      </w:pPr>
    </w:p>
    <w:p>
      <w:pPr>
        <w:pStyle w:val="1"/>
      </w:pPr>
      <w:r>
        <w:t>26. 문구 표시 계약</w:t>
      </w:r>
    </w:p>
    <w:p>
      <w:pPr>
        <w:pStyle w:val="a0"/>
        <w:spacing w:after="40"/>
      </w:pPr>
      <w:r>
        <w:t>앱은 서버의 title/description을 우선 사용하고 RecommendationType은 아이콘·색상·기본 fallback에만 사용한다.</w:t>
      </w:r>
    </w:p>
    <w:p>
      <w:pPr>
        <w:pStyle w:val="a0"/>
        <w:spacing w:after="40"/>
      </w:pPr>
      <w:r>
        <w:t>Main 문구는 행동 중심 1~2줄, Today는 시점과 준비물, Detail은 수치와 이유를 함께 보여준다.</w:t>
      </w:r>
    </w:p>
    <w:p>
      <w:pPr>
        <w:pStyle w:val="a0"/>
        <w:spacing w:after="40"/>
      </w:pPr>
      <w:r>
        <w:t>강수·강설·더위처럼 시간이 중요한 문구는 ‘오후부터’, ‘퇴근 무렵’, ‘2시간 연속’ 같은 문맥을 보존한다.</w:t>
      </w:r>
    </w:p>
    <w:p>
      <w:pPr>
        <w:pStyle w:val="a0"/>
        <w:spacing w:after="40"/>
      </w:pPr>
      <w:r>
        <w:t>서버 문구 카탈로그와 선택 규칙은 서버 개발명세 23장을 단일 기준으로 사용한다.</w:t>
      </w:r>
    </w:p>
    <w:p>
      <w:pPr>
        <w:pStyle w:val="1"/>
      </w:pPr>
      <w:r>
        <w:t>27. 추가 회귀 테스트</w:t>
      </w:r>
    </w:p>
    <w:p>
      <w:pPr>
        <w:pStyle w:val="a0"/>
        <w:spacing w:after="40"/>
      </w:pPr>
      <w:r>
        <w:t>360×800에서 Main subtree에 Scrollable이 없고 RenderFlex overflow가 발생하지 않는지 확인</w:t>
      </w:r>
    </w:p>
    <w:p>
      <w:pPr>
        <w:pStyle w:val="a0"/>
        <w:spacing w:after="40"/>
      </w:pPr>
      <w:r>
        <w:t>시작 selectedIndex=2와 다섯 목적지의 순서/라벨 확인</w:t>
      </w:r>
    </w:p>
    <w:p>
      <w:pPr>
        <w:pStyle w:val="a0"/>
        <w:spacing w:after="40"/>
      </w:pPr>
      <w:r>
        <w:t>Today에 Check List/간단한 타임라인, Detail에 시간별 상세, Week에 7일 카드가 존재하는지 확인</w:t>
      </w:r>
    </w:p>
    <w:p>
      <w:pPr>
        <w:pStyle w:val="a0"/>
        <w:spacing w:after="40"/>
      </w:pPr>
      <w:r>
        <w:t>hourly가 비어 있어도 Detail이 오류 대신 안내 상태를 보여주는지 확인</w:t>
      </w:r>
    </w:p>
    <w:p>
      <w:pPr>
        <w:pStyle w:val="a0"/>
        <w:spacing w:after="40"/>
      </w:pPr>
      <w:r>
        <w:t>비/눈 확률과 강수/강설량이 0과 결측을 구분해 표시되는지 확인</w:t>
      </w:r>
    </w:p>
    <w:p>
      <w:r>
        <w:br w:type="page"/>
      </w:r>
    </w:p>
    <w:p>
      <w:pPr>
        <w:pStyle w:val="1"/>
      </w:pPr>
      <w:r>
        <w:t>28. 운영 환경지표 표시 계약</w:t>
      </w:r>
    </w:p>
    <w:p>
      <w:r>
        <w:t>앱은 서버가 병합한 환경지표를 표시하며, 자외선·미세먼지 임계값으로 Recommendation을 다시 판정하지 않는다.</w:t>
      </w:r>
    </w:p>
    <w:tbl>
      <w:tblPr>
        <w:tblStyle w:val="af9"/>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2341"/>
            <w:shd w:fill="DCEAF7"/>
          </w:tcPr>
          <w:p>
            <w:r>
              <w:rPr>
                <w:b/>
              </w:rPr>
              <w:t>응답 필드</w:t>
            </w:r>
          </w:p>
        </w:tc>
        <w:tc>
          <w:tcPr>
            <w:tcW w:type="dxa" w:w="2843"/>
            <w:shd w:fill="DCEAF7"/>
          </w:tcPr>
          <w:p>
            <w:r>
              <w:rPr>
                <w:b/>
              </w:rPr>
              <w:t>표시</w:t>
            </w:r>
          </w:p>
        </w:tc>
        <w:tc>
          <w:tcPr>
            <w:tcW w:type="dxa" w:w="2675"/>
            <w:shd w:fill="DCEAF7"/>
          </w:tcPr>
          <w:p>
            <w:r>
              <w:rPr>
                <w:b/>
              </w:rPr>
              <w:t>결측 처리</w:t>
            </w:r>
          </w:p>
        </w:tc>
        <w:tc>
          <w:tcPr>
            <w:tcW w:type="dxa" w:w="2341"/>
            <w:shd w:fill="DCEAF7"/>
          </w:tcPr>
          <w:p>
            <w:r>
              <w:rPr>
                <w:b/>
              </w:rPr>
              <w:t>판단 책임</w:t>
            </w:r>
          </w:p>
        </w:tc>
      </w:tr>
      <w:tr>
        <w:tc>
          <w:tcPr>
            <w:tcW w:type="dxa" w:w="2341"/>
          </w:tcPr>
          <w:p>
            <w:r>
              <w:t>current.uvIndex</w:t>
            </w:r>
          </w:p>
        </w:tc>
        <w:tc>
          <w:tcPr>
            <w:tcW w:type="dxa" w:w="2843"/>
          </w:tcPr>
          <w:p>
            <w:r>
              <w:t>자외선 지수와 위험도 색</w:t>
            </w:r>
          </w:p>
        </w:tc>
        <w:tc>
          <w:tcPr>
            <w:tcW w:type="dxa" w:w="2675"/>
          </w:tcPr>
          <w:p>
            <w:r>
              <w:t>-- · 중립색</w:t>
            </w:r>
          </w:p>
        </w:tc>
        <w:tc>
          <w:tcPr>
            <w:tcW w:type="dxa" w:w="2341"/>
          </w:tcPr>
          <w:p>
            <w:r>
              <w:t>서버</w:t>
            </w:r>
          </w:p>
        </w:tc>
      </w:tr>
      <w:tr>
        <w:tc>
          <w:tcPr>
            <w:tcW w:type="dxa" w:w="2341"/>
          </w:tcPr>
          <w:p>
            <w:r>
              <w:t>current.pm25</w:t>
            </w:r>
          </w:p>
        </w:tc>
        <w:tc>
          <w:tcPr>
            <w:tcW w:type="dxa" w:w="2843"/>
          </w:tcPr>
          <w:p>
            <w:r>
              <w:t>초미세먼지 우선 표시</w:t>
            </w:r>
          </w:p>
        </w:tc>
        <w:tc>
          <w:tcPr>
            <w:tcW w:type="dxa" w:w="2675"/>
          </w:tcPr>
          <w:p>
            <w:r>
              <w:t>PM10으로 대체</w:t>
            </w:r>
          </w:p>
        </w:tc>
        <w:tc>
          <w:tcPr>
            <w:tcW w:type="dxa" w:w="2341"/>
          </w:tcPr>
          <w:p>
            <w:r>
              <w:t>서버</w:t>
            </w:r>
          </w:p>
        </w:tc>
      </w:tr>
      <w:tr>
        <w:tc>
          <w:tcPr>
            <w:tcW w:type="dxa" w:w="2341"/>
          </w:tcPr>
          <w:p>
            <w:r>
              <w:t>current.pm10</w:t>
            </w:r>
          </w:p>
        </w:tc>
        <w:tc>
          <w:tcPr>
            <w:tcW w:type="dxa" w:w="2843"/>
          </w:tcPr>
          <w:p>
            <w:r>
              <w:t>미세먼지 대체 표시</w:t>
            </w:r>
          </w:p>
        </w:tc>
        <w:tc>
          <w:tcPr>
            <w:tcW w:type="dxa" w:w="2675"/>
          </w:tcPr>
          <w:p>
            <w:r>
              <w:t>-- · 중립색</w:t>
            </w:r>
          </w:p>
        </w:tc>
        <w:tc>
          <w:tcPr>
            <w:tcW w:type="dxa" w:w="2341"/>
          </w:tcPr>
          <w:p>
            <w:r>
              <w:t>서버</w:t>
            </w:r>
          </w:p>
        </w:tc>
      </w:tr>
      <w:tr>
        <w:tc>
          <w:tcPr>
            <w:tcW w:type="dxa" w:w="2341"/>
          </w:tcPr>
          <w:p>
            <w:r>
              <w:t>environmentalSources</w:t>
            </w:r>
          </w:p>
        </w:tc>
        <w:tc>
          <w:tcPr>
            <w:tcW w:type="dxa" w:w="2843"/>
          </w:tcPr>
          <w:p>
            <w:r>
              <w:t>Provider 가용·캐시 상태</w:t>
            </w:r>
          </w:p>
        </w:tc>
        <w:tc>
          <w:tcPr>
            <w:tcW w:type="dxa" w:w="2675"/>
          </w:tcPr>
          <w:p>
            <w:r>
              <w:t>화면 기능은 계속 유지</w:t>
            </w:r>
          </w:p>
        </w:tc>
        <w:tc>
          <w:tcPr>
            <w:tcW w:type="dxa" w:w="2341"/>
          </w:tcPr>
          <w:p>
            <w:r>
              <w:t>서버 상태 진단</w:t>
            </w:r>
          </w:p>
        </w:tc>
      </w:tr>
    </w:tbl>
    <w:p>
      <w:pPr>
        <w:pStyle w:val="21"/>
      </w:pPr>
      <w:r>
        <w:t>28.1 데이터 출처와 Fallback</w:t>
      </w:r>
    </w:p>
    <w:p>
      <w:pPr>
        <w:pStyle w:val="a0"/>
      </w:pPr>
      <w:r>
        <w:t>운영 서버는 기상청 생활기상지수 V5 자외선과 에어코리아 PM10·PM2.5를 Today current에 병합한다.</w:t>
      </w:r>
    </w:p>
    <w:p>
      <w:pPr>
        <w:pStyle w:val="a0"/>
      </w:pPr>
      <w:r>
        <w:t>운영 서버 연결 중 환경 Provider만 실패하면 기온·강수·추천 화면을 유지하고 해당 수치만 --로 표시한다.</w:t>
      </w:r>
    </w:p>
    <w:p>
      <w:pPr>
        <w:pStyle w:val="a0"/>
      </w:pPr>
      <w:r>
        <w:t>앱 자체 단기예보 조회는 기상청 단기예보 원시값만 제공하므로 자외선·미세먼지와 서버 추천은 미지원으로 유지한다.</w:t>
      </w:r>
    </w:p>
    <w:p>
      <w:pPr>
        <w:pStyle w:val="a0"/>
      </w:pPr>
      <w:r>
        <w:t>Main 헤더 부제는 화면을 아래로 당기면 최신 날씨 정보를 가져와요이며 모든 탭의 당겨서 새로고침 정책과 일치한다.</w:t>
      </w:r>
    </w:p>
    <w:p>
      <w:pPr>
        <w:pStyle w:val="21"/>
      </w:pPr>
      <w:r>
        <w:t>28.2 회귀 검증</w:t>
      </w:r>
    </w:p>
    <w:p>
      <w:pPr>
        <w:pStyle w:val="a0"/>
      </w:pPr>
      <w:r>
        <w:t>uvIndex·pm10·pm25 파싱, PM2.5 우선 표시, PM10 대체, 결측 -- 표시를 검증한다.</w:t>
      </w:r>
    </w:p>
    <w:p>
      <w:pPr>
        <w:pStyle w:val="a0"/>
      </w:pPr>
      <w:r>
        <w:t>자외선·PM 위험도 색상은 표시 전용이며 준비물 추천 여부는 서버 lifestyleMessages와 recommendations를 사용한다.</w:t>
      </w:r>
    </w:p>
    <w:sectPr w:rsidR="008C09EC" w:rsidSect="00034616">
      <w:footerReference w:type="default" r:id="rId8"/>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8C404" w14:textId="77777777" w:rsidR="00052C68" w:rsidRDefault="00052C68">
      <w:pPr>
        <w:spacing w:after="0" w:line="240" w:lineRule="auto"/>
      </w:pPr>
      <w:r>
        <w:separator/>
      </w:r>
    </w:p>
  </w:endnote>
  <w:endnote w:type="continuationSeparator" w:id="0">
    <w:p w14:paraId="349B3A53" w14:textId="77777777" w:rsidR="00052C68" w:rsidRDefault="00052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Squar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KR">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CC0C" w14:textId="77777777" w:rsidR="008C09EC" w:rsidRDefault="00052C68">
    <w:pPr>
      <w:pStyle w:val="a6"/>
      <w:jc w:val="right"/>
    </w:pPr>
    <w:r>
      <w:rPr>
        <w:color w:val="5F6B76"/>
        <w:sz w:val="16"/>
      </w:rPr>
      <w:t>날씨챙겨</w:t>
    </w:r>
    <w:r>
      <w:rPr>
        <w:sz w:val="16"/>
      </w:rPr>
      <w:t xml:space="preserve">    </w:t>
    </w:r>
    <w:r>
      <w:rPr>
        <w:color w:val="5F6B76"/>
        <w:sz w:val="16"/>
      </w:rPr>
      <w:t xml:space="preserve">p. </w:t>
    </w:r>
    <w:r>
      <w:rPr>
        <w:color w:val="5F6B76"/>
        <w:sz w:val="16"/>
      </w:rPr>
      <w:fldChar w:fldCharType="begin"/>
    </w:r>
    <w:r>
      <w:rPr>
        <w:color w:val="5F6B76"/>
        <w:sz w:val="16"/>
      </w:rPr>
      <w:instrText xml:space="preserve"> PAGE </w:instrText>
    </w:r>
    <w:r w:rsidR="00DB22B7">
      <w:rPr>
        <w:color w:val="5F6B76"/>
        <w:sz w:val="16"/>
      </w:rPr>
      <w:fldChar w:fldCharType="separate"/>
    </w:r>
    <w:r w:rsidR="00DB22B7">
      <w:rPr>
        <w:noProof/>
        <w:color w:val="5F6B76"/>
        <w:sz w:val="16"/>
      </w:rPr>
      <w:t>1</w:t>
    </w:r>
    <w:r>
      <w:rPr>
        <w:color w:val="5F6B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5E5D" w14:textId="77777777" w:rsidR="00052C68" w:rsidRDefault="00052C68">
      <w:pPr>
        <w:spacing w:after="0" w:line="240" w:lineRule="auto"/>
      </w:pPr>
      <w:r>
        <w:separator/>
      </w:r>
    </w:p>
  </w:footnote>
  <w:footnote w:type="continuationSeparator" w:id="0">
    <w:p w14:paraId="7DCB3833" w14:textId="77777777" w:rsidR="00052C68" w:rsidRDefault="00052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6505769">
    <w:abstractNumId w:val="8"/>
  </w:num>
  <w:num w:numId="2" w16cid:durableId="935403002">
    <w:abstractNumId w:val="6"/>
  </w:num>
  <w:num w:numId="3" w16cid:durableId="637153136">
    <w:abstractNumId w:val="5"/>
  </w:num>
  <w:num w:numId="4" w16cid:durableId="1607885309">
    <w:abstractNumId w:val="4"/>
  </w:num>
  <w:num w:numId="5" w16cid:durableId="53506460">
    <w:abstractNumId w:val="7"/>
  </w:num>
  <w:num w:numId="6" w16cid:durableId="1690643625">
    <w:abstractNumId w:val="3"/>
  </w:num>
  <w:num w:numId="7" w16cid:durableId="1416779581">
    <w:abstractNumId w:val="2"/>
  </w:num>
  <w:num w:numId="8" w16cid:durableId="507670930">
    <w:abstractNumId w:val="1"/>
  </w:num>
  <w:num w:numId="9" w16cid:durableId="145471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C68"/>
    <w:rsid w:val="0006063C"/>
    <w:rsid w:val="0015074B"/>
    <w:rsid w:val="0029639D"/>
    <w:rsid w:val="00326F90"/>
    <w:rsid w:val="008C09EC"/>
    <w:rsid w:val="00AA1D8D"/>
    <w:rsid w:val="00B47730"/>
    <w:rsid w:val="00CB0664"/>
    <w:rsid w:val="00DB22B7"/>
    <w:rsid w:val="00E82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5D789"/>
  <w14:defaultImageDpi w14:val="300"/>
  <w15:docId w15:val="{26828E64-32EF-4842-BC03-1E6AFCDF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NanumSquare" w:eastAsia="NanumSquare" w:hAnsi="NanumSquare"/>
      <w:color w:val="1F2937"/>
      <w:sz w:val="21"/>
    </w:rPr>
  </w:style>
  <w:style w:type="paragraph" w:styleId="1">
    <w:name w:val="heading 1"/>
    <w:basedOn w:val="a1"/>
    <w:next w:val="a1"/>
    <w:link w:val="1Char"/>
    <w:uiPriority w:val="9"/>
    <w:qFormat/>
    <w:rsid w:val="00FC693F"/>
    <w:pPr>
      <w:keepNext/>
      <w:keepLines/>
      <w:spacing w:before="260" w:after="120"/>
      <w:outlineLvl w:val="0"/>
    </w:pPr>
    <w:rPr>
      <w:rFonts w:asciiTheme="majorHAnsi" w:eastAsiaTheme="majorEastAsia" w:hAnsiTheme="majorHAnsi" w:cstheme="majorBidi"/>
      <w:b/>
      <w:bCs/>
      <w:color w:val="2F6B59"/>
      <w:sz w:val="34"/>
      <w:szCs w:val="28"/>
    </w:rPr>
  </w:style>
  <w:style w:type="paragraph" w:styleId="21">
    <w:name w:val="heading 2"/>
    <w:basedOn w:val="a1"/>
    <w:next w:val="a1"/>
    <w:link w:val="2Char"/>
    <w:uiPriority w:val="9"/>
    <w:unhideWhenUsed/>
    <w:qFormat/>
    <w:rsid w:val="00FC693F"/>
    <w:pPr>
      <w:keepNext/>
      <w:keepLines/>
      <w:spacing w:before="180" w:after="8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6B59"/>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52" w:lineRule="auto"/>
      <w:ind w:left="142" w:right="142"/>
    </w:pPr>
    <w:rPr>
      <w:rFonts w:ascii="Noto Sans Mono CJK KR" w:eastAsia="Noto Sans Mono CJK KR" w:hAnsi="Noto Sans Mono CJK KR"/>
      <w:color w:val="27313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날씨챙겨 앱 개발명세</dc:title>
  <dc:subject/>
  <dc:creator>python-docx</dc:creator>
  <cp:keywords/>
  <dc:description>generated by python-docx</dc:description>
  <cp:lastModifiedBy>software idp</cp:lastModifiedBy>
  <cp:revision>2</cp:revision>
  <dcterms:created xsi:type="dcterms:W3CDTF">2013-12-23T23:15:00Z</dcterms:created>
  <dcterms:modified xsi:type="dcterms:W3CDTF">2026-08-11T04:12:00Z</dcterms:modified>
  <cp:category/>
</cp:coreProperties>
</file>